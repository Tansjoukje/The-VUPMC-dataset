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A39C" w14:textId="77777777" w:rsidR="006C1CFB" w:rsidRDefault="00000000">
      <w:pPr>
        <w:rPr>
          <w:lang w:eastAsia="zh-CN"/>
        </w:rPr>
      </w:pP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D679E7" w14:textId="77777777" w:rsidR="006C1CFB" w:rsidRDefault="00000000">
      <w:pPr>
        <w:rPr>
          <w:lang w:eastAsia="zh-CN"/>
        </w:rPr>
      </w:pP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转口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离岸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租赁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0F71C7" w14:textId="77777777" w:rsidR="006C1CFB" w:rsidRDefault="00000000">
      <w:pPr>
        <w:rPr>
          <w:lang w:eastAsia="zh-CN"/>
        </w:rPr>
      </w:pPr>
      <w:r>
        <w:rPr>
          <w:lang w:eastAsia="zh-CN"/>
        </w:rPr>
        <w:t>大力</w:t>
      </w:r>
      <w:r>
        <w:rPr>
          <w:lang w:eastAsia="zh-CN"/>
        </w:rPr>
        <w:t xml:space="preserve"> "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出去</w:t>
      </w:r>
      <w:r>
        <w:rPr>
          <w:lang w:eastAsia="zh-CN"/>
        </w:rPr>
        <w:t xml:space="preserve"> "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融入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规划</w:t>
      </w:r>
      <w:r>
        <w:rPr>
          <w:lang w:eastAsia="zh-CN"/>
        </w:rPr>
        <w:t xml:space="preserve"> , </w:t>
      </w:r>
      <w:r>
        <w:rPr>
          <w:lang w:eastAsia="zh-CN"/>
        </w:rPr>
        <w:t>抓住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中原</w:t>
      </w:r>
      <w:r>
        <w:rPr>
          <w:lang w:eastAsia="zh-CN"/>
        </w:rPr>
        <w:t xml:space="preserve"> </w:t>
      </w:r>
      <w:r>
        <w:rPr>
          <w:lang w:eastAsia="zh-CN"/>
        </w:rPr>
        <w:t>城市群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发展区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, </w:t>
      </w:r>
      <w:r>
        <w:rPr>
          <w:lang w:eastAsia="zh-CN"/>
        </w:rPr>
        <w:t>突出</w:t>
      </w:r>
      <w:r>
        <w:rPr>
          <w:lang w:eastAsia="zh-CN"/>
        </w:rPr>
        <w:t xml:space="preserve"> </w:t>
      </w:r>
      <w:r>
        <w:rPr>
          <w:lang w:eastAsia="zh-CN"/>
        </w:rPr>
        <w:t>抓好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郑州</w:t>
      </w:r>
      <w:r>
        <w:rPr>
          <w:lang w:eastAsia="zh-CN"/>
        </w:rPr>
        <w:t xml:space="preserve"> </w:t>
      </w:r>
      <w:r>
        <w:rPr>
          <w:lang w:eastAsia="zh-CN"/>
        </w:rPr>
        <w:t>航空港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实验区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关检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友好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全方位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现有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功能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申建</w:t>
      </w:r>
      <w:r>
        <w:rPr>
          <w:lang w:eastAsia="zh-CN"/>
        </w:rPr>
        <w:t xml:space="preserve"> </w:t>
      </w:r>
      <w:r>
        <w:rPr>
          <w:lang w:eastAsia="zh-CN"/>
        </w:rPr>
        <w:t>鹤壁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保税区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ab/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壮大</w:t>
      </w:r>
      <w:r>
        <w:rPr>
          <w:lang w:eastAsia="zh-CN"/>
        </w:rPr>
        <w:t xml:space="preserve"> </w:t>
      </w:r>
      <w:r>
        <w:rPr>
          <w:lang w:eastAsia="zh-CN"/>
        </w:rPr>
        <w:t>外向型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8CB77B" w14:textId="77777777" w:rsidR="006C1CFB" w:rsidRDefault="00000000">
      <w:pPr>
        <w:rPr>
          <w:lang w:eastAsia="zh-CN"/>
        </w:rPr>
      </w:pPr>
      <w:r>
        <w:rPr>
          <w:lang w:eastAsia="zh-CN"/>
        </w:rPr>
        <w:t>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2014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先后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,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天津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福建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暂时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审批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67E1DF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议案</w:t>
      </w:r>
      <w:r>
        <w:rPr>
          <w:lang w:eastAsia="zh-CN"/>
        </w:rPr>
        <w:t xml:space="preserve"> ,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企业法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4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统筹</w:t>
      </w:r>
      <w:r>
        <w:rPr>
          <w:lang w:eastAsia="zh-CN"/>
        </w:rPr>
        <w:t xml:space="preserve"> </w:t>
      </w:r>
      <w:r>
        <w:rPr>
          <w:lang w:eastAsia="zh-CN"/>
        </w:rPr>
        <w:t>修改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相应</w:t>
      </w:r>
      <w:r>
        <w:rPr>
          <w:lang w:eastAsia="zh-CN"/>
        </w:rPr>
        <w:t xml:space="preserve"> </w:t>
      </w:r>
      <w:r>
        <w:rPr>
          <w:lang w:eastAsia="zh-CN"/>
        </w:rPr>
        <w:t>终止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效力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50E8FA" w14:textId="77777777" w:rsidR="006C1CFB" w:rsidRDefault="00000000">
      <w:pPr>
        <w:rPr>
          <w:lang w:eastAsia="zh-CN"/>
        </w:rPr>
      </w:pPr>
      <w:r>
        <w:rPr>
          <w:lang w:eastAsia="zh-CN"/>
        </w:rPr>
        <w:t>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2014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先后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,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天津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福建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暂时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审批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20684CE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议案</w:t>
      </w:r>
      <w:r>
        <w:rPr>
          <w:lang w:eastAsia="zh-CN"/>
        </w:rPr>
        <w:t xml:space="preserve"> ,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企业法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4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统筹</w:t>
      </w:r>
      <w:r>
        <w:rPr>
          <w:lang w:eastAsia="zh-CN"/>
        </w:rPr>
        <w:t xml:space="preserve"> </w:t>
      </w:r>
      <w:r>
        <w:rPr>
          <w:lang w:eastAsia="zh-CN"/>
        </w:rPr>
        <w:t>修改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相应</w:t>
      </w:r>
      <w:r>
        <w:rPr>
          <w:lang w:eastAsia="zh-CN"/>
        </w:rPr>
        <w:t xml:space="preserve"> </w:t>
      </w:r>
      <w:r>
        <w:rPr>
          <w:lang w:eastAsia="zh-CN"/>
        </w:rPr>
        <w:t>终止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效力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219F57" w14:textId="77777777" w:rsidR="006C1CFB" w:rsidRDefault="00000000">
      <w:pPr>
        <w:rPr>
          <w:lang w:eastAsia="zh-CN"/>
        </w:rPr>
      </w:pPr>
      <w:r>
        <w:rPr>
          <w:lang w:eastAsia="zh-CN"/>
        </w:rPr>
        <w:t>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2014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先后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,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天津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福建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暂时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审批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EA918A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议案</w:t>
      </w:r>
      <w:r>
        <w:rPr>
          <w:lang w:eastAsia="zh-CN"/>
        </w:rPr>
        <w:t xml:space="preserve"> ,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企业法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4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统筹</w:t>
      </w:r>
      <w:r>
        <w:rPr>
          <w:lang w:eastAsia="zh-CN"/>
        </w:rPr>
        <w:t xml:space="preserve"> </w:t>
      </w:r>
      <w:r>
        <w:rPr>
          <w:lang w:eastAsia="zh-CN"/>
        </w:rPr>
        <w:t>修改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相应</w:t>
      </w:r>
      <w:r>
        <w:rPr>
          <w:lang w:eastAsia="zh-CN"/>
        </w:rPr>
        <w:t xml:space="preserve"> </w:t>
      </w:r>
      <w:r>
        <w:rPr>
          <w:lang w:eastAsia="zh-CN"/>
        </w:rPr>
        <w:t>终止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效力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DE392B" w14:textId="77777777" w:rsidR="006C1CFB" w:rsidRDefault="00000000">
      <w:pPr>
        <w:rPr>
          <w:lang w:eastAsia="zh-CN"/>
        </w:rPr>
      </w:pPr>
      <w:r>
        <w:rPr>
          <w:lang w:eastAsia="zh-CN"/>
        </w:rPr>
        <w:t>届时</w:t>
      </w:r>
      <w:r>
        <w:rPr>
          <w:lang w:eastAsia="zh-CN"/>
        </w:rPr>
        <w:t xml:space="preserve"> , </w:t>
      </w:r>
      <w:r>
        <w:rPr>
          <w:lang w:eastAsia="zh-CN"/>
        </w:rPr>
        <w:t>除了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出席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圆桌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以外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高级别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围绕</w:t>
      </w:r>
      <w:r>
        <w:rPr>
          <w:lang w:eastAsia="zh-CN"/>
        </w:rPr>
        <w:t xml:space="preserve"> "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通</w:t>
      </w:r>
      <w:r>
        <w:rPr>
          <w:lang w:eastAsia="zh-CN"/>
        </w:rPr>
        <w:t xml:space="preserve"> "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联通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融通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民心</w:t>
      </w:r>
      <w:r>
        <w:rPr>
          <w:lang w:eastAsia="zh-CN"/>
        </w:rPr>
        <w:t xml:space="preserve"> </w:t>
      </w:r>
      <w:r>
        <w:rPr>
          <w:lang w:eastAsia="zh-CN"/>
        </w:rPr>
        <w:t>相通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并行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场</w:t>
      </w:r>
      <w:r>
        <w:rPr>
          <w:lang w:eastAsia="zh-CN"/>
        </w:rPr>
        <w:t xml:space="preserve"> </w:t>
      </w:r>
      <w:r>
        <w:rPr>
          <w:lang w:eastAsia="zh-CN"/>
        </w:rPr>
        <w:t>主题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43FEE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我们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凝聚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接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,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互补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大方向</w:t>
      </w:r>
      <w:r>
        <w:rPr>
          <w:lang w:eastAsia="zh-CN"/>
        </w:rPr>
        <w:t xml:space="preserve">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梳理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围绕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互联</w:t>
      </w:r>
      <w:r>
        <w:rPr>
          <w:lang w:eastAsia="zh-CN"/>
        </w:rPr>
        <w:t xml:space="preserve"> </w:t>
      </w:r>
      <w:r>
        <w:rPr>
          <w:lang w:eastAsia="zh-CN"/>
        </w:rPr>
        <w:t>互通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人文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;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中长期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探讨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长效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,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紧密</w:t>
      </w:r>
      <w:r>
        <w:rPr>
          <w:lang w:eastAsia="zh-CN"/>
        </w:rPr>
        <w:t xml:space="preserve"> </w:t>
      </w:r>
      <w:r>
        <w:rPr>
          <w:lang w:eastAsia="zh-CN"/>
        </w:rPr>
        <w:t>务实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962342" w14:textId="77777777" w:rsidR="006C1CFB" w:rsidRDefault="00000000">
      <w:pPr>
        <w:rPr>
          <w:lang w:eastAsia="zh-CN"/>
        </w:rPr>
      </w:pP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爆发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缓慢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低于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大宗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波动不定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D357D1" w14:textId="77777777" w:rsidR="006C1CFB" w:rsidRDefault="00000000">
      <w:pPr>
        <w:rPr>
          <w:lang w:eastAsia="zh-CN"/>
        </w:rPr>
      </w:pP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" </w:t>
      </w:r>
      <w:r>
        <w:rPr>
          <w:lang w:eastAsia="zh-CN"/>
        </w:rPr>
        <w:t>引进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" </w:t>
      </w:r>
      <w:r>
        <w:rPr>
          <w:lang w:eastAsia="zh-CN"/>
        </w:rPr>
        <w:t>与</w:t>
      </w:r>
      <w:r>
        <w:rPr>
          <w:lang w:eastAsia="zh-CN"/>
        </w:rPr>
        <w:t xml:space="preserve"> "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出去</w:t>
      </w:r>
      <w:r>
        <w:rPr>
          <w:lang w:eastAsia="zh-CN"/>
        </w:rPr>
        <w:t xml:space="preserve"> " </w:t>
      </w:r>
      <w:r>
        <w:rPr>
          <w:lang w:eastAsia="zh-CN"/>
        </w:rPr>
        <w:t>并重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由</w:t>
      </w:r>
      <w:r>
        <w:rPr>
          <w:lang w:eastAsia="zh-CN"/>
        </w:rPr>
        <w:t xml:space="preserve"> " </w:t>
      </w:r>
      <w:r>
        <w:rPr>
          <w:lang w:eastAsia="zh-CN"/>
        </w:rPr>
        <w:t>大进大出</w:t>
      </w:r>
      <w:r>
        <w:rPr>
          <w:lang w:eastAsia="zh-CN"/>
        </w:rPr>
        <w:t xml:space="preserve"> " </w:t>
      </w:r>
      <w:r>
        <w:rPr>
          <w:lang w:eastAsia="zh-CN"/>
        </w:rPr>
        <w:t>向</w:t>
      </w:r>
      <w:r>
        <w:rPr>
          <w:lang w:eastAsia="zh-CN"/>
        </w:rPr>
        <w:t xml:space="preserve"> " </w:t>
      </w:r>
      <w:r>
        <w:rPr>
          <w:lang w:eastAsia="zh-CN"/>
        </w:rPr>
        <w:t>优进</w:t>
      </w:r>
      <w:r>
        <w:rPr>
          <w:lang w:eastAsia="zh-CN"/>
        </w:rPr>
        <w:t xml:space="preserve"> </w:t>
      </w:r>
      <w:r>
        <w:rPr>
          <w:lang w:eastAsia="zh-CN"/>
        </w:rPr>
        <w:t>优出</w:t>
      </w:r>
      <w:r>
        <w:rPr>
          <w:lang w:eastAsia="zh-CN"/>
        </w:rPr>
        <w:t xml:space="preserve"> " </w:t>
      </w:r>
      <w:r>
        <w:rPr>
          <w:lang w:eastAsia="zh-CN"/>
        </w:rPr>
        <w:t>转变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含量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附加值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设备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零部件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DCD9A6" w14:textId="77777777" w:rsidR="006C1CFB" w:rsidRDefault="00000000">
      <w:pPr>
        <w:rPr>
          <w:lang w:eastAsia="zh-CN"/>
        </w:rPr>
      </w:pP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ab/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,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967E49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ab/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4500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778D35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ab/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4500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, </w:t>
      </w:r>
      <w:r>
        <w:rPr>
          <w:lang w:eastAsia="zh-CN"/>
        </w:rPr>
        <w:t>但是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15.5% ,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疑问</w:t>
      </w:r>
      <w:r>
        <w:rPr>
          <w:lang w:eastAsia="zh-CN"/>
        </w:rPr>
        <w:t xml:space="preserve"> , </w:t>
      </w:r>
      <w:r>
        <w:rPr>
          <w:lang w:eastAsia="zh-CN"/>
        </w:rPr>
        <w:t>怎么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变成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呢</w:t>
      </w:r>
      <w:r>
        <w:rPr>
          <w:lang w:eastAsia="zh-CN"/>
        </w:rPr>
        <w:t xml:space="preserve"> ?</w:t>
      </w:r>
    </w:p>
    <w:p w14:paraId="63713086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指数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5.4% ,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指数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14.4%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剔除</w:t>
      </w:r>
      <w:r>
        <w:rPr>
          <w:lang w:eastAsia="zh-CN"/>
        </w:rPr>
        <w:t xml:space="preserve"> </w:t>
      </w:r>
      <w:r>
        <w:rPr>
          <w:lang w:eastAsia="zh-CN"/>
        </w:rPr>
        <w:t>掉</w:t>
      </w:r>
      <w:r>
        <w:rPr>
          <w:lang w:eastAsia="zh-CN"/>
        </w:rPr>
        <w:t xml:space="preserve"> ,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进来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口径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相比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5F71B4" w14:textId="77777777" w:rsidR="006C1CFB" w:rsidRDefault="00000000">
      <w:pPr>
        <w:rPr>
          <w:lang w:eastAsia="zh-CN"/>
        </w:rPr>
      </w:pP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净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4.2% , </w:t>
      </w: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11.5% , </w:t>
      </w:r>
      <w:r>
        <w:rPr>
          <w:lang w:eastAsia="zh-CN"/>
        </w:rPr>
        <w:t>所以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</w:t>
      </w:r>
      <w:r>
        <w:rPr>
          <w:lang w:eastAsia="zh-CN"/>
        </w:rPr>
        <w:t>转正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99C4E1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展览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推介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22D84F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围绕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疫病</w:t>
      </w:r>
      <w:r>
        <w:rPr>
          <w:lang w:eastAsia="zh-CN"/>
        </w:rPr>
        <w:t xml:space="preserve"> </w:t>
      </w:r>
      <w:r>
        <w:rPr>
          <w:lang w:eastAsia="zh-CN"/>
        </w:rPr>
        <w:t>虫害</w:t>
      </w:r>
      <w:r>
        <w:rPr>
          <w:lang w:eastAsia="zh-CN"/>
        </w:rPr>
        <w:t xml:space="preserve"> </w:t>
      </w:r>
      <w:r>
        <w:rPr>
          <w:lang w:eastAsia="zh-CN"/>
        </w:rPr>
        <w:t>监测</w:t>
      </w:r>
      <w:r>
        <w:rPr>
          <w:lang w:eastAsia="zh-CN"/>
        </w:rPr>
        <w:t xml:space="preserve"> </w:t>
      </w:r>
      <w:r>
        <w:rPr>
          <w:lang w:eastAsia="zh-CN"/>
        </w:rPr>
        <w:t>预警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预防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扑灭</w:t>
      </w:r>
      <w:r>
        <w:rPr>
          <w:lang w:eastAsia="zh-CN"/>
        </w:rPr>
        <w:t xml:space="preserve"> </w:t>
      </w:r>
      <w:r>
        <w:rPr>
          <w:lang w:eastAsia="zh-CN"/>
        </w:rPr>
        <w:t>净化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</w:t>
      </w:r>
      <w:r>
        <w:rPr>
          <w:lang w:eastAsia="zh-CN"/>
        </w:rPr>
        <w:t>阻断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家庭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适度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转变</w:t>
      </w:r>
      <w:r>
        <w:rPr>
          <w:lang w:eastAsia="zh-CN"/>
        </w:rPr>
        <w:t xml:space="preserve"> ,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远</w:t>
      </w:r>
      <w:r>
        <w:rPr>
          <w:lang w:eastAsia="zh-CN"/>
        </w:rPr>
        <w:t xml:space="preserve"> </w:t>
      </w:r>
      <w:r>
        <w:rPr>
          <w:lang w:eastAsia="zh-CN"/>
        </w:rPr>
        <w:t>距离</w:t>
      </w:r>
      <w:r>
        <w:rPr>
          <w:lang w:eastAsia="zh-CN"/>
        </w:rPr>
        <w:t xml:space="preserve"> </w:t>
      </w:r>
      <w:r>
        <w:rPr>
          <w:lang w:eastAsia="zh-CN"/>
        </w:rPr>
        <w:t>流通</w:t>
      </w:r>
      <w:r>
        <w:rPr>
          <w:lang w:eastAsia="zh-CN"/>
        </w:rPr>
        <w:t xml:space="preserve"> , </w:t>
      </w:r>
      <w:r>
        <w:rPr>
          <w:lang w:eastAsia="zh-CN"/>
        </w:rPr>
        <w:t>农林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出入境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网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购物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日益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, </w:t>
      </w:r>
      <w:r>
        <w:rPr>
          <w:lang w:eastAsia="zh-CN"/>
        </w:rPr>
        <w:t>凸显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防治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落后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含量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突发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面积</w:t>
      </w:r>
      <w:r>
        <w:rPr>
          <w:lang w:eastAsia="zh-CN"/>
        </w:rPr>
        <w:t xml:space="preserve"> </w:t>
      </w:r>
      <w:r>
        <w:rPr>
          <w:lang w:eastAsia="zh-CN"/>
        </w:rPr>
        <w:t>灾害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满足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,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适应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D1301A" w14:textId="77777777" w:rsidR="006C1CFB" w:rsidRDefault="00000000">
      <w:pPr>
        <w:rPr>
          <w:lang w:eastAsia="zh-CN"/>
        </w:rPr>
      </w:pPr>
      <w:r>
        <w:rPr>
          <w:lang w:eastAsia="zh-CN"/>
        </w:rPr>
        <w:t>陆地</w:t>
      </w:r>
      <w:r>
        <w:rPr>
          <w:lang w:eastAsia="zh-CN"/>
        </w:rPr>
        <w:t xml:space="preserve"> </w:t>
      </w:r>
      <w:r>
        <w:rPr>
          <w:lang w:eastAsia="zh-CN"/>
        </w:rPr>
        <w:t>边境线</w:t>
      </w:r>
      <w:r>
        <w:rPr>
          <w:lang w:eastAsia="zh-CN"/>
        </w:rPr>
        <w:t xml:space="preserve"> </w:t>
      </w:r>
      <w:r>
        <w:rPr>
          <w:lang w:eastAsia="zh-CN"/>
        </w:rPr>
        <w:t>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日趋</w:t>
      </w:r>
      <w:r>
        <w:rPr>
          <w:lang w:eastAsia="zh-CN"/>
        </w:rPr>
        <w:t xml:space="preserve"> </w:t>
      </w:r>
      <w:r>
        <w:rPr>
          <w:lang w:eastAsia="zh-CN"/>
        </w:rPr>
        <w:t>频繁</w:t>
      </w:r>
      <w:r>
        <w:rPr>
          <w:lang w:eastAsia="zh-CN"/>
        </w:rPr>
        <w:t xml:space="preserve"> , </w:t>
      </w:r>
      <w:r>
        <w:rPr>
          <w:lang w:eastAsia="zh-CN"/>
        </w:rPr>
        <w:t>外来</w:t>
      </w:r>
      <w:r>
        <w:rPr>
          <w:lang w:eastAsia="zh-CN"/>
        </w:rPr>
        <w:t xml:space="preserve"> </w:t>
      </w:r>
      <w:r>
        <w:rPr>
          <w:lang w:eastAsia="zh-CN"/>
        </w:rPr>
        <w:t>有害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频频</w:t>
      </w:r>
      <w:r>
        <w:rPr>
          <w:lang w:eastAsia="zh-CN"/>
        </w:rPr>
        <w:t xml:space="preserve"> </w:t>
      </w:r>
      <w:r>
        <w:rPr>
          <w:lang w:eastAsia="zh-CN"/>
        </w:rPr>
        <w:t>敲击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, </w:t>
      </w:r>
      <w:r>
        <w:rPr>
          <w:lang w:eastAsia="zh-CN"/>
        </w:rPr>
        <w:t>有害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截获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逐年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走私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十分</w:t>
      </w:r>
      <w:r>
        <w:rPr>
          <w:lang w:eastAsia="zh-CN"/>
        </w:rPr>
        <w:t xml:space="preserve"> </w:t>
      </w:r>
      <w:r>
        <w:rPr>
          <w:lang w:eastAsia="zh-CN"/>
        </w:rPr>
        <w:t>猖獗</w:t>
      </w:r>
      <w:r>
        <w:rPr>
          <w:lang w:eastAsia="zh-CN"/>
        </w:rPr>
        <w:t xml:space="preserve"> , </w:t>
      </w:r>
      <w:r>
        <w:rPr>
          <w:lang w:eastAsia="zh-CN"/>
        </w:rPr>
        <w:t>外来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疫病</w:t>
      </w:r>
      <w:r>
        <w:rPr>
          <w:lang w:eastAsia="zh-CN"/>
        </w:rPr>
        <w:t xml:space="preserve"> </w:t>
      </w:r>
      <w:r>
        <w:rPr>
          <w:lang w:eastAsia="zh-CN"/>
        </w:rPr>
        <w:t>虫害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显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2F5ABF" w14:textId="77777777" w:rsidR="006C1CFB" w:rsidRDefault="00000000">
      <w:pPr>
        <w:rPr>
          <w:lang w:eastAsia="zh-CN"/>
        </w:rPr>
      </w:pP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2000 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顺利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携带</w:t>
      </w:r>
      <w:r>
        <w:rPr>
          <w:lang w:eastAsia="zh-CN"/>
        </w:rPr>
        <w:t xml:space="preserve"> </w:t>
      </w:r>
      <w:r>
        <w:rPr>
          <w:lang w:eastAsia="zh-CN"/>
        </w:rPr>
        <w:t>物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B90A43" w14:textId="77777777" w:rsidR="006C1CFB" w:rsidRDefault="00000000">
      <w:pPr>
        <w:rPr>
          <w:lang w:eastAsia="zh-CN"/>
        </w:rPr>
      </w:pP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现场</w:t>
      </w:r>
      <w:r>
        <w:rPr>
          <w:lang w:eastAsia="zh-CN"/>
        </w:rPr>
        <w:t xml:space="preserve"> </w:t>
      </w:r>
      <w:r>
        <w:rPr>
          <w:lang w:eastAsia="zh-CN"/>
        </w:rPr>
        <w:t>查验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签证</w:t>
      </w:r>
      <w:r>
        <w:rPr>
          <w:lang w:eastAsia="zh-CN"/>
        </w:rPr>
        <w:t xml:space="preserve"> </w:t>
      </w:r>
      <w:r>
        <w:rPr>
          <w:lang w:eastAsia="zh-CN"/>
        </w:rPr>
        <w:t>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专业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梯队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场合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话语权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影响力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CB5AA6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围绕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疫病</w:t>
      </w:r>
      <w:r>
        <w:rPr>
          <w:lang w:eastAsia="zh-CN"/>
        </w:rPr>
        <w:t xml:space="preserve"> </w:t>
      </w:r>
      <w:r>
        <w:rPr>
          <w:lang w:eastAsia="zh-CN"/>
        </w:rPr>
        <w:t>虫害</w:t>
      </w:r>
      <w:r>
        <w:rPr>
          <w:lang w:eastAsia="zh-CN"/>
        </w:rPr>
        <w:t xml:space="preserve"> </w:t>
      </w:r>
      <w:r>
        <w:rPr>
          <w:lang w:eastAsia="zh-CN"/>
        </w:rPr>
        <w:t>监测</w:t>
      </w:r>
      <w:r>
        <w:rPr>
          <w:lang w:eastAsia="zh-CN"/>
        </w:rPr>
        <w:t xml:space="preserve"> </w:t>
      </w:r>
      <w:r>
        <w:rPr>
          <w:lang w:eastAsia="zh-CN"/>
        </w:rPr>
        <w:t>预警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预防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扑灭</w:t>
      </w:r>
      <w:r>
        <w:rPr>
          <w:lang w:eastAsia="zh-CN"/>
        </w:rPr>
        <w:t xml:space="preserve"> </w:t>
      </w:r>
      <w:r>
        <w:rPr>
          <w:lang w:eastAsia="zh-CN"/>
        </w:rPr>
        <w:t>净化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</w:t>
      </w:r>
      <w:r>
        <w:rPr>
          <w:lang w:eastAsia="zh-CN"/>
        </w:rPr>
        <w:t>阻断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家庭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适度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转变</w:t>
      </w:r>
      <w:r>
        <w:rPr>
          <w:lang w:eastAsia="zh-CN"/>
        </w:rPr>
        <w:t xml:space="preserve"> ,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远</w:t>
      </w:r>
      <w:r>
        <w:rPr>
          <w:lang w:eastAsia="zh-CN"/>
        </w:rPr>
        <w:t xml:space="preserve"> </w:t>
      </w:r>
      <w:r>
        <w:rPr>
          <w:lang w:eastAsia="zh-CN"/>
        </w:rPr>
        <w:t>距离</w:t>
      </w:r>
      <w:r>
        <w:rPr>
          <w:lang w:eastAsia="zh-CN"/>
        </w:rPr>
        <w:t xml:space="preserve"> </w:t>
      </w:r>
      <w:r>
        <w:rPr>
          <w:lang w:eastAsia="zh-CN"/>
        </w:rPr>
        <w:t>流通</w:t>
      </w:r>
      <w:r>
        <w:rPr>
          <w:lang w:eastAsia="zh-CN"/>
        </w:rPr>
        <w:t xml:space="preserve"> , </w:t>
      </w:r>
      <w:r>
        <w:rPr>
          <w:lang w:eastAsia="zh-CN"/>
        </w:rPr>
        <w:t>农林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出入境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网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购物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, </w:t>
      </w:r>
      <w:r>
        <w:rPr>
          <w:lang w:eastAsia="zh-CN"/>
        </w:rPr>
        <w:t>凸显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防治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落后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含量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突发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面积</w:t>
      </w:r>
      <w:r>
        <w:rPr>
          <w:lang w:eastAsia="zh-CN"/>
        </w:rPr>
        <w:t xml:space="preserve"> </w:t>
      </w:r>
      <w:r>
        <w:rPr>
          <w:lang w:eastAsia="zh-CN"/>
        </w:rPr>
        <w:t>灾害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满足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,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适应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615B07" w14:textId="77777777" w:rsidR="006C1CFB" w:rsidRDefault="00000000">
      <w:pPr>
        <w:rPr>
          <w:lang w:eastAsia="zh-CN"/>
        </w:rPr>
      </w:pPr>
      <w:r>
        <w:rPr>
          <w:lang w:eastAsia="zh-CN"/>
        </w:rPr>
        <w:t>陆地</w:t>
      </w:r>
      <w:r>
        <w:rPr>
          <w:lang w:eastAsia="zh-CN"/>
        </w:rPr>
        <w:t xml:space="preserve"> </w:t>
      </w:r>
      <w:r>
        <w:rPr>
          <w:lang w:eastAsia="zh-CN"/>
        </w:rPr>
        <w:t>边境线</w:t>
      </w:r>
      <w:r>
        <w:rPr>
          <w:lang w:eastAsia="zh-CN"/>
        </w:rPr>
        <w:t xml:space="preserve"> </w:t>
      </w:r>
      <w:r>
        <w:rPr>
          <w:lang w:eastAsia="zh-CN"/>
        </w:rPr>
        <w:t>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日趋</w:t>
      </w:r>
      <w:r>
        <w:rPr>
          <w:lang w:eastAsia="zh-CN"/>
        </w:rPr>
        <w:t xml:space="preserve"> </w:t>
      </w:r>
      <w:r>
        <w:rPr>
          <w:lang w:eastAsia="zh-CN"/>
        </w:rPr>
        <w:t>频繁</w:t>
      </w:r>
      <w:r>
        <w:rPr>
          <w:lang w:eastAsia="zh-CN"/>
        </w:rPr>
        <w:t xml:space="preserve"> , </w:t>
      </w:r>
      <w:r>
        <w:rPr>
          <w:lang w:eastAsia="zh-CN"/>
        </w:rPr>
        <w:t>外来</w:t>
      </w:r>
      <w:r>
        <w:rPr>
          <w:lang w:eastAsia="zh-CN"/>
        </w:rPr>
        <w:t xml:space="preserve"> </w:t>
      </w:r>
      <w:r>
        <w:rPr>
          <w:lang w:eastAsia="zh-CN"/>
        </w:rPr>
        <w:t>有害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频频</w:t>
      </w:r>
      <w:r>
        <w:rPr>
          <w:lang w:eastAsia="zh-CN"/>
        </w:rPr>
        <w:t xml:space="preserve"> </w:t>
      </w:r>
      <w:r>
        <w:rPr>
          <w:lang w:eastAsia="zh-CN"/>
        </w:rPr>
        <w:t>敲击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, </w:t>
      </w:r>
      <w:r>
        <w:rPr>
          <w:lang w:eastAsia="zh-CN"/>
        </w:rPr>
        <w:t>有害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截获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逐年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走私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十分</w:t>
      </w:r>
      <w:r>
        <w:rPr>
          <w:lang w:eastAsia="zh-CN"/>
        </w:rPr>
        <w:t xml:space="preserve"> </w:t>
      </w:r>
      <w:r>
        <w:rPr>
          <w:lang w:eastAsia="zh-CN"/>
        </w:rPr>
        <w:t>猖獗</w:t>
      </w:r>
      <w:r>
        <w:rPr>
          <w:lang w:eastAsia="zh-CN"/>
        </w:rPr>
        <w:t xml:space="preserve"> , </w:t>
      </w:r>
      <w:r>
        <w:rPr>
          <w:lang w:eastAsia="zh-CN"/>
        </w:rPr>
        <w:t>外来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疫病</w:t>
      </w:r>
      <w:r>
        <w:rPr>
          <w:lang w:eastAsia="zh-CN"/>
        </w:rPr>
        <w:t xml:space="preserve"> </w:t>
      </w:r>
      <w:r>
        <w:rPr>
          <w:lang w:eastAsia="zh-CN"/>
        </w:rPr>
        <w:t>虫害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显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EDC6AB" w14:textId="77777777" w:rsidR="006C1CFB" w:rsidRDefault="00000000">
      <w:pPr>
        <w:rPr>
          <w:lang w:eastAsia="zh-CN"/>
        </w:rPr>
      </w:pP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2000 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顺利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携带</w:t>
      </w:r>
      <w:r>
        <w:rPr>
          <w:lang w:eastAsia="zh-CN"/>
        </w:rPr>
        <w:t xml:space="preserve"> </w:t>
      </w:r>
      <w:r>
        <w:rPr>
          <w:lang w:eastAsia="zh-CN"/>
        </w:rPr>
        <w:t>物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EB42E8" w14:textId="77777777" w:rsidR="006C1CFB" w:rsidRDefault="00000000">
      <w:pPr>
        <w:rPr>
          <w:lang w:eastAsia="zh-CN"/>
        </w:rPr>
      </w:pP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现场</w:t>
      </w:r>
      <w:r>
        <w:rPr>
          <w:lang w:eastAsia="zh-CN"/>
        </w:rPr>
        <w:t xml:space="preserve"> </w:t>
      </w:r>
      <w:r>
        <w:rPr>
          <w:lang w:eastAsia="zh-CN"/>
        </w:rPr>
        <w:t>查验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签证</w:t>
      </w:r>
      <w:r>
        <w:rPr>
          <w:lang w:eastAsia="zh-CN"/>
        </w:rPr>
        <w:t xml:space="preserve"> </w:t>
      </w:r>
      <w:r>
        <w:rPr>
          <w:lang w:eastAsia="zh-CN"/>
        </w:rPr>
        <w:t>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专业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梯队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场合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话语权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影响力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72A9F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当前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围绕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疫病</w:t>
      </w:r>
      <w:r>
        <w:rPr>
          <w:lang w:eastAsia="zh-CN"/>
        </w:rPr>
        <w:t xml:space="preserve"> </w:t>
      </w:r>
      <w:r>
        <w:rPr>
          <w:lang w:eastAsia="zh-CN"/>
        </w:rPr>
        <w:t>虫害</w:t>
      </w:r>
      <w:r>
        <w:rPr>
          <w:lang w:eastAsia="zh-CN"/>
        </w:rPr>
        <w:t xml:space="preserve"> </w:t>
      </w:r>
      <w:r>
        <w:rPr>
          <w:lang w:eastAsia="zh-CN"/>
        </w:rPr>
        <w:t>监测</w:t>
      </w:r>
      <w:r>
        <w:rPr>
          <w:lang w:eastAsia="zh-CN"/>
        </w:rPr>
        <w:t xml:space="preserve"> </w:t>
      </w:r>
      <w:r>
        <w:rPr>
          <w:lang w:eastAsia="zh-CN"/>
        </w:rPr>
        <w:t>预警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预防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扑灭</w:t>
      </w:r>
      <w:r>
        <w:rPr>
          <w:lang w:eastAsia="zh-CN"/>
        </w:rPr>
        <w:t xml:space="preserve"> </w:t>
      </w:r>
      <w:r>
        <w:rPr>
          <w:lang w:eastAsia="zh-CN"/>
        </w:rPr>
        <w:t>净化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</w:t>
      </w:r>
      <w:r>
        <w:rPr>
          <w:lang w:eastAsia="zh-CN"/>
        </w:rPr>
        <w:t>阻断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家庭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适度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转变</w:t>
      </w:r>
      <w:r>
        <w:rPr>
          <w:lang w:eastAsia="zh-CN"/>
        </w:rPr>
        <w:t xml:space="preserve"> ,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远</w:t>
      </w:r>
      <w:r>
        <w:rPr>
          <w:lang w:eastAsia="zh-CN"/>
        </w:rPr>
        <w:t xml:space="preserve"> </w:t>
      </w:r>
      <w:r>
        <w:rPr>
          <w:lang w:eastAsia="zh-CN"/>
        </w:rPr>
        <w:t>距离</w:t>
      </w:r>
      <w:r>
        <w:rPr>
          <w:lang w:eastAsia="zh-CN"/>
        </w:rPr>
        <w:t xml:space="preserve"> </w:t>
      </w:r>
      <w:r>
        <w:rPr>
          <w:lang w:eastAsia="zh-CN"/>
        </w:rPr>
        <w:t>流通</w:t>
      </w:r>
      <w:r>
        <w:rPr>
          <w:lang w:eastAsia="zh-CN"/>
        </w:rPr>
        <w:t xml:space="preserve"> , </w:t>
      </w:r>
      <w:r>
        <w:rPr>
          <w:lang w:eastAsia="zh-CN"/>
        </w:rPr>
        <w:t>农林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出入境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网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购物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, </w:t>
      </w:r>
      <w:r>
        <w:rPr>
          <w:lang w:eastAsia="zh-CN"/>
        </w:rPr>
        <w:t>凸显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防治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落后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含量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突发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面积</w:t>
      </w:r>
      <w:r>
        <w:rPr>
          <w:lang w:eastAsia="zh-CN"/>
        </w:rPr>
        <w:t xml:space="preserve"> </w:t>
      </w:r>
      <w:r>
        <w:rPr>
          <w:lang w:eastAsia="zh-CN"/>
        </w:rPr>
        <w:t>灾害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满足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,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适应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F05734" w14:textId="77777777" w:rsidR="006C1CFB" w:rsidRDefault="00000000">
      <w:pPr>
        <w:rPr>
          <w:lang w:eastAsia="zh-CN"/>
        </w:rPr>
      </w:pPr>
      <w:r>
        <w:rPr>
          <w:lang w:eastAsia="zh-CN"/>
        </w:rPr>
        <w:t>陆地</w:t>
      </w:r>
      <w:r>
        <w:rPr>
          <w:lang w:eastAsia="zh-CN"/>
        </w:rPr>
        <w:t xml:space="preserve"> </w:t>
      </w:r>
      <w:r>
        <w:rPr>
          <w:lang w:eastAsia="zh-CN"/>
        </w:rPr>
        <w:t>边境线</w:t>
      </w:r>
      <w:r>
        <w:rPr>
          <w:lang w:eastAsia="zh-CN"/>
        </w:rPr>
        <w:t xml:space="preserve"> </w:t>
      </w:r>
      <w:r>
        <w:rPr>
          <w:lang w:eastAsia="zh-CN"/>
        </w:rPr>
        <w:t>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日趋</w:t>
      </w:r>
      <w:r>
        <w:rPr>
          <w:lang w:eastAsia="zh-CN"/>
        </w:rPr>
        <w:t xml:space="preserve"> </w:t>
      </w:r>
      <w:r>
        <w:rPr>
          <w:lang w:eastAsia="zh-CN"/>
        </w:rPr>
        <w:t>频繁</w:t>
      </w:r>
      <w:r>
        <w:rPr>
          <w:lang w:eastAsia="zh-CN"/>
        </w:rPr>
        <w:t xml:space="preserve"> , </w:t>
      </w:r>
      <w:r>
        <w:rPr>
          <w:lang w:eastAsia="zh-CN"/>
        </w:rPr>
        <w:t>外来</w:t>
      </w:r>
      <w:r>
        <w:rPr>
          <w:lang w:eastAsia="zh-CN"/>
        </w:rPr>
        <w:t xml:space="preserve"> </w:t>
      </w:r>
      <w:r>
        <w:rPr>
          <w:lang w:eastAsia="zh-CN"/>
        </w:rPr>
        <w:t>有害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频频</w:t>
      </w:r>
      <w:r>
        <w:rPr>
          <w:lang w:eastAsia="zh-CN"/>
        </w:rPr>
        <w:t xml:space="preserve"> </w:t>
      </w:r>
      <w:r>
        <w:rPr>
          <w:lang w:eastAsia="zh-CN"/>
        </w:rPr>
        <w:t>敲击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, </w:t>
      </w:r>
      <w:r>
        <w:rPr>
          <w:lang w:eastAsia="zh-CN"/>
        </w:rPr>
        <w:t>有害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截获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逐年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走私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十分</w:t>
      </w:r>
      <w:r>
        <w:rPr>
          <w:lang w:eastAsia="zh-CN"/>
        </w:rPr>
        <w:t xml:space="preserve"> </w:t>
      </w:r>
      <w:r>
        <w:rPr>
          <w:lang w:eastAsia="zh-CN"/>
        </w:rPr>
        <w:t>猖獗</w:t>
      </w:r>
      <w:r>
        <w:rPr>
          <w:lang w:eastAsia="zh-CN"/>
        </w:rPr>
        <w:t xml:space="preserve"> , </w:t>
      </w:r>
      <w:r>
        <w:rPr>
          <w:lang w:eastAsia="zh-CN"/>
        </w:rPr>
        <w:t>外来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疫病</w:t>
      </w:r>
      <w:r>
        <w:rPr>
          <w:lang w:eastAsia="zh-CN"/>
        </w:rPr>
        <w:t xml:space="preserve"> </w:t>
      </w:r>
      <w:r>
        <w:rPr>
          <w:lang w:eastAsia="zh-CN"/>
        </w:rPr>
        <w:t>虫害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显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4E4F3E" w14:textId="77777777" w:rsidR="006C1CFB" w:rsidRDefault="00000000">
      <w:pPr>
        <w:rPr>
          <w:lang w:eastAsia="zh-CN"/>
        </w:rPr>
      </w:pP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2000 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顺利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携带</w:t>
      </w:r>
      <w:r>
        <w:rPr>
          <w:lang w:eastAsia="zh-CN"/>
        </w:rPr>
        <w:t xml:space="preserve"> </w:t>
      </w:r>
      <w:r>
        <w:rPr>
          <w:lang w:eastAsia="zh-CN"/>
        </w:rPr>
        <w:t>物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42BFD7" w14:textId="77777777" w:rsidR="006C1CFB" w:rsidRDefault="00000000">
      <w:pPr>
        <w:rPr>
          <w:lang w:eastAsia="zh-CN"/>
        </w:rPr>
      </w:pP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进出境</w:t>
      </w:r>
      <w:r>
        <w:rPr>
          <w:lang w:eastAsia="zh-CN"/>
        </w:rPr>
        <w:t xml:space="preserve"> </w:t>
      </w:r>
      <w:r>
        <w:rPr>
          <w:lang w:eastAsia="zh-CN"/>
        </w:rPr>
        <w:t>现场</w:t>
      </w:r>
      <w:r>
        <w:rPr>
          <w:lang w:eastAsia="zh-CN"/>
        </w:rPr>
        <w:t xml:space="preserve"> </w:t>
      </w:r>
      <w:r>
        <w:rPr>
          <w:lang w:eastAsia="zh-CN"/>
        </w:rPr>
        <w:t>查验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签证</w:t>
      </w:r>
      <w:r>
        <w:rPr>
          <w:lang w:eastAsia="zh-CN"/>
        </w:rPr>
        <w:t xml:space="preserve"> </w:t>
      </w:r>
      <w:r>
        <w:rPr>
          <w:lang w:eastAsia="zh-CN"/>
        </w:rPr>
        <w:t>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专业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梯队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国门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场合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话语权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影响力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C64510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牵头</w:t>
      </w:r>
      <w:r>
        <w:rPr>
          <w:lang w:eastAsia="zh-CN"/>
        </w:rPr>
        <w:t xml:space="preserve"> </w:t>
      </w:r>
      <w:r>
        <w:rPr>
          <w:lang w:eastAsia="zh-CN"/>
        </w:rPr>
        <w:t>负责</w:t>
      </w:r>
      <w:r>
        <w:rPr>
          <w:lang w:eastAsia="zh-CN"/>
        </w:rPr>
        <w:t xml:space="preserve"> )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 </w:t>
      </w:r>
      <w:r>
        <w:rPr>
          <w:lang w:eastAsia="zh-CN"/>
        </w:rPr>
        <w:t>组织、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刑警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546C39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成立</w:t>
      </w:r>
      <w:r>
        <w:rPr>
          <w:lang w:eastAsia="zh-CN"/>
        </w:rPr>
        <w:t xml:space="preserve"> </w:t>
      </w:r>
      <w:r>
        <w:rPr>
          <w:lang w:eastAsia="zh-CN"/>
        </w:rPr>
        <w:t>独立</w:t>
      </w:r>
      <w:r>
        <w:rPr>
          <w:lang w:eastAsia="zh-CN"/>
        </w:rPr>
        <w:t xml:space="preserve"> </w:t>
      </w:r>
      <w:r>
        <w:rPr>
          <w:lang w:eastAsia="zh-CN"/>
        </w:rPr>
        <w:t>核算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2C8B8C0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条例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暂行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上述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6462C3" w14:textId="77777777" w:rsidR="006C1CFB" w:rsidRDefault="00000000">
      <w:pPr>
        <w:rPr>
          <w:lang w:eastAsia="zh-CN"/>
        </w:rPr>
      </w:pP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2D917A" w14:textId="77777777" w:rsidR="006C1CFB" w:rsidRDefault="00000000">
      <w:pPr>
        <w:rPr>
          <w:lang w:eastAsia="zh-CN"/>
        </w:rPr>
      </w:pP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: 8610-65 198471 </w:t>
      </w:r>
      <w:r>
        <w:rPr>
          <w:lang w:eastAsia="zh-CN"/>
        </w:rPr>
        <w:t>传真</w:t>
      </w:r>
      <w:r>
        <w:rPr>
          <w:lang w:eastAsia="zh-CN"/>
        </w:rPr>
        <w:t xml:space="preserve"> : 8610-65 198415 </w:t>
      </w:r>
      <w:r>
        <w:rPr>
          <w:lang w:eastAsia="zh-CN"/>
        </w:rPr>
        <w:t>商务部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8</w:t>
      </w:r>
      <w:r>
        <w:rPr>
          <w:lang w:eastAsia="zh-CN"/>
        </w:rPr>
        <w:t>月</w:t>
      </w:r>
      <w:r>
        <w:rPr>
          <w:lang w:eastAsia="zh-CN"/>
        </w:rPr>
        <w:t xml:space="preserve"> 25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</w:t>
      </w: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议定书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十九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胜利</w:t>
      </w:r>
      <w:r>
        <w:rPr>
          <w:lang w:eastAsia="zh-CN"/>
        </w:rPr>
        <w:t xml:space="preserve"> </w:t>
      </w:r>
      <w:r>
        <w:rPr>
          <w:lang w:eastAsia="zh-CN"/>
        </w:rPr>
        <w:t>闭幕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十九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十八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全会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周边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,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面向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意愿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E32EFD4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议定书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继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– </w:t>
      </w:r>
      <w:r>
        <w:rPr>
          <w:lang w:eastAsia="zh-CN"/>
        </w:rPr>
        <w:t>东盟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之后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现有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拉美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涵盖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,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愿望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现实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3277142" w14:textId="77777777" w:rsidR="006C1CFB" w:rsidRDefault="00000000">
      <w:pPr>
        <w:rPr>
          <w:lang w:eastAsia="zh-CN"/>
        </w:rPr>
      </w:pPr>
      <w:r>
        <w:rPr>
          <w:lang w:eastAsia="zh-CN"/>
        </w:rPr>
        <w:t>常见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类型</w:t>
      </w:r>
      <w:r>
        <w:rPr>
          <w:lang w:eastAsia="zh-CN"/>
        </w:rPr>
        <w:t xml:space="preserve"> </w:t>
      </w:r>
      <w:r>
        <w:rPr>
          <w:lang w:eastAsia="zh-CN"/>
        </w:rPr>
        <w:t>居民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非居民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限于</w:t>
      </w:r>
      <w:r>
        <w:rPr>
          <w:lang w:eastAsia="zh-CN"/>
        </w:rPr>
        <w:t xml:space="preserve"> :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股息</w:t>
      </w:r>
      <w:r>
        <w:rPr>
          <w:lang w:eastAsia="zh-CN"/>
        </w:rPr>
        <w:t xml:space="preserve"> ( </w:t>
      </w:r>
      <w:r>
        <w:rPr>
          <w:lang w:eastAsia="zh-CN"/>
        </w:rPr>
        <w:t>红利</w:t>
      </w:r>
      <w:r>
        <w:rPr>
          <w:lang w:eastAsia="zh-CN"/>
        </w:rPr>
        <w:t xml:space="preserve"> )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利息</w:t>
      </w:r>
      <w:r>
        <w:rPr>
          <w:lang w:eastAsia="zh-CN"/>
        </w:rPr>
        <w:t xml:space="preserve"> </w:t>
      </w:r>
      <w:r>
        <w:rPr>
          <w:lang w:eastAsia="zh-CN"/>
        </w:rPr>
        <w:t>收支</w:t>
      </w:r>
      <w:r>
        <w:rPr>
          <w:lang w:eastAsia="zh-CN"/>
        </w:rPr>
        <w:t xml:space="preserve"> , </w:t>
      </w:r>
      <w:r>
        <w:rPr>
          <w:lang w:eastAsia="zh-CN"/>
        </w:rPr>
        <w:t>股息</w:t>
      </w:r>
      <w:r>
        <w:rPr>
          <w:lang w:eastAsia="zh-CN"/>
        </w:rPr>
        <w:t xml:space="preserve"> ( </w:t>
      </w:r>
      <w:r>
        <w:rPr>
          <w:lang w:eastAsia="zh-CN"/>
        </w:rPr>
        <w:t>红利</w:t>
      </w:r>
      <w:r>
        <w:rPr>
          <w:lang w:eastAsia="zh-CN"/>
        </w:rPr>
        <w:t xml:space="preserve"> )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, </w:t>
      </w:r>
      <w:r>
        <w:rPr>
          <w:lang w:eastAsia="zh-CN"/>
        </w:rPr>
        <w:t>转移</w:t>
      </w:r>
      <w:r>
        <w:rPr>
          <w:lang w:eastAsia="zh-CN"/>
        </w:rPr>
        <w:t xml:space="preserve"> </w:t>
      </w:r>
      <w:r>
        <w:rPr>
          <w:lang w:eastAsia="zh-CN"/>
        </w:rPr>
        <w:t>支付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</w:t>
      </w:r>
      <w:r>
        <w:rPr>
          <w:lang w:eastAsia="zh-CN"/>
        </w:rPr>
        <w:t>定价</w:t>
      </w:r>
      <w:r>
        <w:rPr>
          <w:lang w:eastAsia="zh-CN"/>
        </w:rPr>
        <w:t xml:space="preserve"> , </w:t>
      </w:r>
      <w:r>
        <w:rPr>
          <w:lang w:eastAsia="zh-CN"/>
        </w:rPr>
        <w:t>债务</w:t>
      </w:r>
      <w:r>
        <w:rPr>
          <w:lang w:eastAsia="zh-CN"/>
        </w:rPr>
        <w:t xml:space="preserve"> </w:t>
      </w:r>
      <w:r>
        <w:rPr>
          <w:lang w:eastAsia="zh-CN"/>
        </w:rPr>
        <w:t>减免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变更</w:t>
      </w:r>
      <w:r>
        <w:rPr>
          <w:lang w:eastAsia="zh-CN"/>
        </w:rPr>
        <w:t xml:space="preserve"> </w:t>
      </w:r>
      <w:r>
        <w:rPr>
          <w:lang w:eastAsia="zh-CN"/>
        </w:rPr>
        <w:t>资产</w:t>
      </w:r>
      <w:r>
        <w:rPr>
          <w:lang w:eastAsia="zh-CN"/>
        </w:rPr>
        <w:t xml:space="preserve"> </w:t>
      </w:r>
      <w:r>
        <w:rPr>
          <w:lang w:eastAsia="zh-CN"/>
        </w:rPr>
        <w:t>所有权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商定</w:t>
      </w:r>
      <w:r>
        <w:rPr>
          <w:lang w:eastAsia="zh-CN"/>
        </w:rPr>
        <w:t xml:space="preserve"> </w:t>
      </w:r>
      <w:r>
        <w:rPr>
          <w:lang w:eastAsia="zh-CN"/>
        </w:rPr>
        <w:t>债权</w:t>
      </w:r>
      <w:r>
        <w:rPr>
          <w:lang w:eastAsia="zh-CN"/>
        </w:rPr>
        <w:t xml:space="preserve"> </w:t>
      </w:r>
      <w:r>
        <w:rPr>
          <w:lang w:eastAsia="zh-CN"/>
        </w:rPr>
        <w:t>债务</w:t>
      </w:r>
      <w:r>
        <w:rPr>
          <w:lang w:eastAsia="zh-CN"/>
        </w:rPr>
        <w:t xml:space="preserve"> </w:t>
      </w:r>
      <w:r>
        <w:rPr>
          <w:lang w:eastAsia="zh-CN"/>
        </w:rPr>
        <w:t>条款</w:t>
      </w:r>
      <w:r>
        <w:rPr>
          <w:lang w:eastAsia="zh-CN"/>
        </w:rPr>
        <w:t xml:space="preserve"> ,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设立</w:t>
      </w:r>
      <w:r>
        <w:rPr>
          <w:lang w:eastAsia="zh-CN"/>
        </w:rPr>
        <w:t xml:space="preserve"> </w:t>
      </w:r>
      <w:r>
        <w:rPr>
          <w:lang w:eastAsia="zh-CN"/>
        </w:rPr>
        <w:t>分支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子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,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买卖</w:t>
      </w:r>
      <w:r>
        <w:rPr>
          <w:lang w:eastAsia="zh-CN"/>
        </w:rPr>
        <w:t xml:space="preserve"> ( </w:t>
      </w:r>
      <w:r>
        <w:rPr>
          <w:lang w:eastAsia="zh-CN"/>
        </w:rPr>
        <w:t>含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买卖</w:t>
      </w:r>
      <w:r>
        <w:rPr>
          <w:lang w:eastAsia="zh-CN"/>
        </w:rPr>
        <w:t xml:space="preserve"> , </w:t>
      </w:r>
      <w:r>
        <w:rPr>
          <w:lang w:eastAsia="zh-CN"/>
        </w:rPr>
        <w:t>场内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场外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) , </w:t>
      </w:r>
      <w:r>
        <w:rPr>
          <w:lang w:eastAsia="zh-CN"/>
        </w:rPr>
        <w:t>债务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</w:t>
      </w:r>
      <w:r>
        <w:rPr>
          <w:lang w:eastAsia="zh-CN"/>
        </w:rPr>
        <w:t>提款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还本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到期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展期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应收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应付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预收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预付</w:t>
      </w:r>
      <w:r>
        <w:rPr>
          <w:lang w:eastAsia="zh-CN"/>
        </w:rPr>
        <w:t xml:space="preserve"> , </w:t>
      </w:r>
      <w:r>
        <w:rPr>
          <w:lang w:eastAsia="zh-CN"/>
        </w:rPr>
        <w:t>购买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支付</w:t>
      </w:r>
      <w:r>
        <w:rPr>
          <w:lang w:eastAsia="zh-CN"/>
        </w:rPr>
        <w:t xml:space="preserve"> </w:t>
      </w:r>
      <w:r>
        <w:rPr>
          <w:lang w:eastAsia="zh-CN"/>
        </w:rPr>
        <w:t>保费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索赔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赔付</w:t>
      </w:r>
      <w:r>
        <w:rPr>
          <w:lang w:eastAsia="zh-CN"/>
        </w:rPr>
        <w:t xml:space="preserve"> , </w:t>
      </w:r>
      <w:r>
        <w:rPr>
          <w:lang w:eastAsia="zh-CN"/>
        </w:rPr>
        <w:t>寿险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养老金</w:t>
      </w:r>
      <w:r>
        <w:rPr>
          <w:lang w:eastAsia="zh-CN"/>
        </w:rPr>
        <w:t xml:space="preserve"> </w:t>
      </w:r>
      <w:r>
        <w:rPr>
          <w:lang w:eastAsia="zh-CN"/>
        </w:rPr>
        <w:t>给付</w:t>
      </w:r>
      <w:r>
        <w:rPr>
          <w:lang w:eastAsia="zh-CN"/>
        </w:rPr>
        <w:br/>
        <w:t xml:space="preserve"> </w:t>
      </w:r>
      <w:r>
        <w:rPr>
          <w:lang w:eastAsia="zh-CN"/>
        </w:rPr>
        <w:t>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X01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,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报送</w:t>
      </w:r>
      <w:r>
        <w:rPr>
          <w:lang w:eastAsia="zh-CN"/>
        </w:rPr>
        <w:t xml:space="preserve"> </w:t>
      </w:r>
      <w:r>
        <w:rPr>
          <w:lang w:eastAsia="zh-CN"/>
        </w:rPr>
        <w:t>原币</w:t>
      </w:r>
      <w:r>
        <w:rPr>
          <w:lang w:eastAsia="zh-CN"/>
        </w:rPr>
        <w:t xml:space="preserve"> </w:t>
      </w:r>
      <w:r>
        <w:rPr>
          <w:lang w:eastAsia="zh-CN"/>
        </w:rPr>
        <w:t>金额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薪资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债务</w:t>
      </w:r>
      <w:r>
        <w:rPr>
          <w:lang w:eastAsia="zh-CN"/>
        </w:rPr>
        <w:t xml:space="preserve"> </w:t>
      </w:r>
      <w:r>
        <w:rPr>
          <w:lang w:eastAsia="zh-CN"/>
        </w:rPr>
        <w:t>减免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报表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E01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)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报表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X01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) </w:t>
      </w:r>
      <w:r>
        <w:rPr>
          <w:lang w:eastAsia="zh-CN"/>
        </w:rPr>
        <w:t>需将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折算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值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30B143" w14:textId="77777777" w:rsidR="006C1CFB" w:rsidRDefault="00000000">
      <w:pPr>
        <w:rPr>
          <w:lang w:eastAsia="zh-CN"/>
        </w:rPr>
      </w:pPr>
      <w:r>
        <w:rPr>
          <w:lang w:eastAsia="zh-CN"/>
        </w:rPr>
        <w:t>即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当时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计值</w:t>
      </w:r>
      <w:r>
        <w:rPr>
          <w:lang w:eastAsia="zh-CN"/>
        </w:rPr>
        <w:t xml:space="preserve"> ,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买入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卖出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记录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报表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;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证券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B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报表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;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</w:t>
      </w:r>
      <w:r>
        <w:rPr>
          <w:lang w:eastAsia="zh-CN"/>
        </w:rPr>
        <w:t>币种</w:t>
      </w:r>
      <w:r>
        <w:rPr>
          <w:lang w:eastAsia="zh-CN"/>
        </w:rPr>
        <w:t xml:space="preserve"> </w:t>
      </w:r>
      <w:r>
        <w:rPr>
          <w:lang w:eastAsia="zh-CN"/>
        </w:rPr>
        <w:t>存款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存款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D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报表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0D51B3" w14:textId="77777777" w:rsidR="006C1CFB" w:rsidRDefault="00000000">
      <w:p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全额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全额</w:t>
      </w:r>
      <w:r>
        <w:rPr>
          <w:lang w:eastAsia="zh-CN"/>
        </w:rPr>
        <w:t xml:space="preserve"> ,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非居民</w:t>
      </w:r>
      <w:r>
        <w:rPr>
          <w:lang w:eastAsia="zh-CN"/>
        </w:rPr>
        <w:t xml:space="preserve"> </w:t>
      </w:r>
      <w:r>
        <w:rPr>
          <w:lang w:eastAsia="zh-CN"/>
        </w:rPr>
        <w:t>获取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款项</w:t>
      </w:r>
      <w:r>
        <w:rPr>
          <w:lang w:eastAsia="zh-CN"/>
        </w:rPr>
        <w:t xml:space="preserve"> </w:t>
      </w:r>
      <w:r>
        <w:rPr>
          <w:lang w:eastAsia="zh-CN"/>
        </w:rPr>
        <w:t>全额</w:t>
      </w:r>
      <w:r>
        <w:rPr>
          <w:lang w:eastAsia="zh-CN"/>
        </w:rPr>
        <w:t xml:space="preserve"> </w:t>
      </w:r>
      <w:r>
        <w:rPr>
          <w:lang w:eastAsia="zh-CN"/>
        </w:rPr>
        <w:t>纳入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rPr>
          <w:lang w:eastAsia="zh-CN"/>
        </w:rPr>
        <w:t>对应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040B56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十一</w:t>
      </w:r>
      <w:r>
        <w:rPr>
          <w:lang w:eastAsia="zh-CN"/>
        </w:rPr>
        <w:t xml:space="preserve"> )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代理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客户</w:t>
      </w:r>
      <w:r>
        <w:rPr>
          <w:lang w:eastAsia="zh-CN"/>
        </w:rPr>
        <w:t xml:space="preserve"> </w:t>
      </w:r>
      <w:r>
        <w:rPr>
          <w:lang w:eastAsia="zh-CN"/>
        </w:rPr>
        <w:t>办理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方法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X01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)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代理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客户</w:t>
      </w:r>
      <w:r>
        <w:rPr>
          <w:lang w:eastAsia="zh-CN"/>
        </w:rPr>
        <w:t xml:space="preserve"> </w:t>
      </w:r>
      <w:r>
        <w:rPr>
          <w:lang w:eastAsia="zh-CN"/>
        </w:rPr>
        <w:t>办理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重复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代理行</w:t>
      </w:r>
      <w:r>
        <w:rPr>
          <w:lang w:eastAsia="zh-CN"/>
        </w:rPr>
        <w:t xml:space="preserve"> (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银</w:t>
      </w:r>
      <w:r>
        <w:rPr>
          <w:lang w:eastAsia="zh-CN"/>
        </w:rPr>
        <w:lastRenderedPageBreak/>
        <w:t>行</w:t>
      </w:r>
      <w:r>
        <w:rPr>
          <w:lang w:eastAsia="zh-CN"/>
        </w:rPr>
        <w:t xml:space="preserve"> )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X01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表中</w:t>
      </w:r>
      <w:r>
        <w:rPr>
          <w:lang w:eastAsia="zh-CN"/>
        </w:rPr>
        <w:t xml:space="preserve"> ,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代理行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报送</w:t>
      </w:r>
      <w:r>
        <w:rPr>
          <w:lang w:eastAsia="zh-CN"/>
        </w:rPr>
        <w:t xml:space="preserve"> </w:t>
      </w:r>
      <w:r>
        <w:rPr>
          <w:lang w:eastAsia="zh-CN"/>
        </w:rPr>
        <w:t>自营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338469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福费廷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,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" </w:t>
      </w:r>
      <w:r>
        <w:rPr>
          <w:lang w:eastAsia="zh-CN"/>
        </w:rPr>
        <w:t>谁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债权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债务</w:t>
      </w:r>
      <w:r>
        <w:rPr>
          <w:lang w:eastAsia="zh-CN"/>
        </w:rPr>
        <w:t xml:space="preserve"> , </w:t>
      </w:r>
      <w:r>
        <w:rPr>
          <w:lang w:eastAsia="zh-CN"/>
        </w:rPr>
        <w:t>谁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6B8364" w14:textId="77777777" w:rsidR="006C1CFB" w:rsidRDefault="00000000">
      <w:pPr>
        <w:rPr>
          <w:lang w:eastAsia="zh-CN"/>
        </w:rPr>
      </w:pP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A (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)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交</w:t>
      </w:r>
      <w:r>
        <w:rPr>
          <w:lang w:eastAsia="zh-CN"/>
        </w:rPr>
        <w:t xml:space="preserve"> </w:t>
      </w:r>
      <w:r>
        <w:rPr>
          <w:lang w:eastAsia="zh-CN"/>
        </w:rPr>
        <w:t>单行</w:t>
      </w:r>
      <w:r>
        <w:rPr>
          <w:lang w:eastAsia="zh-CN"/>
        </w:rPr>
        <w:t xml:space="preserve"> ,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出口商</w:t>
      </w:r>
      <w:r>
        <w:rPr>
          <w:lang w:eastAsia="zh-CN"/>
        </w:rPr>
        <w:t xml:space="preserve"> </w:t>
      </w:r>
      <w:r>
        <w:rPr>
          <w:lang w:eastAsia="zh-CN"/>
        </w:rPr>
        <w:t>叙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福费廷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,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笔</w:t>
      </w:r>
      <w:r>
        <w:rPr>
          <w:lang w:eastAsia="zh-CN"/>
        </w:rPr>
        <w:t xml:space="preserve"> </w:t>
      </w:r>
      <w:r>
        <w:rPr>
          <w:lang w:eastAsia="zh-CN"/>
        </w:rPr>
        <w:t>债权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买断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票据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单证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报表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F01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)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笔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X01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) "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承兑</w:t>
      </w:r>
      <w:r>
        <w:rPr>
          <w:lang w:eastAsia="zh-CN"/>
        </w:rPr>
        <w:t xml:space="preserve"> </w:t>
      </w:r>
      <w:r>
        <w:rPr>
          <w:lang w:eastAsia="zh-CN"/>
        </w:rPr>
        <w:t>远期</w:t>
      </w:r>
      <w:r>
        <w:rPr>
          <w:lang w:eastAsia="zh-CN"/>
        </w:rPr>
        <w:t xml:space="preserve"> </w:t>
      </w:r>
      <w:r>
        <w:rPr>
          <w:lang w:eastAsia="zh-CN"/>
        </w:rPr>
        <w:t>信用证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应付</w:t>
      </w:r>
      <w:r>
        <w:rPr>
          <w:lang w:eastAsia="zh-CN"/>
        </w:rPr>
        <w:t xml:space="preserve"> </w:t>
      </w:r>
      <w:r>
        <w:rPr>
          <w:lang w:eastAsia="zh-CN"/>
        </w:rPr>
        <w:t>未付</w:t>
      </w:r>
      <w:r>
        <w:rPr>
          <w:lang w:eastAsia="zh-CN"/>
        </w:rPr>
        <w:t xml:space="preserve"> </w:t>
      </w:r>
      <w:r>
        <w:rPr>
          <w:lang w:eastAsia="zh-CN"/>
        </w:rPr>
        <w:t>即期</w:t>
      </w:r>
      <w:r>
        <w:rPr>
          <w:lang w:eastAsia="zh-CN"/>
        </w:rPr>
        <w:t xml:space="preserve"> </w:t>
      </w:r>
      <w:r>
        <w:rPr>
          <w:lang w:eastAsia="zh-CN"/>
        </w:rPr>
        <w:t>信用证</w:t>
      </w:r>
      <w:r>
        <w:rPr>
          <w:lang w:eastAsia="zh-CN"/>
        </w:rPr>
        <w:t xml:space="preserve"> (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交</w:t>
      </w:r>
      <w:r>
        <w:rPr>
          <w:lang w:eastAsia="zh-CN"/>
        </w:rPr>
        <w:t xml:space="preserve"> </w:t>
      </w:r>
      <w:r>
        <w:rPr>
          <w:lang w:eastAsia="zh-CN"/>
        </w:rPr>
        <w:t>单行</w:t>
      </w:r>
      <w:r>
        <w:rPr>
          <w:lang w:eastAsia="zh-CN"/>
        </w:rPr>
        <w:t xml:space="preserve"> ) ( 2200 ) "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9C6599" w14:textId="77777777" w:rsidR="006C1CFB" w:rsidRDefault="00000000">
      <w:pPr>
        <w:rPr>
          <w:lang w:eastAsia="zh-CN"/>
        </w:rPr>
      </w:pPr>
      <w:r>
        <w:rPr>
          <w:lang w:eastAsia="zh-CN"/>
        </w:rPr>
        <w:t>此时</w:t>
      </w:r>
      <w:r>
        <w:rPr>
          <w:lang w:eastAsia="zh-CN"/>
        </w:rPr>
        <w:t xml:space="preserve"> ,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A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笔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X01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) "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承兑</w:t>
      </w:r>
      <w:r>
        <w:rPr>
          <w:lang w:eastAsia="zh-CN"/>
        </w:rPr>
        <w:t xml:space="preserve"> </w:t>
      </w:r>
      <w:r>
        <w:rPr>
          <w:lang w:eastAsia="zh-CN"/>
        </w:rPr>
        <w:t>远期</w:t>
      </w:r>
      <w:r>
        <w:rPr>
          <w:lang w:eastAsia="zh-CN"/>
        </w:rPr>
        <w:t xml:space="preserve"> </w:t>
      </w:r>
      <w:r>
        <w:rPr>
          <w:lang w:eastAsia="zh-CN"/>
        </w:rPr>
        <w:t>信用证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应付</w:t>
      </w:r>
      <w:r>
        <w:rPr>
          <w:lang w:eastAsia="zh-CN"/>
        </w:rPr>
        <w:t xml:space="preserve"> </w:t>
      </w:r>
      <w:r>
        <w:rPr>
          <w:lang w:eastAsia="zh-CN"/>
        </w:rPr>
        <w:t>未付</w:t>
      </w:r>
      <w:r>
        <w:rPr>
          <w:lang w:eastAsia="zh-CN"/>
        </w:rPr>
        <w:t xml:space="preserve"> </w:t>
      </w:r>
      <w:r>
        <w:rPr>
          <w:lang w:eastAsia="zh-CN"/>
        </w:rPr>
        <w:t>即期</w:t>
      </w:r>
      <w:r>
        <w:rPr>
          <w:lang w:eastAsia="zh-CN"/>
        </w:rPr>
        <w:t xml:space="preserve"> </w:t>
      </w:r>
      <w:r>
        <w:rPr>
          <w:lang w:eastAsia="zh-CN"/>
        </w:rPr>
        <w:t>信用证</w:t>
      </w:r>
      <w:r>
        <w:rPr>
          <w:lang w:eastAsia="zh-CN"/>
        </w:rPr>
        <w:t xml:space="preserve"> (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交</w:t>
      </w:r>
      <w:r>
        <w:rPr>
          <w:lang w:eastAsia="zh-CN"/>
        </w:rPr>
        <w:t xml:space="preserve"> </w:t>
      </w:r>
      <w:r>
        <w:rPr>
          <w:lang w:eastAsia="zh-CN"/>
        </w:rPr>
        <w:t>单行</w:t>
      </w:r>
      <w:r>
        <w:rPr>
          <w:lang w:eastAsia="zh-CN"/>
        </w:rPr>
        <w:t xml:space="preserve"> ) ( 2200 ) "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B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笔</w:t>
      </w:r>
      <w:r>
        <w:rPr>
          <w:lang w:eastAsia="zh-CN"/>
        </w:rPr>
        <w:t xml:space="preserve"> </w:t>
      </w:r>
      <w:r>
        <w:rPr>
          <w:lang w:eastAsia="zh-CN"/>
        </w:rPr>
        <w:t>债权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买断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票据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单证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报表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F01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)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F2895B" w14:textId="77777777" w:rsidR="006C1CFB" w:rsidRDefault="00000000">
      <w:pPr>
        <w:rPr>
          <w:lang w:eastAsia="zh-CN"/>
        </w:rPr>
      </w:pPr>
      <w:r>
        <w:rPr>
          <w:lang w:eastAsia="zh-CN"/>
        </w:rPr>
        <w:t>期末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债权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消失</w:t>
      </w:r>
      <w:r>
        <w:rPr>
          <w:lang w:eastAsia="zh-CN"/>
        </w:rPr>
        <w:t xml:space="preserve"> , </w:t>
      </w:r>
      <w:r>
        <w:rPr>
          <w:lang w:eastAsia="zh-CN"/>
        </w:rPr>
        <w:t>无需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X01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) </w:t>
      </w:r>
      <w:r>
        <w:rPr>
          <w:lang w:eastAsia="zh-CN"/>
        </w:rPr>
        <w:t>。</w:t>
      </w:r>
    </w:p>
    <w:p w14:paraId="618C3BC0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投入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民营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国外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互联</w:t>
      </w:r>
      <w:r>
        <w:rPr>
          <w:lang w:eastAsia="zh-CN"/>
        </w:rPr>
        <w:t xml:space="preserve"> </w:t>
      </w:r>
      <w:r>
        <w:rPr>
          <w:lang w:eastAsia="zh-CN"/>
        </w:rPr>
        <w:t>互通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产能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DD30D4" w14:textId="77777777" w:rsidR="006C1CFB" w:rsidRDefault="00000000">
      <w:pPr>
        <w:rPr>
          <w:lang w:eastAsia="zh-CN"/>
        </w:rPr>
      </w:pPr>
      <w:r>
        <w:rPr>
          <w:lang w:eastAsia="zh-CN"/>
        </w:rPr>
        <w:t>捕捞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日趋</w:t>
      </w:r>
      <w:r>
        <w:rPr>
          <w:lang w:eastAsia="zh-CN"/>
        </w:rPr>
        <w:t xml:space="preserve"> </w:t>
      </w:r>
      <w:r>
        <w:rPr>
          <w:lang w:eastAsia="zh-CN"/>
        </w:rPr>
        <w:t>丰富</w:t>
      </w:r>
      <w:r>
        <w:rPr>
          <w:lang w:eastAsia="zh-CN"/>
        </w:rPr>
        <w:t xml:space="preserve"> ,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拖网</w:t>
      </w:r>
      <w:r>
        <w:rPr>
          <w:lang w:eastAsia="zh-CN"/>
        </w:rPr>
        <w:t xml:space="preserve"> </w:t>
      </w:r>
      <w:r>
        <w:rPr>
          <w:lang w:eastAsia="zh-CN"/>
        </w:rPr>
        <w:t>为主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拖网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围网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刺网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钓具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作业</w:t>
      </w:r>
      <w:r>
        <w:rPr>
          <w:lang w:eastAsia="zh-CN"/>
        </w:rPr>
        <w:t xml:space="preserve"> </w:t>
      </w:r>
      <w:r>
        <w:rPr>
          <w:lang w:eastAsia="zh-CN"/>
        </w:rPr>
        <w:t>类型</w:t>
      </w:r>
      <w:r>
        <w:rPr>
          <w:lang w:eastAsia="zh-CN"/>
        </w:rPr>
        <w:t xml:space="preserve"> ;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延伸</w:t>
      </w:r>
      <w:r>
        <w:rPr>
          <w:lang w:eastAsia="zh-CN"/>
        </w:rPr>
        <w:t xml:space="preserve"> ,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捕捞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捕捞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; </w:t>
      </w:r>
      <w:r>
        <w:rPr>
          <w:lang w:eastAsia="zh-CN"/>
        </w:rPr>
        <w:t>批准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2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远洋</w:t>
      </w:r>
      <w:r>
        <w:rPr>
          <w:lang w:eastAsia="zh-CN"/>
        </w:rPr>
        <w:t xml:space="preserve">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, </w:t>
      </w:r>
      <w:r>
        <w:rPr>
          <w:lang w:eastAsia="zh-CN"/>
        </w:rPr>
        <w:t>远洋</w:t>
      </w:r>
      <w:r>
        <w:rPr>
          <w:lang w:eastAsia="zh-CN"/>
        </w:rPr>
        <w:t xml:space="preserve">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海外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初</w:t>
      </w:r>
      <w:r>
        <w:rPr>
          <w:lang w:eastAsia="zh-CN"/>
        </w:rPr>
        <w:t xml:space="preserve"> </w:t>
      </w:r>
      <w:r>
        <w:rPr>
          <w:lang w:eastAsia="zh-CN"/>
        </w:rPr>
        <w:t>具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,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投资额</w:t>
      </w:r>
      <w:r>
        <w:rPr>
          <w:lang w:eastAsia="zh-CN"/>
        </w:rPr>
        <w:t xml:space="preserve"> 200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29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FA72D6D" w14:textId="77777777" w:rsidR="006C1CFB" w:rsidRDefault="00000000">
      <w:pPr>
        <w:rPr>
          <w:lang w:eastAsia="zh-CN"/>
        </w:rPr>
      </w:pP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海洋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打击</w:t>
      </w:r>
      <w:r>
        <w:rPr>
          <w:lang w:eastAsia="zh-CN"/>
        </w:rPr>
        <w:t xml:space="preserve"> IUU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焦点</w:t>
      </w:r>
      <w:r>
        <w:rPr>
          <w:lang w:eastAsia="zh-CN"/>
        </w:rPr>
        <w:t xml:space="preserve"> ,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列为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;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( WTO )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紧密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, </w:t>
      </w:r>
      <w:r>
        <w:rPr>
          <w:lang w:eastAsia="zh-CN"/>
        </w:rPr>
        <w:t>生产性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;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公海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纳入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,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; </w:t>
      </w:r>
      <w:r>
        <w:rPr>
          <w:lang w:eastAsia="zh-CN"/>
        </w:rPr>
        <w:t>沿海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意识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,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,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868477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"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区</w:t>
      </w:r>
      <w:r>
        <w:rPr>
          <w:lang w:eastAsia="zh-CN"/>
        </w:rPr>
        <w:t xml:space="preserve"> "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规划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远洋</w:t>
      </w:r>
      <w:r>
        <w:rPr>
          <w:lang w:eastAsia="zh-CN"/>
        </w:rPr>
        <w:t xml:space="preserve">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远洋</w:t>
      </w:r>
      <w:r>
        <w:rPr>
          <w:lang w:eastAsia="zh-CN"/>
        </w:rPr>
        <w:t xml:space="preserve">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海外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,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捕捞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养殖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维修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培训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配套</w:t>
      </w:r>
      <w:r>
        <w:rPr>
          <w:lang w:eastAsia="zh-CN"/>
        </w:rPr>
        <w:t xml:space="preserve"> </w:t>
      </w:r>
      <w:r>
        <w:rPr>
          <w:lang w:eastAsia="zh-CN"/>
        </w:rPr>
        <w:t>功能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94A936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关于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进口税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品目</w:t>
      </w:r>
      <w:r>
        <w:rPr>
          <w:lang w:eastAsia="zh-CN"/>
        </w:rPr>
        <w:t xml:space="preserve"> 8701 </w:t>
      </w:r>
      <w:r>
        <w:rPr>
          <w:lang w:eastAsia="zh-CN"/>
        </w:rPr>
        <w:t>项下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66 </w:t>
      </w:r>
      <w:r>
        <w:rPr>
          <w:lang w:eastAsia="zh-CN"/>
        </w:rPr>
        <w:t>号为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制度性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,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报关单</w:t>
      </w:r>
      <w:r>
        <w:rPr>
          <w:lang w:eastAsia="zh-CN"/>
        </w:rPr>
        <w:t xml:space="preserve"> </w:t>
      </w:r>
      <w:r>
        <w:rPr>
          <w:lang w:eastAsia="zh-CN"/>
        </w:rPr>
        <w:t>填制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目录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2009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49 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, </w:t>
      </w:r>
      <w:r>
        <w:rPr>
          <w:lang w:eastAsia="zh-CN"/>
        </w:rPr>
        <w:t>现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进口税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品目</w:t>
      </w:r>
      <w:r>
        <w:rPr>
          <w:lang w:eastAsia="zh-CN"/>
        </w:rPr>
        <w:t xml:space="preserve"> 8701 </w:t>
      </w:r>
      <w:r>
        <w:rPr>
          <w:lang w:eastAsia="zh-CN"/>
        </w:rPr>
        <w:t>项下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如下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, </w:t>
      </w:r>
      <w:r>
        <w:rPr>
          <w:lang w:eastAsia="zh-CN"/>
        </w:rPr>
        <w:t>指针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以外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设计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br/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进口税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品目</w:t>
      </w:r>
      <w:r>
        <w:rPr>
          <w:lang w:eastAsia="zh-CN"/>
        </w:rPr>
        <w:t xml:space="preserve"> 8701 </w:t>
      </w:r>
      <w:r>
        <w:rPr>
          <w:lang w:eastAsia="zh-CN"/>
        </w:rPr>
        <w:t>项下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66 </w:t>
      </w:r>
      <w:r>
        <w:rPr>
          <w:lang w:eastAsia="zh-CN"/>
        </w:rPr>
        <w:t>号为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制度性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,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报关单</w:t>
      </w:r>
      <w:r>
        <w:rPr>
          <w:lang w:eastAsia="zh-CN"/>
        </w:rPr>
        <w:t xml:space="preserve"> </w:t>
      </w:r>
      <w:r>
        <w:rPr>
          <w:lang w:eastAsia="zh-CN"/>
        </w:rPr>
        <w:t>填制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目录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2009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49 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, </w:t>
      </w:r>
      <w:r>
        <w:rPr>
          <w:lang w:eastAsia="zh-CN"/>
        </w:rPr>
        <w:t>现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进口税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品目</w:t>
      </w:r>
      <w:r>
        <w:rPr>
          <w:lang w:eastAsia="zh-CN"/>
        </w:rPr>
        <w:t xml:space="preserve"> 8701 </w:t>
      </w:r>
      <w:r>
        <w:rPr>
          <w:lang w:eastAsia="zh-CN"/>
        </w:rPr>
        <w:t>项下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进口税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品目</w:t>
      </w:r>
      <w:r>
        <w:rPr>
          <w:lang w:eastAsia="zh-CN"/>
        </w:rPr>
        <w:t xml:space="preserve"> 8701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如下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, </w:t>
      </w:r>
      <w:r>
        <w:rPr>
          <w:lang w:eastAsia="zh-CN"/>
        </w:rPr>
        <w:t>指针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以外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设计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平行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车辆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2C709C" w14:textId="77777777" w:rsidR="006C1CFB" w:rsidRDefault="00000000">
      <w:pPr>
        <w:rPr>
          <w:lang w:eastAsia="zh-CN"/>
        </w:rPr>
      </w:pP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66 </w:t>
      </w:r>
      <w:r>
        <w:rPr>
          <w:lang w:eastAsia="zh-CN"/>
        </w:rPr>
        <w:t>号为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制度性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,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报关单</w:t>
      </w:r>
      <w:r>
        <w:rPr>
          <w:lang w:eastAsia="zh-CN"/>
        </w:rPr>
        <w:t xml:space="preserve"> </w:t>
      </w:r>
      <w:r>
        <w:rPr>
          <w:lang w:eastAsia="zh-CN"/>
        </w:rPr>
        <w:t>填制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目录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2009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49 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, </w:t>
      </w:r>
      <w:r>
        <w:rPr>
          <w:lang w:eastAsia="zh-CN"/>
        </w:rPr>
        <w:t>现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进口税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品目</w:t>
      </w:r>
      <w:r>
        <w:rPr>
          <w:lang w:eastAsia="zh-CN"/>
        </w:rPr>
        <w:t xml:space="preserve"> 8701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如下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规车</w:t>
      </w:r>
      <w:r>
        <w:rPr>
          <w:lang w:eastAsia="zh-CN"/>
        </w:rPr>
        <w:t xml:space="preserve"> , </w:t>
      </w:r>
      <w:r>
        <w:rPr>
          <w:lang w:eastAsia="zh-CN"/>
        </w:rPr>
        <w:t>指针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以外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设计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平行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车辆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E8CB0B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供货商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发票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报关单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函电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;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车辆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流程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,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完整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折扣</w:t>
      </w:r>
      <w:r>
        <w:rPr>
          <w:lang w:eastAsia="zh-CN"/>
        </w:rPr>
        <w:t xml:space="preserve"> </w:t>
      </w:r>
      <w:r>
        <w:rPr>
          <w:lang w:eastAsia="zh-CN"/>
        </w:rPr>
        <w:t>比例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C22B94" w14:textId="77777777" w:rsidR="006C1CFB" w:rsidRDefault="00000000">
      <w:pPr>
        <w:rPr>
          <w:lang w:eastAsia="zh-CN"/>
        </w:rPr>
      </w:pP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应用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0EAAA7" w14:textId="77777777" w:rsidR="006C1CFB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</w:t>
      </w:r>
      <w:r>
        <w:rPr>
          <w:lang w:eastAsia="zh-CN"/>
        </w:rPr>
        <w:t>引进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, </w:t>
      </w:r>
      <w:r>
        <w:rPr>
          <w:lang w:eastAsia="zh-CN"/>
        </w:rPr>
        <w:t>曙光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龙</w:t>
      </w:r>
      <w:r>
        <w:rPr>
          <w:lang w:eastAsia="zh-CN"/>
        </w:rPr>
        <w:t xml:space="preserve"> </w:t>
      </w:r>
      <w:r>
        <w:rPr>
          <w:lang w:eastAsia="zh-CN"/>
        </w:rPr>
        <w:t>增压器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加拿大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阿联酋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海外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投入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B59300" w14:textId="77777777" w:rsidR="006C1CFB" w:rsidRDefault="00000000">
      <w:pPr>
        <w:rPr>
          <w:lang w:eastAsia="zh-CN"/>
        </w:rPr>
      </w:pP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联检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互</w:t>
      </w:r>
      <w:r>
        <w:rPr>
          <w:lang w:eastAsia="zh-CN"/>
        </w:rPr>
        <w:t xml:space="preserve"> :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检验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联检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"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互换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互</w:t>
      </w:r>
      <w:r>
        <w:rPr>
          <w:lang w:eastAsia="zh-CN"/>
        </w:rPr>
        <w:t xml:space="preserve"> </w:t>
      </w:r>
      <w:r>
        <w:rPr>
          <w:lang w:eastAsia="zh-CN"/>
        </w:rPr>
        <w:t>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执法</w:t>
      </w:r>
      <w:r>
        <w:rPr>
          <w:lang w:eastAsia="zh-CN"/>
        </w:rPr>
        <w:t xml:space="preserve"> </w:t>
      </w:r>
      <w:r>
        <w:rPr>
          <w:lang w:eastAsia="zh-CN"/>
        </w:rPr>
        <w:t>互助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执法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执法</w:t>
      </w:r>
      <w:r>
        <w:rPr>
          <w:lang w:eastAsia="zh-CN"/>
        </w:rPr>
        <w:t xml:space="preserve"> </w:t>
      </w:r>
      <w:r>
        <w:rPr>
          <w:lang w:eastAsia="zh-CN"/>
        </w:rPr>
        <w:t>效能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D521A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加强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西博会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展</w:t>
      </w:r>
      <w:r>
        <w:rPr>
          <w:lang w:eastAsia="zh-CN"/>
        </w:rPr>
        <w:t xml:space="preserve"> ,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10.6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18% </w:t>
      </w:r>
      <w:r>
        <w:rPr>
          <w:lang w:eastAsia="zh-CN"/>
        </w:rPr>
        <w:t>。</w:t>
      </w:r>
    </w:p>
    <w:p w14:paraId="74797F93" w14:textId="77777777" w:rsidR="006C1CFB" w:rsidRDefault="00000000">
      <w:pPr>
        <w:rPr>
          <w:lang w:eastAsia="zh-CN"/>
        </w:rPr>
      </w:pP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124 </w:t>
      </w:r>
      <w:r>
        <w:rPr>
          <w:lang w:eastAsia="zh-CN"/>
        </w:rPr>
        <w:t>项</w:t>
      </w:r>
      <w:r>
        <w:rPr>
          <w:lang w:eastAsia="zh-CN"/>
        </w:rPr>
        <w:t xml:space="preserve"> , </w:t>
      </w:r>
      <w:r>
        <w:rPr>
          <w:lang w:eastAsia="zh-CN"/>
        </w:rPr>
        <w:t>精简</w:t>
      </w:r>
      <w:r>
        <w:rPr>
          <w:lang w:eastAsia="zh-CN"/>
        </w:rPr>
        <w:t xml:space="preserve">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许可</w:t>
      </w:r>
      <w:r>
        <w:rPr>
          <w:lang w:eastAsia="zh-CN"/>
        </w:rPr>
        <w:t xml:space="preserve"> </w:t>
      </w:r>
      <w:r>
        <w:rPr>
          <w:lang w:eastAsia="zh-CN"/>
        </w:rPr>
        <w:t>备案</w:t>
      </w:r>
      <w:r>
        <w:rPr>
          <w:lang w:eastAsia="zh-CN"/>
        </w:rPr>
        <w:t xml:space="preserve"> </w:t>
      </w:r>
      <w:r>
        <w:rPr>
          <w:lang w:eastAsia="zh-CN"/>
        </w:rPr>
        <w:t>事项</w:t>
      </w:r>
      <w:r>
        <w:rPr>
          <w:lang w:eastAsia="zh-CN"/>
        </w:rPr>
        <w:t xml:space="preserve"> 92 </w:t>
      </w:r>
      <w:r>
        <w:rPr>
          <w:lang w:eastAsia="zh-CN"/>
        </w:rPr>
        <w:t>项</w:t>
      </w:r>
      <w:r>
        <w:rPr>
          <w:lang w:eastAsia="zh-CN"/>
        </w:rPr>
        <w:t xml:space="preserve"> , </w:t>
      </w:r>
      <w:r>
        <w:rPr>
          <w:lang w:eastAsia="zh-CN"/>
        </w:rPr>
        <w:t>清理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审批</w:t>
      </w:r>
      <w:r>
        <w:rPr>
          <w:lang w:eastAsia="zh-CN"/>
        </w:rPr>
        <w:t xml:space="preserve"> </w:t>
      </w:r>
      <w:r>
        <w:rPr>
          <w:lang w:eastAsia="zh-CN"/>
        </w:rPr>
        <w:t>中介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217 </w:t>
      </w:r>
      <w:r>
        <w:rPr>
          <w:lang w:eastAsia="zh-CN"/>
        </w:rPr>
        <w:t>项</w:t>
      </w:r>
      <w:r>
        <w:rPr>
          <w:lang w:eastAsia="zh-CN"/>
        </w:rPr>
        <w:t xml:space="preserve"> , 26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免于</w:t>
      </w:r>
      <w:r>
        <w:rPr>
          <w:lang w:eastAsia="zh-CN"/>
        </w:rPr>
        <w:t xml:space="preserve"> </w:t>
      </w:r>
      <w:r>
        <w:rPr>
          <w:lang w:eastAsia="zh-CN"/>
        </w:rPr>
        <w:t>环评</w:t>
      </w:r>
      <w:r>
        <w:rPr>
          <w:lang w:eastAsia="zh-CN"/>
        </w:rPr>
        <w:t xml:space="preserve"> </w:t>
      </w:r>
      <w:r>
        <w:rPr>
          <w:lang w:eastAsia="zh-CN"/>
        </w:rPr>
        <w:t>审批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201E50" w14:textId="77777777" w:rsidR="006C1CFB" w:rsidRDefault="00000000">
      <w:pPr>
        <w:rPr>
          <w:lang w:eastAsia="zh-CN"/>
        </w:rPr>
      </w:pP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"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互</w:t>
      </w:r>
      <w:r>
        <w:rPr>
          <w:lang w:eastAsia="zh-CN"/>
        </w:rPr>
        <w:t xml:space="preserve"> "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推出</w:t>
      </w:r>
      <w:r>
        <w:rPr>
          <w:lang w:eastAsia="zh-CN"/>
        </w:rPr>
        <w:t xml:space="preserve"> " </w:t>
      </w:r>
      <w:r>
        <w:rPr>
          <w:lang w:eastAsia="zh-CN"/>
        </w:rPr>
        <w:t>互联网</w:t>
      </w:r>
      <w:r>
        <w:rPr>
          <w:lang w:eastAsia="zh-CN"/>
        </w:rPr>
        <w:t xml:space="preserve"> + </w:t>
      </w:r>
      <w:r>
        <w:rPr>
          <w:lang w:eastAsia="zh-CN"/>
        </w:rPr>
        <w:t>易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智检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溯源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压减</w:t>
      </w:r>
      <w:r>
        <w:rPr>
          <w:lang w:eastAsia="zh-CN"/>
        </w:rPr>
        <w:t xml:space="preserve"> </w:t>
      </w:r>
      <w:r>
        <w:rPr>
          <w:lang w:eastAsia="zh-CN"/>
        </w:rPr>
        <w:t>一半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37E345" w14:textId="77777777" w:rsidR="006C1CFB" w:rsidRDefault="00000000">
      <w:pPr>
        <w:rPr>
          <w:lang w:eastAsia="zh-CN"/>
        </w:rPr>
      </w:pPr>
      <w:r>
        <w:rPr>
          <w:lang w:eastAsia="zh-CN"/>
        </w:rPr>
        <w:t>创建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运用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试验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版权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商标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创业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( </w:t>
      </w:r>
      <w:r>
        <w:rPr>
          <w:lang w:eastAsia="zh-CN"/>
        </w:rPr>
        <w:t>广东</w:t>
      </w:r>
      <w:r>
        <w:rPr>
          <w:lang w:eastAsia="zh-CN"/>
        </w:rPr>
        <w:t xml:space="preserve"> )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167973" w14:textId="77777777" w:rsidR="006C1CFB" w:rsidRDefault="00000000">
      <w:pPr>
        <w:rPr>
          <w:lang w:eastAsia="zh-CN"/>
        </w:rPr>
      </w:pP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中转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离岸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吸引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南沙</w:t>
      </w:r>
      <w:r>
        <w:rPr>
          <w:lang w:eastAsia="zh-CN"/>
        </w:rPr>
        <w:t xml:space="preserve"> </w:t>
      </w:r>
      <w:r>
        <w:rPr>
          <w:lang w:eastAsia="zh-CN"/>
        </w:rPr>
        <w:t>设立</w:t>
      </w:r>
      <w:r>
        <w:rPr>
          <w:lang w:eastAsia="zh-CN"/>
        </w:rPr>
        <w:t xml:space="preserve"> </w:t>
      </w:r>
      <w:r>
        <w:rPr>
          <w:lang w:eastAsia="zh-CN"/>
        </w:rPr>
        <w:t>商贸</w:t>
      </w:r>
      <w:r>
        <w:rPr>
          <w:lang w:eastAsia="zh-CN"/>
        </w:rPr>
        <w:t xml:space="preserve"> </w:t>
      </w:r>
      <w:r>
        <w:rPr>
          <w:lang w:eastAsia="zh-CN"/>
        </w:rPr>
        <w:t>代表处</w:t>
      </w:r>
      <w:r>
        <w:rPr>
          <w:lang w:eastAsia="zh-CN"/>
        </w:rPr>
        <w:t xml:space="preserve"> ,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集散</w:t>
      </w:r>
      <w:r>
        <w:rPr>
          <w:lang w:eastAsia="zh-CN"/>
        </w:rPr>
        <w:t xml:space="preserve"> </w:t>
      </w:r>
      <w:r>
        <w:rPr>
          <w:lang w:eastAsia="zh-CN"/>
        </w:rPr>
        <w:t>分拨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3E1122" w14:textId="77777777" w:rsidR="006C1CFB" w:rsidRDefault="00000000">
      <w:pPr>
        <w:rPr>
          <w:lang w:eastAsia="zh-CN"/>
        </w:rPr>
      </w:pP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航运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, </w:t>
      </w:r>
      <w:r>
        <w:rPr>
          <w:lang w:eastAsia="zh-CN"/>
        </w:rPr>
        <w:t>争取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外币</w:t>
      </w:r>
      <w:r>
        <w:rPr>
          <w:lang w:eastAsia="zh-CN"/>
        </w:rPr>
        <w:t xml:space="preserve"> </w:t>
      </w:r>
      <w:r>
        <w:rPr>
          <w:lang w:eastAsia="zh-CN"/>
        </w:rPr>
        <w:t>账户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金融岛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2435F8" w14:textId="77777777" w:rsidR="006C1CFB" w:rsidRDefault="00000000">
      <w:pPr>
        <w:rPr>
          <w:lang w:eastAsia="zh-CN"/>
        </w:rPr>
      </w:pP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ab/>
        <w:t xml:space="preserve"> , </w:t>
      </w:r>
      <w:r>
        <w:rPr>
          <w:lang w:eastAsia="zh-CN"/>
        </w:rPr>
        <w:t>推行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国民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加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整合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特殊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,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溯源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37453B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( </w:t>
      </w:r>
      <w:r>
        <w:rPr>
          <w:lang w:eastAsia="zh-CN"/>
        </w:rPr>
        <w:t>全文</w:t>
      </w:r>
      <w:r>
        <w:rPr>
          <w:lang w:eastAsia="zh-CN"/>
        </w:rPr>
        <w:t xml:space="preserve"> ) </w:t>
      </w:r>
      <w:r>
        <w:rPr>
          <w:lang w:eastAsia="zh-CN"/>
        </w:rPr>
        <w:t>时间</w:t>
      </w:r>
      <w:r>
        <w:rPr>
          <w:lang w:eastAsia="zh-CN"/>
        </w:rPr>
        <w:t xml:space="preserve"> : 2018-01-11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28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67D5FB" w14:textId="77777777" w:rsidR="006C1CFB" w:rsidRDefault="00000000">
      <w:pPr>
        <w:rPr>
          <w:lang w:eastAsia="zh-CN"/>
        </w:rPr>
      </w:pP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文</w:t>
      </w:r>
      <w:r>
        <w:rPr>
          <w:lang w:eastAsia="zh-CN"/>
        </w:rPr>
        <w:t xml:space="preserve"> </w:t>
      </w:r>
      <w:r>
        <w:rPr>
          <w:lang w:eastAsia="zh-CN"/>
        </w:rPr>
        <w:t>如下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( 2018</w:t>
      </w:r>
      <w:r>
        <w:rPr>
          <w:lang w:eastAsia="zh-CN"/>
        </w:rPr>
        <w:t>年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)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目录</w:t>
      </w:r>
      <w:r>
        <w:rPr>
          <w:lang w:eastAsia="zh-CN"/>
        </w:rPr>
        <w:t xml:space="preserve"> </w:t>
      </w:r>
      <w:r>
        <w:rPr>
          <w:lang w:eastAsia="zh-CN"/>
        </w:rPr>
        <w:t>前言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结束语</w:t>
      </w:r>
      <w:r>
        <w:rPr>
          <w:lang w:eastAsia="zh-CN"/>
        </w:rPr>
        <w:t xml:space="preserve"> </w:t>
      </w:r>
      <w:r>
        <w:rPr>
          <w:lang w:eastAsia="zh-CN"/>
        </w:rPr>
        <w:t>前言</w:t>
      </w:r>
      <w:r>
        <w:rPr>
          <w:lang w:eastAsia="zh-CN"/>
        </w:rPr>
        <w:t xml:space="preserve"> 1978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开启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88C73E" w14:textId="77777777" w:rsidR="006C1CFB" w:rsidRDefault="00000000">
      <w:pPr>
        <w:rPr>
          <w:lang w:eastAsia="zh-CN"/>
        </w:rPr>
      </w:pPr>
      <w:r>
        <w:rPr>
          <w:lang w:eastAsia="zh-CN"/>
        </w:rPr>
        <w:t>2001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深度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里程碑</w:t>
      </w:r>
      <w:r>
        <w:rPr>
          <w:lang w:eastAsia="zh-CN"/>
        </w:rPr>
        <w:t xml:space="preserve"> , </w:t>
      </w:r>
      <w:r>
        <w:rPr>
          <w:lang w:eastAsia="zh-CN"/>
        </w:rPr>
        <w:t>标志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504CD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践行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,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广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担当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9FF014" w14:textId="77777777" w:rsidR="006C1CFB" w:rsidRDefault="00000000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贸易体制</w:t>
      </w:r>
      <w:r>
        <w:rPr>
          <w:lang w:eastAsia="zh-CN"/>
        </w:rPr>
        <w:tab/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基石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有序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FAA2F0" w14:textId="7EE6F6C6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非歧视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发出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声音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维护者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贡献者</w:t>
      </w:r>
      <w:r>
        <w:rPr>
          <w:lang w:eastAsia="zh-CN"/>
        </w:rPr>
        <w:t xml:space="preserve"> </w:t>
      </w:r>
      <w:r>
        <w:rPr>
          <w:lang w:eastAsia="zh-CN"/>
        </w:rPr>
        <w:t>。。</w:t>
      </w:r>
    </w:p>
    <w:p w14:paraId="2B49CF85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国策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姿态</w:t>
      </w:r>
      <w:r>
        <w:rPr>
          <w:lang w:eastAsia="zh-CN"/>
        </w:rPr>
        <w:t xml:space="preserve"> </w:t>
      </w:r>
      <w:r>
        <w:rPr>
          <w:lang w:eastAsia="zh-CN"/>
        </w:rPr>
        <w:t>融入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, </w:t>
      </w:r>
      <w:r>
        <w:rPr>
          <w:lang w:eastAsia="zh-CN"/>
        </w:rPr>
        <w:t>实行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彼此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依存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AADE62" w14:textId="77777777" w:rsidR="006C1CFB" w:rsidRDefault="00000000">
      <w:p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实践</w:t>
      </w:r>
      <w:r>
        <w:rPr>
          <w:lang w:eastAsia="zh-CN"/>
        </w:rPr>
        <w:t xml:space="preserve"> , </w:t>
      </w:r>
      <w:r>
        <w:rPr>
          <w:lang w:eastAsia="zh-CN"/>
        </w:rPr>
        <w:t>阐释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, </w:t>
      </w:r>
      <w:r>
        <w:rPr>
          <w:lang w:eastAsia="zh-CN"/>
        </w:rPr>
        <w:t>阐明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愿景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特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2230DD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2001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1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社会主义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,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, </w:t>
      </w:r>
      <w:r>
        <w:rPr>
          <w:lang w:eastAsia="zh-CN"/>
        </w:rPr>
        <w:t>强化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稳定性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预见性</w:t>
      </w:r>
      <w:r>
        <w:rPr>
          <w:lang w:eastAsia="zh-CN"/>
        </w:rPr>
        <w:t xml:space="preserve"> </w:t>
      </w:r>
      <w:r>
        <w:rPr>
          <w:lang w:eastAsia="zh-CN"/>
        </w:rPr>
        <w:t>显著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B97144" w14:textId="77777777" w:rsidR="006C1CFB" w:rsidRDefault="00000000">
      <w:pPr>
        <w:rPr>
          <w:lang w:eastAsia="zh-CN"/>
        </w:rPr>
      </w:pP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依法</w:t>
      </w:r>
      <w:r>
        <w:rPr>
          <w:lang w:eastAsia="zh-CN"/>
        </w:rPr>
        <w:t xml:space="preserve"> </w:t>
      </w:r>
      <w:r>
        <w:rPr>
          <w:lang w:eastAsia="zh-CN"/>
        </w:rPr>
        <w:t>治国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,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3B1585" w14:textId="77777777" w:rsidR="006C1CFB" w:rsidRDefault="00000000">
      <w:pPr>
        <w:rPr>
          <w:lang w:eastAsia="zh-CN"/>
        </w:rPr>
      </w:pP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大规模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清理</w:t>
      </w:r>
      <w:r>
        <w:rPr>
          <w:lang w:eastAsia="zh-CN"/>
        </w:rPr>
        <w:t xml:space="preserve"> </w:t>
      </w:r>
      <w:r>
        <w:rPr>
          <w:lang w:eastAsia="zh-CN"/>
        </w:rPr>
        <w:t>修订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清理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规章</w:t>
      </w:r>
      <w:r>
        <w:rPr>
          <w:lang w:eastAsia="zh-CN"/>
        </w:rPr>
        <w:t xml:space="preserve"> 2100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件</w:t>
      </w:r>
      <w:r>
        <w:rPr>
          <w:lang w:eastAsia="zh-CN"/>
        </w:rPr>
        <w:t xml:space="preserve"> ,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清理</w:t>
      </w:r>
      <w:r>
        <w:rPr>
          <w:lang w:eastAsia="zh-CN"/>
        </w:rPr>
        <w:t xml:space="preserve"> </w:t>
      </w:r>
      <w:r>
        <w:rPr>
          <w:lang w:eastAsia="zh-CN"/>
        </w:rPr>
        <w:t>地方性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19</w:t>
      </w:r>
      <w:r>
        <w:rPr>
          <w:lang w:eastAsia="zh-CN"/>
        </w:rPr>
        <w:t>万多</w:t>
      </w:r>
      <w:r>
        <w:rPr>
          <w:lang w:eastAsia="zh-CN"/>
        </w:rPr>
        <w:t xml:space="preserve"> </w:t>
      </w:r>
      <w:r>
        <w:rPr>
          <w:lang w:eastAsia="zh-CN"/>
        </w:rPr>
        <w:t>件</w:t>
      </w:r>
      <w:r>
        <w:rPr>
          <w:lang w:eastAsia="zh-CN"/>
        </w:rPr>
        <w:t xml:space="preserve"> , </w:t>
      </w:r>
      <w:r>
        <w:rPr>
          <w:lang w:eastAsia="zh-CN"/>
        </w:rPr>
        <w:t>覆盖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B564A9" w14:textId="77777777" w:rsidR="006C1CFB" w:rsidRDefault="00000000">
      <w:pPr>
        <w:rPr>
          <w:lang w:eastAsia="zh-CN"/>
        </w:rPr>
      </w:pPr>
      <w:r>
        <w:rPr>
          <w:lang w:eastAsia="zh-CN"/>
        </w:rPr>
        <w:t>2014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制订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ab/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合规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,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拟定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对照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合规性</w:t>
      </w:r>
      <w:r>
        <w:rPr>
          <w:lang w:eastAsia="zh-CN"/>
        </w:rPr>
        <w:t xml:space="preserve"> </w:t>
      </w:r>
      <w:r>
        <w:rPr>
          <w:lang w:eastAsia="zh-CN"/>
        </w:rPr>
        <w:t>评估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E37CF6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3DD3D8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减少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ab/>
        <w:t xml:space="preserve">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分享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红利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F4BD38" w14:textId="77777777" w:rsidR="006C1CFB" w:rsidRDefault="00000000">
      <w:pPr>
        <w:rPr>
          <w:lang w:eastAsia="zh-CN"/>
        </w:rPr>
      </w:pP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0BC637" w14:textId="77777777" w:rsidR="006C1CFB" w:rsidRDefault="00000000">
      <w:pPr>
        <w:rPr>
          <w:lang w:eastAsia="zh-CN"/>
        </w:rPr>
      </w:pP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, </w:t>
      </w:r>
      <w:r>
        <w:rPr>
          <w:lang w:eastAsia="zh-CN"/>
        </w:rPr>
        <w:t>激发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积极性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2C000A6" w14:textId="77777777" w:rsidR="006C1CFB" w:rsidRDefault="00000000">
      <w:pPr>
        <w:rPr>
          <w:lang w:eastAsia="zh-CN"/>
        </w:rPr>
      </w:pPr>
      <w:r>
        <w:rPr>
          <w:lang w:eastAsia="zh-CN"/>
        </w:rPr>
        <w:t>自</w:t>
      </w:r>
      <w:r>
        <w:rPr>
          <w:lang w:eastAsia="zh-CN"/>
        </w:rPr>
        <w:t xml:space="preserve"> 2004</w:t>
      </w:r>
      <w:r>
        <w:rPr>
          <w:lang w:eastAsia="zh-CN"/>
        </w:rPr>
        <w:t>年</w:t>
      </w:r>
      <w:r>
        <w:rPr>
          <w:lang w:eastAsia="zh-CN"/>
        </w:rPr>
        <w:t xml:space="preserve"> 7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经营权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审批制</w:t>
      </w:r>
      <w:r>
        <w:rPr>
          <w:lang w:eastAsia="zh-CN"/>
        </w:rPr>
        <w:t xml:space="preserve"> </w:t>
      </w:r>
      <w:r>
        <w:rPr>
          <w:lang w:eastAsia="zh-CN"/>
        </w:rPr>
        <w:t>改为</w:t>
      </w:r>
      <w:r>
        <w:rPr>
          <w:lang w:eastAsia="zh-CN"/>
        </w:rPr>
        <w:t xml:space="preserve"> </w:t>
      </w:r>
      <w:r>
        <w:rPr>
          <w:lang w:eastAsia="zh-CN"/>
        </w:rPr>
        <w:t>备案</w:t>
      </w:r>
      <w:r>
        <w:rPr>
          <w:lang w:eastAsia="zh-CN"/>
        </w:rPr>
        <w:t xml:space="preserve"> </w:t>
      </w:r>
      <w:r>
        <w:rPr>
          <w:lang w:eastAsia="zh-CN"/>
        </w:rPr>
        <w:t>登记制</w:t>
      </w:r>
      <w:r>
        <w:rPr>
          <w:lang w:eastAsia="zh-CN"/>
        </w:rPr>
        <w:t xml:space="preserve"> , </w:t>
      </w:r>
      <w:r>
        <w:rPr>
          <w:lang w:eastAsia="zh-CN"/>
        </w:rPr>
        <w:t>极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释放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民营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活力</w:t>
      </w:r>
      <w:r>
        <w:rPr>
          <w:lang w:eastAsia="zh-CN"/>
        </w:rPr>
        <w:t xml:space="preserve"> , </w:t>
      </w:r>
      <w:r>
        <w:rPr>
          <w:lang w:eastAsia="zh-CN"/>
        </w:rPr>
        <w:t>民营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迅速</w:t>
      </w:r>
      <w:r>
        <w:rPr>
          <w:lang w:eastAsia="zh-CN"/>
        </w:rPr>
        <w:t xml:space="preserve"> , </w:t>
      </w:r>
      <w:r>
        <w:rPr>
          <w:lang w:eastAsia="zh-CN"/>
        </w:rPr>
        <w:t>份额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E5C3E2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989E60" w14:textId="77777777" w:rsidR="006C1CFB" w:rsidRDefault="00000000">
      <w:pPr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 xml:space="preserve"> 2007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完毕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00AA95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法制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定期</w:t>
      </w:r>
      <w:r>
        <w:rPr>
          <w:lang w:eastAsia="zh-CN"/>
        </w:rPr>
        <w:t xml:space="preserve"> </w:t>
      </w:r>
      <w:r>
        <w:rPr>
          <w:lang w:eastAsia="zh-CN"/>
        </w:rPr>
        <w:t>出版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涉外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汇编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(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英文</w:t>
      </w:r>
      <w:r>
        <w:rPr>
          <w:lang w:eastAsia="zh-CN"/>
        </w:rPr>
        <w:t xml:space="preserve"> </w:t>
      </w:r>
      <w:r>
        <w:rPr>
          <w:lang w:eastAsia="zh-CN"/>
        </w:rPr>
        <w:t>对照</w:t>
      </w:r>
      <w:r>
        <w:rPr>
          <w:lang w:eastAsia="zh-CN"/>
        </w:rPr>
        <w:t xml:space="preserve"> )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文告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中定期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9CEA94" w14:textId="77777777" w:rsidR="006C1CFB" w:rsidRDefault="00000000">
      <w:pPr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</w:t>
      </w:r>
      <w:r>
        <w:rPr>
          <w:lang w:eastAsia="zh-CN"/>
        </w:rPr>
        <w:t>上千</w:t>
      </w:r>
      <w:r>
        <w:rPr>
          <w:lang w:eastAsia="zh-CN"/>
        </w:rPr>
        <w:t xml:space="preserve"> </w:t>
      </w:r>
      <w:r>
        <w:rPr>
          <w:lang w:eastAsia="zh-CN"/>
        </w:rPr>
        <w:t>份</w:t>
      </w:r>
      <w:r>
        <w:rPr>
          <w:lang w:eastAsia="zh-CN"/>
        </w:rPr>
        <w:t xml:space="preserve"> ,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合格</w:t>
      </w:r>
      <w:r>
        <w:rPr>
          <w:lang w:eastAsia="zh-CN"/>
        </w:rPr>
        <w:t xml:space="preserve"> </w:t>
      </w:r>
      <w:r>
        <w:rPr>
          <w:lang w:eastAsia="zh-CN"/>
        </w:rPr>
        <w:t>评定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诸多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DFD813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基石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中流</w:t>
      </w:r>
      <w:r>
        <w:rPr>
          <w:lang w:eastAsia="zh-CN"/>
        </w:rPr>
        <w:t xml:space="preserve"> </w:t>
      </w:r>
      <w:r>
        <w:rPr>
          <w:lang w:eastAsia="zh-CN"/>
        </w:rPr>
        <w:t>砥柱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714678" w14:textId="77777777" w:rsidR="006C1CFB" w:rsidRDefault="00000000">
      <w:pPr>
        <w:rPr>
          <w:lang w:eastAsia="zh-CN"/>
        </w:rPr>
      </w:pP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重视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权威性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有效性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更大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A91CD9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哈</w:t>
      </w:r>
      <w:r>
        <w:rPr>
          <w:lang w:eastAsia="zh-CN"/>
        </w:rPr>
        <w:t xml:space="preserve"> </w:t>
      </w:r>
      <w:r>
        <w:rPr>
          <w:lang w:eastAsia="zh-CN"/>
        </w:rPr>
        <w:t>回合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C46D98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联署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百份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AD6C56" w14:textId="77777777" w:rsidR="006C1CFB" w:rsidRDefault="00000000">
      <w:pPr>
        <w:rPr>
          <w:lang w:eastAsia="zh-CN"/>
        </w:rPr>
      </w:pPr>
      <w:r>
        <w:rPr>
          <w:lang w:eastAsia="zh-CN"/>
        </w:rPr>
        <w:t>2015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议定书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16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D21EC7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2016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担任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主席国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批准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早日</w:t>
      </w:r>
      <w:r>
        <w:rPr>
          <w:lang w:eastAsia="zh-CN"/>
        </w:rPr>
        <w:t xml:space="preserve"> </w:t>
      </w:r>
      <w:r>
        <w:rPr>
          <w:lang w:eastAsia="zh-CN"/>
        </w:rPr>
        <w:t>生效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7A8207" w14:textId="77777777" w:rsidR="006C1CFB" w:rsidRDefault="00000000">
      <w:pPr>
        <w:rPr>
          <w:lang w:eastAsia="zh-CN"/>
        </w:rPr>
      </w:pP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诸边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DB21BB" w14:textId="77777777" w:rsidR="006C1CFB" w:rsidRDefault="00000000">
      <w:pPr>
        <w:rPr>
          <w:lang w:eastAsia="zh-CN"/>
        </w:rPr>
      </w:pP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A9DEF3" w14:textId="77777777" w:rsidR="006C1CFB" w:rsidRDefault="00000000">
      <w:p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DAC5DB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组建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通力</w:t>
      </w:r>
      <w:r>
        <w:rPr>
          <w:lang w:eastAsia="zh-CN"/>
        </w:rPr>
        <w:t xml:space="preserve"> </w:t>
      </w:r>
      <w:r>
        <w:rPr>
          <w:lang w:eastAsia="zh-CN"/>
        </w:rPr>
        <w:t>协作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E5112A" w14:textId="77777777" w:rsidR="006C1CFB" w:rsidRDefault="00000000">
      <w:pPr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( </w:t>
      </w:r>
      <w:r>
        <w:rPr>
          <w:lang w:eastAsia="zh-CN"/>
        </w:rPr>
        <w:t>自治区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直辖市</w:t>
      </w:r>
      <w:r>
        <w:rPr>
          <w:lang w:eastAsia="zh-CN"/>
        </w:rPr>
        <w:t xml:space="preserve"> )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联席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D05CDA" w14:textId="77777777" w:rsidR="006C1CFB" w:rsidRDefault="00000000">
      <w:pPr>
        <w:rPr>
          <w:lang w:eastAsia="zh-CN"/>
        </w:rPr>
      </w:pP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预见性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86D83B" w14:textId="77777777" w:rsidR="006C1CFB" w:rsidRDefault="00000000">
      <w:pPr>
        <w:rPr>
          <w:lang w:eastAsia="zh-CN"/>
        </w:rPr>
      </w:pPr>
      <w:r>
        <w:rPr>
          <w:lang w:eastAsia="zh-CN"/>
        </w:rPr>
        <w:t>妥善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纠纷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2242BF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妥善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678822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起诉</w:t>
      </w:r>
      <w:r>
        <w:rPr>
          <w:lang w:eastAsia="zh-CN"/>
        </w:rPr>
        <w:t xml:space="preserve"> , </w:t>
      </w:r>
      <w:r>
        <w:rPr>
          <w:lang w:eastAsia="zh-CN"/>
        </w:rPr>
        <w:t>遏制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少数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公正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权威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DE45A9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深度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监督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233EE9" w14:textId="77777777" w:rsidR="006C1CFB" w:rsidRDefault="00000000">
      <w:pPr>
        <w:rPr>
          <w:lang w:eastAsia="zh-CN"/>
        </w:rPr>
      </w:pP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有助于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透明度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31344F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重视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,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准备</w:t>
      </w:r>
      <w:r>
        <w:rPr>
          <w:lang w:eastAsia="zh-CN"/>
        </w:rPr>
        <w:t xml:space="preserve"> </w:t>
      </w:r>
      <w:r>
        <w:rPr>
          <w:lang w:eastAsia="zh-CN"/>
        </w:rPr>
        <w:t>即将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7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第七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B06EFF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坦诚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姿态</w:t>
      </w:r>
      <w:r>
        <w:rPr>
          <w:lang w:eastAsia="zh-CN"/>
        </w:rPr>
        <w:t xml:space="preserve"> ,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宏观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听取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9F249A" w14:textId="77777777" w:rsidR="006C1CFB" w:rsidRDefault="00000000">
      <w:pPr>
        <w:rPr>
          <w:lang w:eastAsia="zh-CN"/>
        </w:rPr>
      </w:pPr>
      <w:r>
        <w:rPr>
          <w:lang w:eastAsia="zh-CN"/>
        </w:rPr>
        <w:t>敦促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4BD41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</w:t>
      </w:r>
      <w:r>
        <w:rPr>
          <w:lang w:eastAsia="zh-CN"/>
        </w:rPr>
        <w:t>近</w:t>
      </w:r>
      <w:r>
        <w:rPr>
          <w:lang w:eastAsia="zh-CN"/>
        </w:rPr>
        <w:t xml:space="preserve"> 100 </w:t>
      </w:r>
      <w:r>
        <w:rPr>
          <w:lang w:eastAsia="zh-CN"/>
        </w:rPr>
        <w:t>次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数千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, </w:t>
      </w:r>
      <w:r>
        <w:rPr>
          <w:lang w:eastAsia="zh-CN"/>
        </w:rPr>
        <w:t>敦促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强化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功能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13DC94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四</w:t>
      </w:r>
      <w:r>
        <w:rPr>
          <w:lang w:eastAsia="zh-CN"/>
        </w:rPr>
        <w:t xml:space="preserve"> ) </w:t>
      </w:r>
      <w:r>
        <w:rPr>
          <w:lang w:eastAsia="zh-CN"/>
        </w:rPr>
        <w:t>全力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融入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重心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0212DA" w14:textId="77777777" w:rsidR="006C1CFB" w:rsidRDefault="00000000">
      <w:pPr>
        <w:rPr>
          <w:lang w:eastAsia="zh-CN"/>
        </w:rPr>
      </w:pP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尤其是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获益</w:t>
      </w:r>
      <w:r>
        <w:rPr>
          <w:lang w:eastAsia="zh-CN"/>
        </w:rPr>
        <w:t xml:space="preserve"> , </w:t>
      </w:r>
      <w:r>
        <w:rPr>
          <w:lang w:eastAsia="zh-CN"/>
        </w:rPr>
        <w:t>进而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宗旨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99FD0D" w14:textId="77777777" w:rsidR="006C1CFB" w:rsidRDefault="00000000">
      <w:p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分工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2010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可持续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议程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8DBCFB" w14:textId="77777777" w:rsidR="006C1CFB" w:rsidRDefault="00000000">
      <w:pPr>
        <w:rPr>
          <w:lang w:eastAsia="zh-CN"/>
        </w:rPr>
      </w:pP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响应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" </w:t>
      </w:r>
      <w:r>
        <w:rPr>
          <w:lang w:eastAsia="zh-CN"/>
        </w:rPr>
        <w:t>促贸</w:t>
      </w:r>
      <w:r>
        <w:rPr>
          <w:lang w:eastAsia="zh-CN"/>
        </w:rPr>
        <w:t xml:space="preserve"> </w:t>
      </w:r>
      <w:r>
        <w:rPr>
          <w:lang w:eastAsia="zh-CN"/>
        </w:rPr>
        <w:t>援助</w:t>
      </w:r>
      <w:r>
        <w:rPr>
          <w:lang w:eastAsia="zh-CN"/>
        </w:rPr>
        <w:t xml:space="preserve"> " </w:t>
      </w:r>
      <w:r>
        <w:rPr>
          <w:lang w:eastAsia="zh-CN"/>
        </w:rPr>
        <w:t>倡议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援助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培训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97BA2F" w14:textId="77777777" w:rsidR="006C1CFB" w:rsidRDefault="00000000">
      <w:pPr>
        <w:rPr>
          <w:lang w:eastAsia="zh-CN"/>
        </w:rPr>
      </w:pP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基金</w:t>
      </w:r>
      <w:r>
        <w:rPr>
          <w:lang w:eastAsia="zh-CN"/>
        </w:rPr>
        <w:t xml:space="preserve"> " </w:t>
      </w:r>
      <w:r>
        <w:rPr>
          <w:lang w:eastAsia="zh-CN"/>
        </w:rPr>
        <w:t>捐款</w:t>
      </w:r>
      <w:r>
        <w:rPr>
          <w:lang w:eastAsia="zh-CN"/>
        </w:rPr>
        <w:t xml:space="preserve"> 100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协助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CE5E1D" w14:textId="77777777" w:rsidR="006C1CFB" w:rsidRDefault="00000000">
      <w:pPr>
        <w:rPr>
          <w:lang w:eastAsia="zh-CN"/>
        </w:rPr>
      </w:pP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顺应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FD4B7C" w14:textId="77777777" w:rsidR="006C1CFB" w:rsidRDefault="00000000">
      <w:pPr>
        <w:rPr>
          <w:lang w:eastAsia="zh-CN"/>
        </w:rPr>
      </w:pP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, </w:t>
      </w:r>
      <w:r>
        <w:rPr>
          <w:lang w:eastAsia="zh-CN"/>
        </w:rPr>
        <w:t>秉持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非歧视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主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45C2CB" w14:textId="77777777" w:rsidR="006C1CFB" w:rsidRDefault="00000000">
      <w:pPr>
        <w:rPr>
          <w:lang w:eastAsia="zh-CN"/>
        </w:rPr>
      </w:pP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74EAB35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协商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0AD257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主办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经合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第二十二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非正式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杭州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第九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写入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34356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中国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出席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博鳌</w:t>
      </w:r>
      <w:r>
        <w:rPr>
          <w:lang w:eastAsia="zh-CN"/>
        </w:rPr>
        <w:t xml:space="preserve"> </w:t>
      </w:r>
      <w:r>
        <w:rPr>
          <w:lang w:eastAsia="zh-CN"/>
        </w:rPr>
        <w:t>亚洲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阐明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F0F261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奉行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, </w:t>
      </w:r>
      <w:r>
        <w:rPr>
          <w:lang w:eastAsia="zh-CN"/>
        </w:rPr>
        <w:t>遵循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担当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98F3DCB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胸襟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拥抱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民众</w:t>
      </w:r>
      <w:r>
        <w:rPr>
          <w:lang w:eastAsia="zh-CN"/>
        </w:rPr>
        <w:t xml:space="preserve"> </w:t>
      </w:r>
      <w:r>
        <w:rPr>
          <w:lang w:eastAsia="zh-CN"/>
        </w:rPr>
        <w:t>福祉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稳定器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动力源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426452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惠及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惠及</w:t>
      </w:r>
      <w:r>
        <w:rPr>
          <w:lang w:eastAsia="zh-CN"/>
        </w:rPr>
        <w:t xml:space="preserve"> 11</w:t>
      </w:r>
      <w:r>
        <w:rPr>
          <w:lang w:eastAsia="zh-CN"/>
        </w:rPr>
        <w:t>亿多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惠及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0F73E2" w14:textId="77777777" w:rsidR="006C1CFB" w:rsidRDefault="00000000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前所未有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回稳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0DD73A1" w14:textId="77777777" w:rsidR="006C1CFB" w:rsidRDefault="00000000">
      <w:pPr>
        <w:rPr>
          <w:lang w:eastAsia="zh-CN"/>
        </w:rPr>
      </w:pP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10.2% </w:t>
      </w:r>
      <w:r>
        <w:rPr>
          <w:lang w:eastAsia="zh-CN"/>
        </w:rPr>
        <w:t>和</w:t>
      </w:r>
      <w:r>
        <w:rPr>
          <w:lang w:eastAsia="zh-CN"/>
        </w:rPr>
        <w:t xml:space="preserve"> 12.8% , </w:t>
      </w:r>
      <w:r>
        <w:rPr>
          <w:lang w:eastAsia="zh-CN"/>
        </w:rPr>
        <w:t>是</w:t>
      </w:r>
      <w:r>
        <w:rPr>
          <w:lang w:eastAsia="zh-CN"/>
        </w:rPr>
        <w:t xml:space="preserve"> 120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A9A8C0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民众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物美价</w:t>
      </w:r>
      <w:r>
        <w:rPr>
          <w:lang w:eastAsia="zh-CN"/>
        </w:rPr>
        <w:t xml:space="preserve"> </w:t>
      </w:r>
      <w:r>
        <w:rPr>
          <w:lang w:eastAsia="zh-CN"/>
        </w:rPr>
        <w:t>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; 2001 - 2017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进口额</w:t>
      </w:r>
      <w:r>
        <w:rPr>
          <w:lang w:eastAsia="zh-CN"/>
        </w:rPr>
        <w:t xml:space="preserve"> </w:t>
      </w:r>
      <w:r>
        <w:rPr>
          <w:lang w:eastAsia="zh-CN"/>
        </w:rPr>
        <w:t>年均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11.5% , </w:t>
      </w:r>
      <w:r>
        <w:rPr>
          <w:lang w:eastAsia="zh-CN"/>
        </w:rPr>
        <w:t>高出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平均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6.9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,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BBAF9C" w14:textId="77777777" w:rsidR="006C1CFB" w:rsidRDefault="00000000">
      <w:pPr>
        <w:rPr>
          <w:lang w:eastAsia="zh-CN"/>
        </w:rPr>
      </w:pPr>
      <w:r>
        <w:rPr>
          <w:lang w:eastAsia="zh-CN"/>
        </w:rPr>
        <w:t>2001 - 2017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191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4676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年均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16.7%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接近</w:t>
      </w:r>
      <w:r>
        <w:rPr>
          <w:lang w:eastAsia="zh-CN"/>
        </w:rPr>
        <w:t xml:space="preserve"> 10% </w:t>
      </w:r>
      <w:r>
        <w:rPr>
          <w:lang w:eastAsia="zh-CN"/>
        </w:rPr>
        <w:t>。</w:t>
      </w:r>
    </w:p>
    <w:p w14:paraId="004CAFB2" w14:textId="77777777" w:rsidR="006C1CFB" w:rsidRDefault="00000000">
      <w:pPr>
        <w:rPr>
          <w:lang w:eastAsia="zh-CN"/>
        </w:rPr>
      </w:pPr>
      <w:r>
        <w:rPr>
          <w:lang w:eastAsia="zh-CN"/>
        </w:rPr>
        <w:t>自</w:t>
      </w:r>
      <w:r>
        <w:rPr>
          <w:lang w:eastAsia="zh-CN"/>
        </w:rPr>
        <w:t xml:space="preserve"> 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进口国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出口国</w:t>
      </w:r>
      <w:r>
        <w:rPr>
          <w:lang w:eastAsia="zh-CN"/>
        </w:rPr>
        <w:t xml:space="preserve"> </w:t>
      </w:r>
      <w:r>
        <w:rPr>
          <w:lang w:eastAsia="zh-CN"/>
        </w:rPr>
        <w:t>当地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FCDFBC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1FFF3F" w14:textId="77777777" w:rsidR="006C1CFB" w:rsidRDefault="00000000">
      <w:pPr>
        <w:rPr>
          <w:lang w:eastAsia="zh-CN"/>
        </w:rPr>
      </w:pP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广阔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8FF4D3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2011 - 2017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5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累计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700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B02602" w14:textId="77777777" w:rsidR="006C1CFB" w:rsidRDefault="00000000">
      <w:pPr>
        <w:rPr>
          <w:lang w:eastAsia="zh-CN"/>
        </w:rPr>
      </w:pP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决策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AEEF06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宗旨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多元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1479EB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刻意</w:t>
      </w:r>
      <w:r>
        <w:rPr>
          <w:lang w:eastAsia="zh-CN"/>
        </w:rPr>
        <w:t xml:space="preserve"> </w:t>
      </w:r>
      <w:r>
        <w:rPr>
          <w:lang w:eastAsia="zh-CN"/>
        </w:rPr>
        <w:t>追求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,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丰富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供给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品质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9603CF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加权</w:t>
      </w:r>
      <w:r>
        <w:rPr>
          <w:lang w:eastAsia="zh-CN"/>
        </w:rPr>
        <w:t xml:space="preserve"> </w:t>
      </w:r>
      <w:r>
        <w:rPr>
          <w:lang w:eastAsia="zh-CN"/>
        </w:rPr>
        <w:t>平均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降至</w:t>
      </w:r>
      <w:r>
        <w:rPr>
          <w:lang w:eastAsia="zh-CN"/>
        </w:rPr>
        <w:t xml:space="preserve"> 4.4%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相差</w:t>
      </w:r>
      <w:r>
        <w:rPr>
          <w:lang w:eastAsia="zh-CN"/>
        </w:rPr>
        <w:t xml:space="preserve"> 1.5-2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71D1B6E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显著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B20EEC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3F343E9" w14:textId="77777777" w:rsidR="006C1CFB" w:rsidRDefault="00000000">
      <w:pPr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底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11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,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覆盖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流程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一点</w:t>
      </w:r>
      <w:r>
        <w:rPr>
          <w:lang w:eastAsia="zh-CN"/>
        </w:rPr>
        <w:t xml:space="preserve"> </w:t>
      </w:r>
      <w:r>
        <w:rPr>
          <w:lang w:eastAsia="zh-CN"/>
        </w:rPr>
        <w:t>接入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查验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键</w:t>
      </w:r>
      <w:r>
        <w:rPr>
          <w:lang w:eastAsia="zh-CN"/>
        </w:rPr>
        <w:t xml:space="preserve"> </w:t>
      </w:r>
      <w:r>
        <w:rPr>
          <w:lang w:eastAsia="zh-CN"/>
        </w:rPr>
        <w:t>跟踪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站</w:t>
      </w:r>
      <w:r>
        <w:rPr>
          <w:lang w:eastAsia="zh-CN"/>
        </w:rPr>
        <w:t xml:space="preserve"> </w:t>
      </w:r>
      <w:r>
        <w:rPr>
          <w:lang w:eastAsia="zh-CN"/>
        </w:rPr>
        <w:t>办理</w:t>
      </w:r>
      <w:r>
        <w:rPr>
          <w:lang w:eastAsia="zh-CN"/>
        </w:rPr>
        <w:t xml:space="preserve"> , </w:t>
      </w:r>
      <w:r>
        <w:rPr>
          <w:lang w:eastAsia="zh-CN"/>
        </w:rPr>
        <w:t>加速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现代化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8102C1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四</w:t>
      </w:r>
      <w:r>
        <w:rPr>
          <w:lang w:eastAsia="zh-CN"/>
        </w:rPr>
        <w:t xml:space="preserve"> )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吸引力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宽松</w:t>
      </w:r>
      <w:r>
        <w:rPr>
          <w:lang w:eastAsia="zh-CN"/>
        </w:rPr>
        <w:t xml:space="preserve"> </w:t>
      </w:r>
      <w:r>
        <w:rPr>
          <w:lang w:eastAsia="zh-CN"/>
        </w:rPr>
        <w:t>有序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简化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,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法治化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E53A065" w14:textId="77777777" w:rsidR="006C1CFB" w:rsidRDefault="00000000">
      <w:pPr>
        <w:rPr>
          <w:lang w:eastAsia="zh-CN"/>
        </w:rPr>
      </w:pP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开发区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,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93D2D50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六</w:t>
      </w:r>
      <w:r>
        <w:rPr>
          <w:lang w:eastAsia="zh-CN"/>
        </w:rPr>
        <w:t xml:space="preserve"> )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驱动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向前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轮子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00421C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3F5035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贸易额</w:t>
      </w:r>
      <w:r>
        <w:rPr>
          <w:lang w:eastAsia="zh-CN"/>
        </w:rPr>
        <w:t xml:space="preserve"> (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含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澳</w:t>
      </w:r>
      <w:r>
        <w:rPr>
          <w:lang w:eastAsia="zh-CN"/>
        </w:rPr>
        <w:t xml:space="preserve"> </w:t>
      </w:r>
      <w:r>
        <w:rPr>
          <w:lang w:eastAsia="zh-CN"/>
        </w:rPr>
        <w:t>台</w:t>
      </w:r>
      <w:r>
        <w:rPr>
          <w:lang w:eastAsia="zh-CN"/>
        </w:rPr>
        <w:t xml:space="preserve"> )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25.9% </w:t>
      </w:r>
      <w:r>
        <w:rPr>
          <w:lang w:eastAsia="zh-CN"/>
        </w:rPr>
        <w:t>。</w:t>
      </w:r>
    </w:p>
    <w:p w14:paraId="398CF76B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早日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东亚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立足</w:t>
      </w:r>
      <w:r>
        <w:rPr>
          <w:lang w:eastAsia="zh-CN"/>
        </w:rPr>
        <w:t xml:space="preserve"> </w:t>
      </w:r>
      <w:r>
        <w:rPr>
          <w:lang w:eastAsia="zh-CN"/>
        </w:rPr>
        <w:t>周边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辐射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面向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贸易区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FC982A" w14:textId="77777777" w:rsidR="006C1CFB" w:rsidRDefault="00000000">
      <w:pPr>
        <w:rPr>
          <w:lang w:eastAsia="zh-CN"/>
        </w:rPr>
      </w:pP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逆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潮流</w:t>
      </w:r>
      <w:r>
        <w:rPr>
          <w:lang w:eastAsia="zh-CN"/>
        </w:rPr>
        <w:t xml:space="preserve"> </w:t>
      </w:r>
      <w:r>
        <w:rPr>
          <w:lang w:eastAsia="zh-CN"/>
        </w:rPr>
        <w:t>涌动</w:t>
      </w:r>
      <w:r>
        <w:rPr>
          <w:lang w:eastAsia="zh-CN"/>
        </w:rPr>
        <w:t xml:space="preserve"> ,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遭遇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8666A5C" w14:textId="77777777" w:rsidR="006C1CFB" w:rsidRDefault="00000000">
      <w:pPr>
        <w:rPr>
          <w:lang w:eastAsia="zh-CN"/>
        </w:rPr>
      </w:pP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逆转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潮流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休戚与共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0B22DE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践行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更大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2455126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一道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朝着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普惠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</w:t>
      </w:r>
      <w:r>
        <w:rPr>
          <w:lang w:eastAsia="zh-CN"/>
        </w:rPr>
        <w:t>阶层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</w:t>
      </w:r>
      <w:r>
        <w:rPr>
          <w:lang w:eastAsia="zh-CN"/>
        </w:rPr>
        <w:t>人群</w:t>
      </w:r>
      <w:r>
        <w:rPr>
          <w:lang w:eastAsia="zh-CN"/>
        </w:rPr>
        <w:t xml:space="preserve"> </w:t>
      </w:r>
      <w:r>
        <w:rPr>
          <w:lang w:eastAsia="zh-CN"/>
        </w:rPr>
        <w:t>共享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好处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84708FA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担心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操纵</w:t>
      </w:r>
      <w:r>
        <w:rPr>
          <w:lang w:eastAsia="zh-CN"/>
        </w:rPr>
        <w:t xml:space="preserve"> </w:t>
      </w:r>
      <w:r>
        <w:rPr>
          <w:lang w:eastAsia="zh-CN"/>
        </w:rPr>
        <w:t>汇率</w:t>
      </w:r>
      <w:r>
        <w:rPr>
          <w:lang w:eastAsia="zh-CN"/>
        </w:rPr>
        <w:t xml:space="preserve"> ?</w:t>
      </w:r>
    </w:p>
    <w:p w14:paraId="08304780" w14:textId="77777777" w:rsidR="006C1CFB" w:rsidRDefault="00000000">
      <w:pPr>
        <w:rPr>
          <w:lang w:eastAsia="zh-CN"/>
        </w:rPr>
      </w:pP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突破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瓶颈</w:t>
      </w:r>
      <w:r>
        <w:rPr>
          <w:lang w:eastAsia="zh-CN"/>
        </w:rPr>
        <w:t xml:space="preserve"> , </w:t>
      </w:r>
      <w:r>
        <w:rPr>
          <w:lang w:eastAsia="zh-CN"/>
        </w:rPr>
        <w:t>争取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检验</w:t>
      </w:r>
      <w:r>
        <w:rPr>
          <w:lang w:eastAsia="zh-CN"/>
        </w:rPr>
        <w:t xml:space="preserve"> </w:t>
      </w:r>
      <w:r>
        <w:rPr>
          <w:lang w:eastAsia="zh-CN"/>
        </w:rPr>
        <w:t>检测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33A376" w14:textId="77777777" w:rsidR="006C1CFB" w:rsidRDefault="00000000">
      <w:pPr>
        <w:rPr>
          <w:lang w:eastAsia="zh-CN"/>
        </w:rPr>
      </w:pP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1151.6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1.7% ;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1201.8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19.6% ;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1818.1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11%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56.8% , </w:t>
      </w:r>
      <w:r>
        <w:rPr>
          <w:lang w:eastAsia="zh-CN"/>
        </w:rPr>
        <w:t>提高</w:t>
      </w:r>
      <w:r>
        <w:rPr>
          <w:lang w:eastAsia="zh-CN"/>
        </w:rPr>
        <w:t xml:space="preserve"> 1.8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12B4EB" w14:textId="77777777" w:rsidR="006C1CFB" w:rsidRDefault="00000000">
      <w:pPr>
        <w:rPr>
          <w:lang w:eastAsia="zh-CN"/>
        </w:rPr>
      </w:pPr>
      <w:r>
        <w:rPr>
          <w:lang w:eastAsia="zh-CN"/>
        </w:rPr>
        <w:t>国外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开发</w:t>
      </w:r>
      <w:r>
        <w:rPr>
          <w:lang w:eastAsia="zh-CN"/>
        </w:rPr>
        <w:t xml:space="preserve"> </w:t>
      </w:r>
      <w:r>
        <w:rPr>
          <w:lang w:eastAsia="zh-CN"/>
        </w:rPr>
        <w:t>合作者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B3670C" w14:textId="77777777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8522B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对立案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可于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9244F0" w14:textId="77777777" w:rsidR="006C1CFB" w:rsidRDefault="00000000">
      <w:pPr>
        <w:rPr>
          <w:lang w:eastAsia="zh-CN"/>
        </w:rPr>
      </w:pP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索取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6B7F54" w14:textId="7D961751" w:rsidR="006C1CFB" w:rsidRDefault="00000000">
      <w:pPr>
        <w:rPr>
          <w:lang w:eastAsia="zh-CN"/>
        </w:rPr>
      </w:pPr>
      <w:r>
        <w:rPr>
          <w:lang w:eastAsia="zh-CN"/>
        </w:rPr>
        <w:br/>
        <w:t xml:space="preserve"> </w:t>
      </w:r>
      <w:r>
        <w:rPr>
          <w:lang w:eastAsia="zh-CN"/>
        </w:rPr>
        <w:t>十一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: 0086-10-850914 15 , 65 198471 </w:t>
      </w:r>
      <w:r>
        <w:rPr>
          <w:lang w:eastAsia="zh-CN"/>
        </w:rPr>
        <w:t>传真</w:t>
      </w:r>
      <w:r>
        <w:rPr>
          <w:lang w:eastAsia="zh-CN"/>
        </w:rPr>
        <w:t xml:space="preserve"> : 0086-10 - 65 198415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: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</w:t>
      </w:r>
      <w:r>
        <w:rPr>
          <w:lang w:eastAsia="zh-CN"/>
        </w:rPr>
        <w:t xml:space="preserve"> </w:t>
      </w:r>
      <w:r>
        <w:rPr>
          <w:lang w:eastAsia="zh-CN"/>
        </w:rPr>
        <w:t>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r>
        <w:rPr>
          <w:lang w:eastAsia="zh-CN"/>
        </w:rPr>
        <w:t>网址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proofErr w:type="spellStart"/>
      <w:r>
        <w:rPr>
          <w:lang w:eastAsia="zh-CN"/>
        </w:rPr>
        <w:t>gov.cn</w:t>
      </w:r>
      <w:proofErr w:type="spellEnd"/>
      <w:r>
        <w:rPr>
          <w:lang w:eastAsia="zh-CN"/>
        </w:rPr>
        <w:t xml:space="preserve"> ) </w:t>
      </w:r>
      <w:r>
        <w:rPr>
          <w:lang w:eastAsia="zh-CN"/>
        </w:rPr>
        <w:t>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信息网</w:t>
      </w:r>
      <w:r>
        <w:rPr>
          <w:lang w:eastAsia="zh-CN"/>
        </w:rPr>
        <w:t xml:space="preserve"> ( </w:t>
      </w:r>
      <w:r>
        <w:rPr>
          <w:lang w:eastAsia="zh-CN"/>
        </w:rPr>
        <w:t>网址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httpcacs.mofcom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22.1% </w:t>
      </w:r>
      <w:r>
        <w:rPr>
          <w:lang w:eastAsia="zh-CN"/>
        </w:rPr>
        <w:t>。</w:t>
      </w:r>
    </w:p>
    <w:p w14:paraId="5B00B90B" w14:textId="77777777" w:rsidR="006C1CFB" w:rsidRDefault="00000000">
      <w:pPr>
        <w:rPr>
          <w:lang w:eastAsia="zh-CN"/>
        </w:rPr>
      </w:pP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山东</w:t>
      </w:r>
      <w:r>
        <w:rPr>
          <w:lang w:eastAsia="zh-CN"/>
        </w:rPr>
        <w:t xml:space="preserve"> </w:t>
      </w:r>
      <w:r>
        <w:rPr>
          <w:lang w:eastAsia="zh-CN"/>
        </w:rPr>
        <w:t>卓创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讪叶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大宗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45C7BAD4" w14:textId="77777777" w:rsidR="006C1CFB" w:rsidRDefault="00000000">
      <w:pPr>
        <w:rPr>
          <w:lang w:eastAsia="zh-CN"/>
        </w:rPr>
      </w:pP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12% </w:t>
      </w:r>
      <w:r>
        <w:rPr>
          <w:lang w:eastAsia="zh-CN"/>
        </w:rPr>
        <w:t>。</w:t>
      </w:r>
    </w:p>
    <w:p w14:paraId="54960400" w14:textId="77777777" w:rsidR="006C1CFB" w:rsidRDefault="00000000">
      <w:pPr>
        <w:rPr>
          <w:lang w:eastAsia="zh-CN"/>
        </w:rPr>
      </w:pPr>
      <w:r>
        <w:rPr>
          <w:lang w:eastAsia="zh-CN"/>
        </w:rPr>
        <w:t>2017</w:t>
      </w:r>
      <w:r>
        <w:rPr>
          <w:lang w:eastAsia="zh-CN"/>
        </w:rPr>
        <w:t>年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21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韩国</w:t>
      </w:r>
      <w:r>
        <w:rPr>
          <w:lang w:eastAsia="zh-CN"/>
        </w:rPr>
        <w:t xml:space="preserve"> </w:t>
      </w:r>
      <w:r>
        <w:rPr>
          <w:lang w:eastAsia="zh-CN"/>
        </w:rPr>
        <w:t>驻华</w:t>
      </w:r>
      <w:r>
        <w:rPr>
          <w:lang w:eastAsia="zh-CN"/>
        </w:rPr>
        <w:t xml:space="preserve"> </w:t>
      </w:r>
      <w:r>
        <w:rPr>
          <w:lang w:eastAsia="zh-CN"/>
        </w:rPr>
        <w:t>大使馆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驻华</w:t>
      </w:r>
      <w:r>
        <w:rPr>
          <w:lang w:eastAsia="zh-CN"/>
        </w:rPr>
        <w:t xml:space="preserve"> </w:t>
      </w:r>
      <w:r>
        <w:rPr>
          <w:lang w:eastAsia="zh-CN"/>
        </w:rPr>
        <w:t>大使馆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常驻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代表团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台湾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澎湖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马祖</w:t>
      </w:r>
      <w:r>
        <w:rPr>
          <w:lang w:eastAsia="zh-CN"/>
        </w:rPr>
        <w:t xml:space="preserve"> </w:t>
      </w:r>
      <w:r>
        <w:rPr>
          <w:lang w:eastAsia="zh-CN"/>
        </w:rPr>
        <w:t>单独</w:t>
      </w:r>
      <w:r>
        <w:rPr>
          <w:lang w:eastAsia="zh-CN"/>
        </w:rPr>
        <w:t xml:space="preserve"> </w:t>
      </w:r>
      <w:r>
        <w:rPr>
          <w:lang w:eastAsia="zh-CN"/>
        </w:rPr>
        <w:t>关税区</w:t>
      </w:r>
      <w:r>
        <w:rPr>
          <w:lang w:eastAsia="zh-CN"/>
        </w:rPr>
        <w:t xml:space="preserve"> </w:t>
      </w:r>
      <w:r>
        <w:rPr>
          <w:lang w:eastAsia="zh-CN"/>
        </w:rPr>
        <w:t>常驻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代表团</w:t>
      </w:r>
      <w:r>
        <w:rPr>
          <w:lang w:eastAsia="zh-CN"/>
        </w:rPr>
        <w:t xml:space="preserve"> ,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2458EE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告知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版本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F746FA2" w14:textId="77777777" w:rsidR="006C1CFB" w:rsidRDefault="00000000">
      <w:pPr>
        <w:rPr>
          <w:lang w:eastAsia="zh-CN"/>
        </w:rPr>
      </w:pP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当天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版本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版本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概要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EB9D80" w14:textId="77777777" w:rsidR="006C1CFB" w:rsidRDefault="00000000">
      <w:pPr>
        <w:rPr>
          <w:lang w:eastAsia="zh-CN"/>
        </w:rPr>
      </w:pPr>
      <w:r>
        <w:rPr>
          <w:lang w:eastAsia="zh-CN"/>
        </w:rPr>
        <w:t>2017</w:t>
      </w:r>
      <w:r>
        <w:rPr>
          <w:lang w:eastAsia="zh-CN"/>
        </w:rPr>
        <w:t>年</w:t>
      </w:r>
      <w:r>
        <w:rPr>
          <w:lang w:eastAsia="zh-CN"/>
        </w:rPr>
        <w:t xml:space="preserve"> 12</w:t>
      </w:r>
      <w:r>
        <w:rPr>
          <w:lang w:eastAsia="zh-CN"/>
        </w:rPr>
        <w:t>月</w:t>
      </w:r>
      <w:r>
        <w:rPr>
          <w:lang w:eastAsia="zh-CN"/>
        </w:rPr>
        <w:t xml:space="preserve"> 1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发放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苯乙烯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7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0616E2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条例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二十三</w:t>
      </w:r>
      <w:r>
        <w:rPr>
          <w:lang w:eastAsia="zh-CN"/>
        </w:rPr>
        <w:t xml:space="preserve">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收到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材料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时间表</w:t>
      </w:r>
      <w:r>
        <w:rPr>
          <w:lang w:eastAsia="zh-CN"/>
        </w:rPr>
        <w:t xml:space="preserve">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送交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A8BEB5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当日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常驻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代表团</w:t>
      </w:r>
      <w:r>
        <w:rPr>
          <w:lang w:eastAsia="zh-CN"/>
        </w:rPr>
        <w:t xml:space="preserve"> </w:t>
      </w:r>
      <w:r>
        <w:rPr>
          <w:lang w:eastAsia="zh-CN"/>
        </w:rPr>
        <w:t>通知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台湾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澎湖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马祖</w:t>
      </w:r>
      <w:r>
        <w:rPr>
          <w:lang w:eastAsia="zh-CN"/>
        </w:rPr>
        <w:t xml:space="preserve"> </w:t>
      </w:r>
      <w:r>
        <w:rPr>
          <w:lang w:eastAsia="zh-CN"/>
        </w:rPr>
        <w:t>单独</w:t>
      </w:r>
      <w:r>
        <w:rPr>
          <w:lang w:eastAsia="zh-CN"/>
        </w:rPr>
        <w:t xml:space="preserve"> </w:t>
      </w:r>
      <w:r>
        <w:rPr>
          <w:lang w:eastAsia="zh-CN"/>
        </w:rPr>
        <w:t>关税区</w:t>
      </w:r>
      <w:r>
        <w:rPr>
          <w:lang w:eastAsia="zh-CN"/>
        </w:rPr>
        <w:t xml:space="preserve"> </w:t>
      </w:r>
      <w:r>
        <w:rPr>
          <w:lang w:eastAsia="zh-CN"/>
        </w:rPr>
        <w:t>常驻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代表团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A90118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条例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倾销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指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低于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价值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9BB94E" w14:textId="77777777" w:rsidR="006C1CFB" w:rsidRDefault="00000000">
      <w:pPr>
        <w:rPr>
          <w:lang w:eastAsia="zh-CN"/>
        </w:rPr>
      </w:pPr>
      <w:r>
        <w:rPr>
          <w:lang w:eastAsia="zh-CN"/>
        </w:rPr>
        <w:t>经过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联邦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介入</w:t>
      </w:r>
      <w:r>
        <w:rPr>
          <w:lang w:eastAsia="zh-CN"/>
        </w:rPr>
        <w:t xml:space="preserve"> 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原油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石油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人为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石油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920B908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1975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颁布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能源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石油</w:t>
      </w:r>
      <w:r>
        <w:rPr>
          <w:lang w:eastAsia="zh-CN"/>
        </w:rPr>
        <w:t xml:space="preserve"> </w:t>
      </w:r>
      <w:r>
        <w:rPr>
          <w:lang w:eastAsia="zh-CN"/>
        </w:rPr>
        <w:t>供应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石油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石油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使得</w:t>
      </w:r>
      <w:r>
        <w:rPr>
          <w:lang w:eastAsia="zh-CN"/>
        </w:rPr>
        <w:t xml:space="preserve"> </w:t>
      </w:r>
      <w:r>
        <w:rPr>
          <w:lang w:eastAsia="zh-CN"/>
        </w:rPr>
        <w:t>石油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6754A0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联邦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天然气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天然气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人为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天然气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266D8B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1918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颁布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天然气</w:t>
      </w:r>
      <w:r>
        <w:rPr>
          <w:lang w:eastAsia="zh-CN"/>
        </w:rPr>
        <w:t xml:space="preserve"> </w:t>
      </w:r>
      <w:r>
        <w:rPr>
          <w:lang w:eastAsia="zh-CN"/>
        </w:rPr>
        <w:t>法案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天然气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天然气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使得</w:t>
      </w:r>
      <w:r>
        <w:rPr>
          <w:lang w:eastAsia="zh-CN"/>
        </w:rPr>
        <w:t xml:space="preserve"> </w:t>
      </w:r>
      <w:r>
        <w:rPr>
          <w:lang w:eastAsia="zh-CN"/>
        </w:rPr>
        <w:t>天然气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454B3C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联邦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介入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电力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电力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电力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63F931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, </w:t>
      </w:r>
      <w:r>
        <w:rPr>
          <w:lang w:eastAsia="zh-CN"/>
        </w:rPr>
        <w:t>暂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</w:t>
      </w:r>
      <w:r>
        <w:rPr>
          <w:lang w:eastAsia="zh-CN"/>
        </w:rPr>
        <w:t>客户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</w:t>
      </w:r>
      <w:r>
        <w:rPr>
          <w:lang w:eastAsia="zh-CN"/>
        </w:rPr>
        <w:t>客户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无</w:t>
      </w:r>
      <w:r>
        <w:rPr>
          <w:lang w:eastAsia="zh-CN"/>
        </w:rPr>
        <w:t xml:space="preserve"> </w:t>
      </w:r>
      <w:r>
        <w:rPr>
          <w:lang w:eastAsia="zh-CN"/>
        </w:rPr>
        <w:t>显著</w:t>
      </w:r>
      <w:r>
        <w:rPr>
          <w:lang w:eastAsia="zh-CN"/>
        </w:rPr>
        <w:t xml:space="preserve"> </w:t>
      </w:r>
      <w:r>
        <w:rPr>
          <w:lang w:eastAsia="zh-CN"/>
        </w:rPr>
        <w:t>差异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5B8FB7" w14:textId="77777777" w:rsidR="006C1CFB" w:rsidRDefault="00000000">
      <w:pPr>
        <w:rPr>
          <w:lang w:eastAsia="zh-CN"/>
        </w:rPr>
      </w:pP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期内</w:t>
      </w:r>
      <w:r>
        <w:rPr>
          <w:lang w:eastAsia="zh-CN"/>
        </w:rPr>
        <w:t xml:space="preserve"> ,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</w:t>
      </w:r>
      <w:r>
        <w:rPr>
          <w:lang w:eastAsia="zh-CN"/>
        </w:rPr>
        <w:t>贸易商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分销商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用户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,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过程</w:t>
      </w:r>
      <w:r>
        <w:rPr>
          <w:lang w:eastAsia="zh-CN"/>
        </w:rPr>
        <w:t xml:space="preserve"> , </w:t>
      </w:r>
      <w:r>
        <w:rPr>
          <w:lang w:eastAsia="zh-CN"/>
        </w:rPr>
        <w:t>据此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暂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价值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A51AD3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,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无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差别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02E51A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暂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01BBEC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进行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者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可比性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71E7AD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认定</w:t>
      </w:r>
      <w:r>
        <w:rPr>
          <w:lang w:eastAsia="zh-CN"/>
        </w:rPr>
        <w:t xml:space="preserve"> ,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清关价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出厂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属于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者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包含</w:t>
      </w:r>
      <w:r>
        <w:rPr>
          <w:lang w:eastAsia="zh-CN"/>
        </w:rPr>
        <w:t xml:space="preserve"> </w:t>
      </w:r>
      <w:r>
        <w:rPr>
          <w:lang w:eastAsia="zh-CN"/>
        </w:rPr>
        <w:t>增值税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内陆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次级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3D1B177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苯乙烯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表观</w:t>
      </w:r>
      <w:r>
        <w:rPr>
          <w:lang w:eastAsia="zh-CN"/>
        </w:rPr>
        <w:t xml:space="preserve"> </w:t>
      </w:r>
      <w:r>
        <w:rPr>
          <w:lang w:eastAsia="zh-CN"/>
        </w:rPr>
        <w:t>消费量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供不应求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正常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理由</w:t>
      </w:r>
      <w:r>
        <w:rPr>
          <w:lang w:eastAsia="zh-CN"/>
        </w:rPr>
        <w:t xml:space="preserve"> </w:t>
      </w:r>
      <w:r>
        <w:rPr>
          <w:lang w:eastAsia="zh-CN"/>
        </w:rPr>
        <w:t>期望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相应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逐年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, 2014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8.12% ,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2014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28.79% , 2016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0.51% , </w:t>
      </w:r>
      <w:r>
        <w:rPr>
          <w:lang w:eastAsia="zh-CN"/>
        </w:rPr>
        <w:t>累计</w:t>
      </w:r>
      <w:r>
        <w:rPr>
          <w:lang w:eastAsia="zh-CN"/>
        </w:rPr>
        <w:t xml:space="preserve"> </w:t>
      </w:r>
      <w:r>
        <w:rPr>
          <w:lang w:eastAsia="zh-CN"/>
        </w:rPr>
        <w:t>降幅</w:t>
      </w:r>
      <w:r>
        <w:rPr>
          <w:lang w:eastAsia="zh-CN"/>
        </w:rPr>
        <w:t xml:space="preserve"> 15.04% ,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占据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份额</w:t>
      </w:r>
      <w:r>
        <w:rPr>
          <w:lang w:eastAsia="zh-CN"/>
        </w:rPr>
        <w:t xml:space="preserve">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呈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被迫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, 2014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11.09% ,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2014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22.51% </w:t>
      </w:r>
      <w:r>
        <w:rPr>
          <w:lang w:eastAsia="zh-CN"/>
        </w:rPr>
        <w:t>、</w:t>
      </w:r>
      <w:r>
        <w:rPr>
          <w:lang w:eastAsia="zh-CN"/>
        </w:rPr>
        <w:t xml:space="preserve"> 2016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br/>
        <w:t xml:space="preserve"> </w:t>
      </w:r>
      <w:r>
        <w:rPr>
          <w:lang w:eastAsia="zh-CN"/>
        </w:rPr>
        <w:t>经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台湾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生产者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它们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不可抗力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苯乙烯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实质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因果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91DEFF" w14:textId="77777777" w:rsidR="006C1CFB" w:rsidRDefault="00000000">
      <w:pPr>
        <w:rPr>
          <w:lang w:eastAsia="zh-CN"/>
        </w:rPr>
      </w:pP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有助于</w:t>
      </w:r>
      <w:r>
        <w:rPr>
          <w:lang w:eastAsia="zh-CN"/>
        </w:rPr>
        <w:t xml:space="preserve"> </w:t>
      </w:r>
      <w:r>
        <w:rPr>
          <w:lang w:eastAsia="zh-CN"/>
        </w:rPr>
        <w:t>纠正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损害性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效益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42436F" w14:textId="3FE74846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期终</w:t>
      </w:r>
      <w:r>
        <w:rPr>
          <w:lang w:eastAsia="zh-CN"/>
        </w:rPr>
        <w:t xml:space="preserve"> </w:t>
      </w:r>
      <w:r>
        <w:rPr>
          <w:lang w:eastAsia="zh-CN"/>
        </w:rPr>
        <w:t>复审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  <w:r>
        <w:rPr>
          <w:lang w:eastAsia="zh-CN"/>
        </w:rPr>
        <w:br/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格式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6ACC18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9248BDD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分类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资格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可于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165A47" w14:textId="77777777" w:rsidR="006C1CFB" w:rsidRDefault="00000000">
      <w:pPr>
        <w:rPr>
          <w:lang w:eastAsia="zh-CN"/>
        </w:rPr>
      </w:pP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索取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49F128" w14:textId="297DEDE3" w:rsidR="006C1CFB" w:rsidRDefault="00000000">
      <w:pPr>
        <w:rPr>
          <w:lang w:eastAsia="zh-CN"/>
        </w:rPr>
      </w:pPr>
      <w:r>
        <w:rPr>
          <w:lang w:eastAsia="zh-CN"/>
        </w:rPr>
        <w:t>十二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处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电话</w:t>
      </w:r>
      <w:r>
        <w:rPr>
          <w:lang w:eastAsia="zh-CN"/>
        </w:rPr>
        <w:t xml:space="preserve"> : 86 - 10 - 65 19892465 198051 </w:t>
      </w:r>
      <w:r>
        <w:rPr>
          <w:lang w:eastAsia="zh-CN"/>
        </w:rPr>
        <w:t>传真</w:t>
      </w:r>
      <w:r>
        <w:rPr>
          <w:lang w:eastAsia="zh-CN"/>
        </w:rPr>
        <w:t xml:space="preserve"> : 86 - 10 - 65 198172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22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br/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: 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阻止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办法</w:t>
      </w:r>
      <w:r>
        <w:rPr>
          <w:lang w:eastAsia="zh-CN"/>
        </w:rPr>
        <w:t xml:space="preserve"> ( </w:t>
      </w:r>
      <w:r>
        <w:rPr>
          <w:lang w:eastAsia="zh-CN"/>
        </w:rPr>
        <w:t>试行</w:t>
      </w:r>
      <w:r>
        <w:rPr>
          <w:lang w:eastAsia="zh-CN"/>
        </w:rPr>
        <w:t xml:space="preserve"> )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细则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事项</w:t>
      </w:r>
      <w:r>
        <w:rPr>
          <w:lang w:eastAsia="zh-CN"/>
        </w:rPr>
        <w:t xml:space="preserve"> ,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林业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尽快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细则</w:t>
      </w:r>
      <w:r>
        <w:rPr>
          <w:lang w:eastAsia="zh-CN"/>
        </w:rPr>
        <w:t xml:space="preserve"> ,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办法</w:t>
      </w:r>
      <w:r>
        <w:rPr>
          <w:lang w:eastAsia="zh-CN"/>
        </w:rPr>
        <w:t xml:space="preserve"> ( </w:t>
      </w:r>
      <w:r>
        <w:rPr>
          <w:lang w:eastAsia="zh-CN"/>
        </w:rPr>
        <w:t>试行</w:t>
      </w:r>
      <w:r>
        <w:rPr>
          <w:lang w:eastAsia="zh-CN"/>
        </w:rPr>
        <w:t xml:space="preserve"> )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顺利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B58AC3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办法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细则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事项</w:t>
      </w:r>
      <w:r>
        <w:rPr>
          <w:lang w:eastAsia="zh-CN"/>
        </w:rPr>
        <w:t xml:space="preserve"> ,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林业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991ECE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: 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阻止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23D414" w14:textId="4A2593F9" w:rsidR="006C1CFB" w:rsidRDefault="00000000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"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资本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流入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撤出</w:t>
      </w:r>
      <w:r>
        <w:rPr>
          <w:lang w:eastAsia="zh-CN"/>
        </w:rPr>
        <w:t xml:space="preserve"> </w:t>
      </w:r>
      <w:r>
        <w:rPr>
          <w:lang w:eastAsia="zh-CN"/>
        </w:rPr>
        <w:t>取决于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国营</w:t>
      </w:r>
      <w:r>
        <w:rPr>
          <w:lang w:eastAsia="zh-CN"/>
        </w:rPr>
        <w:t xml:space="preserve"> </w:t>
      </w:r>
      <w:r>
        <w:rPr>
          <w:lang w:eastAsia="zh-CN"/>
        </w:rPr>
        <w:t>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优劣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暂行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材料</w:t>
      </w:r>
      <w:r>
        <w:rPr>
          <w:lang w:eastAsia="zh-CN"/>
        </w:rPr>
        <w:t xml:space="preserve">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送交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, </w:t>
      </w:r>
      <w:r>
        <w:rPr>
          <w:lang w:eastAsia="zh-CN"/>
        </w:rPr>
        <w:t>供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摘抄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8BC640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最后</w:t>
      </w:r>
      <w:r>
        <w:rPr>
          <w:lang w:eastAsia="zh-CN"/>
        </w:rPr>
        <w:t xml:space="preserve"> ,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计算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扣减</w:t>
      </w:r>
      <w:r>
        <w:rPr>
          <w:lang w:eastAsia="zh-CN"/>
        </w:rPr>
        <w:t xml:space="preserve"> </w:t>
      </w:r>
      <w:r>
        <w:rPr>
          <w:lang w:eastAsia="zh-CN"/>
        </w:rPr>
        <w:t>利安德</w:t>
      </w:r>
      <w:r>
        <w:rPr>
          <w:lang w:eastAsia="zh-CN"/>
        </w:rPr>
        <w:t xml:space="preserve"> </w:t>
      </w:r>
      <w:r>
        <w:rPr>
          <w:lang w:eastAsia="zh-CN"/>
        </w:rPr>
        <w:t>大中华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利润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扣减</w:t>
      </w:r>
      <w:r>
        <w:rPr>
          <w:lang w:eastAsia="zh-CN"/>
        </w:rPr>
        <w:t xml:space="preserve"> </w:t>
      </w:r>
      <w:r>
        <w:rPr>
          <w:lang w:eastAsia="zh-CN"/>
        </w:rPr>
        <w:t>位于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利润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价值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处于</w:t>
      </w:r>
      <w:r>
        <w:rPr>
          <w:lang w:eastAsia="zh-CN"/>
        </w:rPr>
        <w:t xml:space="preserve"> </w:t>
      </w:r>
      <w:r>
        <w:rPr>
          <w:lang w:eastAsia="zh-CN"/>
        </w:rPr>
        <w:t>相同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环节</w:t>
      </w:r>
      <w:r>
        <w:rPr>
          <w:lang w:eastAsia="zh-CN"/>
        </w:rPr>
        <w:t xml:space="preserve"> , </w:t>
      </w:r>
      <w:r>
        <w:rPr>
          <w:lang w:eastAsia="zh-CN"/>
        </w:rPr>
        <w:t>从而</w:t>
      </w:r>
      <w:r>
        <w:rPr>
          <w:lang w:eastAsia="zh-CN"/>
        </w:rPr>
        <w:t xml:space="preserve">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416DED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实地</w:t>
      </w:r>
      <w:r>
        <w:rPr>
          <w:lang w:eastAsia="zh-CN"/>
        </w:rPr>
        <w:t xml:space="preserve"> </w:t>
      </w:r>
      <w:r>
        <w:rPr>
          <w:lang w:eastAsia="zh-CN"/>
        </w:rPr>
        <w:t>核查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转售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,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无法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确实</w:t>
      </w:r>
      <w:r>
        <w:rPr>
          <w:lang w:eastAsia="zh-CN"/>
        </w:rPr>
        <w:t xml:space="preserve"> </w:t>
      </w:r>
      <w:r>
        <w:rPr>
          <w:lang w:eastAsia="zh-CN"/>
        </w:rPr>
        <w:t>销往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相信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销往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22ED7F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转售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财务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计算</w:t>
      </w:r>
      <w:r>
        <w:rPr>
          <w:lang w:eastAsia="zh-CN"/>
        </w:rPr>
        <w:t xml:space="preserve"> </w:t>
      </w:r>
      <w:r>
        <w:rPr>
          <w:lang w:eastAsia="zh-CN"/>
        </w:rPr>
        <w:t>间接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利润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收入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比例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据此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补充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FDF728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侵犯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享有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FF8117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救济局</w:t>
      </w:r>
      <w:r>
        <w:rPr>
          <w:lang w:eastAsia="zh-CN"/>
        </w:rPr>
        <w:t xml:space="preserve"> </w:t>
      </w:r>
      <w:r>
        <w:rPr>
          <w:lang w:eastAsia="zh-CN"/>
        </w:rPr>
        <w:t>负责人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解读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4</w:t>
      </w:r>
      <w:r>
        <w:rPr>
          <w:lang w:eastAsia="zh-CN"/>
        </w:rPr>
        <w:t>月</w:t>
      </w:r>
      <w:r>
        <w:rPr>
          <w:lang w:eastAsia="zh-CN"/>
        </w:rPr>
        <w:t xml:space="preserve"> 4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公布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(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简称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)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4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</w:t>
      </w:r>
      <w:r>
        <w:rPr>
          <w:lang w:eastAsia="zh-CN"/>
        </w:rPr>
        <w:t>施行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20814BE" w14:textId="77777777" w:rsidR="006C1CFB" w:rsidRDefault="00000000">
      <w:pPr>
        <w:rPr>
          <w:lang w:eastAsia="zh-CN"/>
        </w:rPr>
      </w:pPr>
      <w:r>
        <w:rPr>
          <w:lang w:eastAsia="zh-CN"/>
        </w:rPr>
        <w:t>2002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合作部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暂行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(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简称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暂行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)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107824" w14:textId="77777777" w:rsidR="006C1CFB" w:rsidRDefault="00000000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暂行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予以</w:t>
      </w:r>
      <w:r>
        <w:rPr>
          <w:lang w:eastAsia="zh-CN"/>
        </w:rPr>
        <w:t xml:space="preserve"> </w:t>
      </w:r>
      <w:r>
        <w:rPr>
          <w:lang w:eastAsia="zh-CN"/>
        </w:rPr>
        <w:t>修改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DDE2FC" w14:textId="77777777" w:rsidR="006C1CFB" w:rsidRDefault="00000000">
      <w:pPr>
        <w:rPr>
          <w:lang w:eastAsia="zh-CN"/>
        </w:rPr>
      </w:pPr>
      <w:r>
        <w:rPr>
          <w:lang w:eastAsia="zh-CN"/>
        </w:rPr>
        <w:t>第一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2014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重组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贸易局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合并</w:t>
      </w:r>
      <w:r>
        <w:rPr>
          <w:lang w:eastAsia="zh-CN"/>
        </w:rPr>
        <w:t xml:space="preserve"> </w:t>
      </w:r>
      <w:r>
        <w:rPr>
          <w:lang w:eastAsia="zh-CN"/>
        </w:rPr>
        <w:t>成立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</w:t>
      </w:r>
      <w:r>
        <w:rPr>
          <w:lang w:eastAsia="zh-CN"/>
        </w:rPr>
        <w:t xml:space="preserve"> ,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负责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因此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职能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适用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涵盖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作</w:t>
      </w:r>
      <w:r>
        <w:rPr>
          <w:lang w:eastAsia="zh-CN"/>
        </w:rPr>
        <w:t xml:space="preserve"> </w:t>
      </w:r>
      <w:r>
        <w:rPr>
          <w:lang w:eastAsia="zh-CN"/>
        </w:rPr>
        <w:t>适当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599238" w14:textId="77777777" w:rsidR="006C1CFB" w:rsidRDefault="00000000">
      <w:pPr>
        <w:rPr>
          <w:lang w:eastAsia="zh-CN"/>
        </w:rPr>
      </w:pPr>
      <w:r>
        <w:rPr>
          <w:lang w:eastAsia="zh-CN"/>
        </w:rPr>
        <w:t>适应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负责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突破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暂行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仅</w:t>
      </w:r>
      <w:r>
        <w:rPr>
          <w:lang w:eastAsia="zh-CN"/>
        </w:rPr>
        <w:t xml:space="preserve"> </w:t>
      </w:r>
      <w:r>
        <w:rPr>
          <w:lang w:eastAsia="zh-CN"/>
        </w:rPr>
        <w:t>适用于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幅度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, </w:t>
      </w:r>
      <w:r>
        <w:rPr>
          <w:lang w:eastAsia="zh-CN"/>
        </w:rPr>
        <w:t>扩展</w:t>
      </w:r>
      <w:r>
        <w:rPr>
          <w:lang w:eastAsia="zh-CN"/>
        </w:rPr>
        <w:t xml:space="preserve"> </w:t>
      </w:r>
      <w:r>
        <w:rPr>
          <w:lang w:eastAsia="zh-CN"/>
        </w:rPr>
        <w:t>适用于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F4B62C7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1976D7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告知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版本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F0C40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立案</w:t>
      </w:r>
      <w:r>
        <w:rPr>
          <w:lang w:eastAsia="zh-CN"/>
        </w:rPr>
        <w:t xml:space="preserve"> </w:t>
      </w:r>
      <w:r>
        <w:rPr>
          <w:lang w:eastAsia="zh-CN"/>
        </w:rPr>
        <w:t>当天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原产于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89D745E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生产商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德克萨斯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堪萨斯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生产商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内布拉斯加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生产商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德克萨斯勒维兰</w:t>
      </w:r>
      <w:r>
        <w:rPr>
          <w:lang w:eastAsia="zh-CN"/>
        </w:rPr>
        <w:t xml:space="preserve"> </w:t>
      </w:r>
      <w:r>
        <w:rPr>
          <w:lang w:eastAsia="zh-CN"/>
        </w:rPr>
        <w:t>得</w:t>
      </w:r>
      <w:r>
        <w:rPr>
          <w:lang w:eastAsia="zh-CN"/>
        </w:rPr>
        <w:t xml:space="preserve"> </w:t>
      </w:r>
      <w:r>
        <w:rPr>
          <w:lang w:eastAsia="zh-CN"/>
        </w:rPr>
        <w:t>农民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谷仓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科罗拉多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俄</w:t>
      </w:r>
      <w:r>
        <w:rPr>
          <w:lang w:eastAsia="zh-CN"/>
        </w:rPr>
        <w:t xml:space="preserve"> </w:t>
      </w:r>
      <w:r>
        <w:rPr>
          <w:lang w:eastAsia="zh-CN"/>
        </w:rPr>
        <w:t>克拉</w:t>
      </w:r>
      <w:r>
        <w:rPr>
          <w:lang w:eastAsia="zh-CN"/>
        </w:rPr>
        <w:t xml:space="preserve"> </w:t>
      </w:r>
      <w:r>
        <w:rPr>
          <w:lang w:eastAsia="zh-CN"/>
        </w:rPr>
        <w:t>荷马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德怀特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亚当</w:t>
      </w:r>
      <w:r>
        <w:rPr>
          <w:lang w:eastAsia="zh-CN"/>
        </w:rPr>
        <w:t xml:space="preserve"> </w:t>
      </w:r>
      <w:r>
        <w:rPr>
          <w:lang w:eastAsia="zh-CN"/>
        </w:rPr>
        <w:t>鲍德温</w:t>
      </w:r>
      <w:r>
        <w:rPr>
          <w:lang w:eastAsia="zh-CN"/>
        </w:rPr>
        <w:t xml:space="preserve"> </w:t>
      </w:r>
      <w:r>
        <w:rPr>
          <w:lang w:eastAsia="zh-CN"/>
        </w:rPr>
        <w:t>农场</w:t>
      </w:r>
      <w:r>
        <w:rPr>
          <w:lang w:eastAsia="zh-CN"/>
        </w:rPr>
        <w:t xml:space="preserve"> , </w:t>
      </w:r>
      <w:proofErr w:type="spellStart"/>
      <w:r>
        <w:rPr>
          <w:lang w:eastAsia="zh-CN"/>
        </w:rPr>
        <w:t>J&amp;C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合营</w:t>
      </w:r>
      <w:r>
        <w:rPr>
          <w:lang w:eastAsia="zh-CN"/>
        </w:rPr>
        <w:t xml:space="preserve"> </w:t>
      </w:r>
      <w:r>
        <w:rPr>
          <w:lang w:eastAsia="zh-CN"/>
        </w:rPr>
        <w:t>农场</w:t>
      </w:r>
      <w:r>
        <w:rPr>
          <w:lang w:eastAsia="zh-CN"/>
        </w:rPr>
        <w:t xml:space="preserve"> , </w:t>
      </w:r>
      <w:r>
        <w:rPr>
          <w:lang w:eastAsia="zh-CN"/>
        </w:rPr>
        <w:t>拉里达尔斯腾</w:t>
      </w:r>
      <w:r>
        <w:rPr>
          <w:lang w:eastAsia="zh-CN"/>
        </w:rPr>
        <w:t xml:space="preserve"> , </w:t>
      </w:r>
      <w:r>
        <w:rPr>
          <w:lang w:eastAsia="zh-CN"/>
        </w:rPr>
        <w:t>迈克尔</w:t>
      </w:r>
      <w:r>
        <w:rPr>
          <w:lang w:eastAsia="zh-CN"/>
        </w:rPr>
        <w:t xml:space="preserve"> T </w:t>
      </w:r>
      <w:r>
        <w:rPr>
          <w:lang w:eastAsia="zh-CN"/>
        </w:rPr>
        <w:t>贝克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堪萨斯</w:t>
      </w:r>
      <w:r>
        <w:rPr>
          <w:lang w:eastAsia="zh-CN"/>
        </w:rPr>
        <w:t xml:space="preserve"> </w:t>
      </w:r>
      <w:r>
        <w:rPr>
          <w:lang w:eastAsia="zh-CN"/>
        </w:rPr>
        <w:t>合作社</w:t>
      </w:r>
      <w:r>
        <w:rPr>
          <w:lang w:eastAsia="zh-CN"/>
        </w:rPr>
        <w:t xml:space="preserve"> , </w:t>
      </w:r>
      <w:r>
        <w:rPr>
          <w:lang w:eastAsia="zh-CN"/>
        </w:rPr>
        <w:t>德克萨斯</w:t>
      </w:r>
      <w:r>
        <w:rPr>
          <w:lang w:eastAsia="zh-CN"/>
        </w:rPr>
        <w:t xml:space="preserve"> </w:t>
      </w:r>
      <w:r>
        <w:rPr>
          <w:lang w:eastAsia="zh-CN"/>
        </w:rPr>
        <w:t>奥德姆</w:t>
      </w:r>
      <w:r>
        <w:rPr>
          <w:lang w:eastAsia="zh-CN"/>
        </w:rPr>
        <w:t xml:space="preserve"> </w:t>
      </w:r>
      <w:r>
        <w:rPr>
          <w:lang w:eastAsia="zh-CN"/>
        </w:rPr>
        <w:t>种植者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合作社</w:t>
      </w:r>
      <w:r>
        <w:rPr>
          <w:lang w:eastAsia="zh-CN"/>
        </w:rPr>
        <w:t xml:space="preserve"> , </w:t>
      </w:r>
      <w:r>
        <w:rPr>
          <w:lang w:eastAsia="zh-CN"/>
        </w:rPr>
        <w:t>李惠特</w:t>
      </w:r>
      <w:r>
        <w:rPr>
          <w:lang w:eastAsia="zh-CN"/>
        </w:rPr>
        <w:t xml:space="preserve"> </w:t>
      </w:r>
      <w:r>
        <w:rPr>
          <w:lang w:eastAsia="zh-CN"/>
        </w:rPr>
        <w:t>克</w:t>
      </w:r>
      <w:r>
        <w:rPr>
          <w:lang w:eastAsia="zh-CN"/>
        </w:rPr>
        <w:t xml:space="preserve"> , </w:t>
      </w:r>
      <w:r>
        <w:rPr>
          <w:lang w:eastAsia="zh-CN"/>
        </w:rPr>
        <w:t>绿金</w:t>
      </w:r>
      <w:r>
        <w:rPr>
          <w:lang w:eastAsia="zh-CN"/>
        </w:rPr>
        <w:t xml:space="preserve"> </w:t>
      </w:r>
      <w:r>
        <w:rPr>
          <w:lang w:eastAsia="zh-CN"/>
        </w:rPr>
        <w:t>农场</w:t>
      </w:r>
      <w:r>
        <w:rPr>
          <w:lang w:eastAsia="zh-CN"/>
        </w:rPr>
        <w:t xml:space="preserve"> , </w:t>
      </w:r>
      <w:r>
        <w:rPr>
          <w:lang w:eastAsia="zh-CN"/>
        </w:rPr>
        <w:t>肯特</w:t>
      </w:r>
      <w:r>
        <w:rPr>
          <w:lang w:eastAsia="zh-CN"/>
        </w:rPr>
        <w:t xml:space="preserve"> </w:t>
      </w:r>
      <w:r>
        <w:rPr>
          <w:lang w:eastAsia="zh-CN"/>
        </w:rPr>
        <w:t>马丁</w:t>
      </w:r>
      <w:r>
        <w:rPr>
          <w:lang w:eastAsia="zh-CN"/>
        </w:rPr>
        <w:t xml:space="preserve"> , </w:t>
      </w:r>
      <w:r>
        <w:rPr>
          <w:lang w:eastAsia="zh-CN"/>
        </w:rPr>
        <w:t>哥伦比亚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蓝星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邦吉</w:t>
      </w:r>
      <w:r>
        <w:rPr>
          <w:lang w:eastAsia="zh-CN"/>
        </w:rPr>
        <w:t xml:space="preserve"> </w:t>
      </w:r>
      <w:r>
        <w:rPr>
          <w:lang w:eastAsia="zh-CN"/>
        </w:rPr>
        <w:t>北美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嘉吉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德朗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团队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联盟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哥伦比亚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建发</w:t>
      </w:r>
      <w:r>
        <w:rPr>
          <w:lang w:eastAsia="zh-CN"/>
        </w:rPr>
        <w:t xml:space="preserve"> ( </w:t>
      </w:r>
      <w:r>
        <w:rPr>
          <w:lang w:eastAsia="zh-CN"/>
        </w:rPr>
        <w:t>美国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(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简称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)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斯库勒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阿奇尔丹尼斯</w:t>
      </w:r>
      <w:r>
        <w:rPr>
          <w:lang w:eastAsia="zh-CN"/>
        </w:rPr>
        <w:t xml:space="preserve"> </w:t>
      </w:r>
      <w:r>
        <w:rPr>
          <w:lang w:eastAsia="zh-CN"/>
        </w:rPr>
        <w:t>米德兰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( ADM ) , </w:t>
      </w:r>
      <w:r>
        <w:rPr>
          <w:lang w:eastAsia="zh-CN"/>
        </w:rPr>
        <w:t>嘉维</w:t>
      </w:r>
      <w:r>
        <w:rPr>
          <w:lang w:eastAsia="zh-CN"/>
        </w:rPr>
        <w:t xml:space="preserve"> </w:t>
      </w:r>
      <w:r>
        <w:rPr>
          <w:lang w:eastAsia="zh-CN"/>
        </w:rPr>
        <w:t>林谷物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农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中粮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( COFCO Americas Resources Corp . )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, </w:t>
      </w: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新谷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新谷</w:t>
      </w:r>
      <w:r>
        <w:rPr>
          <w:lang w:eastAsia="zh-CN"/>
        </w:rPr>
        <w:t xml:space="preserve"> ( </w:t>
      </w:r>
      <w:r>
        <w:rPr>
          <w:lang w:eastAsia="zh-CN"/>
        </w:rPr>
        <w:t>上海</w:t>
      </w:r>
      <w:r>
        <w:rPr>
          <w:lang w:eastAsia="zh-CN"/>
        </w:rPr>
        <w:t xml:space="preserve"> )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俊杰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国投</w:t>
      </w:r>
      <w:r>
        <w:rPr>
          <w:lang w:eastAsia="zh-CN"/>
        </w:rPr>
        <w:t xml:space="preserve"> </w:t>
      </w:r>
      <w:r>
        <w:rPr>
          <w:lang w:eastAsia="zh-CN"/>
        </w:rPr>
        <w:t>俊杰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( </w:t>
      </w:r>
      <w:r>
        <w:rPr>
          <w:lang w:eastAsia="zh-CN"/>
        </w:rPr>
        <w:t>北京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1D6481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法定</w:t>
      </w:r>
      <w:r>
        <w:rPr>
          <w:lang w:eastAsia="zh-CN"/>
        </w:rPr>
        <w:t xml:space="preserve"> </w:t>
      </w:r>
      <w:r>
        <w:rPr>
          <w:lang w:eastAsia="zh-CN"/>
        </w:rPr>
        <w:t>期限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, </w:t>
      </w:r>
      <w:r>
        <w:rPr>
          <w:lang w:eastAsia="zh-CN"/>
        </w:rPr>
        <w:t>阿奇尔丹尼斯</w:t>
      </w:r>
      <w:r>
        <w:rPr>
          <w:lang w:eastAsia="zh-CN"/>
        </w:rPr>
        <w:t xml:space="preserve"> </w:t>
      </w:r>
      <w:r>
        <w:rPr>
          <w:lang w:eastAsia="zh-CN"/>
        </w:rPr>
        <w:t>米德兰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斯库勒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新谷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新谷</w:t>
      </w:r>
      <w:r>
        <w:rPr>
          <w:lang w:eastAsia="zh-CN"/>
        </w:rPr>
        <w:t xml:space="preserve"> ( </w:t>
      </w:r>
      <w:r>
        <w:rPr>
          <w:lang w:eastAsia="zh-CN"/>
        </w:rPr>
        <w:t>上海</w:t>
      </w:r>
      <w:r>
        <w:rPr>
          <w:lang w:eastAsia="zh-CN"/>
        </w:rPr>
        <w:t xml:space="preserve"> )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递交</w:t>
      </w:r>
      <w:r>
        <w:rPr>
          <w:lang w:eastAsia="zh-CN"/>
        </w:rPr>
        <w:t xml:space="preserve"> </w:t>
      </w:r>
      <w:r>
        <w:rPr>
          <w:lang w:eastAsia="zh-CN"/>
        </w:rPr>
        <w:t>延期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申请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陈述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理由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A5932F" w14:textId="77777777" w:rsidR="006C1CFB" w:rsidRDefault="00000000">
      <w:pPr>
        <w:rPr>
          <w:lang w:eastAsia="zh-CN"/>
        </w:rPr>
      </w:pP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递交</w:t>
      </w:r>
      <w:r>
        <w:rPr>
          <w:lang w:eastAsia="zh-CN"/>
        </w:rPr>
        <w:t xml:space="preserve"> </w:t>
      </w:r>
      <w:r>
        <w:rPr>
          <w:lang w:eastAsia="zh-CN"/>
        </w:rPr>
        <w:t>截止日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慧</w:t>
      </w:r>
      <w:r>
        <w:rPr>
          <w:lang w:eastAsia="zh-CN"/>
        </w:rPr>
        <w:t xml:space="preserve"> </w:t>
      </w:r>
      <w:r>
        <w:rPr>
          <w:lang w:eastAsia="zh-CN"/>
        </w:rPr>
        <w:t>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山东</w:t>
      </w:r>
      <w:r>
        <w:rPr>
          <w:lang w:eastAsia="zh-CN"/>
        </w:rPr>
        <w:t xml:space="preserve"> </w:t>
      </w:r>
      <w:r>
        <w:rPr>
          <w:lang w:eastAsia="zh-CN"/>
        </w:rPr>
        <w:t>中慧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海大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俊杰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国投</w:t>
      </w:r>
      <w:r>
        <w:rPr>
          <w:lang w:eastAsia="zh-CN"/>
        </w:rPr>
        <w:t xml:space="preserve"> </w:t>
      </w:r>
      <w:r>
        <w:rPr>
          <w:lang w:eastAsia="zh-CN"/>
        </w:rPr>
        <w:t>俊杰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( </w:t>
      </w:r>
      <w:r>
        <w:rPr>
          <w:lang w:eastAsia="zh-CN"/>
        </w:rPr>
        <w:t>北京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佛山市</w:t>
      </w:r>
      <w:r>
        <w:rPr>
          <w:lang w:eastAsia="zh-CN"/>
        </w:rPr>
        <w:t xml:space="preserve"> </w:t>
      </w:r>
      <w:r>
        <w:rPr>
          <w:lang w:eastAsia="zh-CN"/>
        </w:rPr>
        <w:t>高明区</w:t>
      </w:r>
      <w:r>
        <w:rPr>
          <w:lang w:eastAsia="zh-CN"/>
        </w:rPr>
        <w:t xml:space="preserve"> </w:t>
      </w:r>
      <w:r>
        <w:rPr>
          <w:lang w:eastAsia="zh-CN"/>
        </w:rPr>
        <w:t>温</w:t>
      </w:r>
      <w:r>
        <w:rPr>
          <w:lang w:eastAsia="zh-CN"/>
        </w:rPr>
        <w:t xml:space="preserve"> </w:t>
      </w:r>
      <w:r>
        <w:rPr>
          <w:lang w:eastAsia="zh-CN"/>
        </w:rPr>
        <w:t>氏</w:t>
      </w:r>
      <w:r>
        <w:rPr>
          <w:lang w:eastAsia="zh-CN"/>
        </w:rPr>
        <w:t xml:space="preserve"> </w:t>
      </w:r>
      <w:r>
        <w:rPr>
          <w:lang w:eastAsia="zh-CN"/>
        </w:rPr>
        <w:t>家禽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韶关市</w:t>
      </w:r>
      <w:r>
        <w:rPr>
          <w:lang w:eastAsia="zh-CN"/>
        </w:rPr>
        <w:t xml:space="preserve"> </w:t>
      </w:r>
      <w:r>
        <w:rPr>
          <w:lang w:eastAsia="zh-CN"/>
        </w:rPr>
        <w:t>曲江区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阳春市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开平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清新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英德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佛冈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连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中粮</w:t>
      </w:r>
      <w:r>
        <w:rPr>
          <w:lang w:eastAsia="zh-CN"/>
        </w:rPr>
        <w:t xml:space="preserve"> </w:t>
      </w:r>
      <w:r>
        <w:rPr>
          <w:lang w:eastAsia="zh-CN"/>
        </w:rPr>
        <w:t>饲料</w:t>
      </w:r>
      <w:r>
        <w:rPr>
          <w:lang w:eastAsia="zh-CN"/>
        </w:rPr>
        <w:t xml:space="preserve"> ( </w:t>
      </w:r>
      <w:r>
        <w:rPr>
          <w:lang w:eastAsia="zh-CN"/>
        </w:rPr>
        <w:t>茂名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南雄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br/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清新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英德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佛冈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连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中粮</w:t>
      </w:r>
      <w:r>
        <w:rPr>
          <w:lang w:eastAsia="zh-CN"/>
        </w:rPr>
        <w:t xml:space="preserve"> </w:t>
      </w:r>
      <w:r>
        <w:rPr>
          <w:lang w:eastAsia="zh-CN"/>
        </w:rPr>
        <w:t>饲料</w:t>
      </w:r>
      <w:r>
        <w:rPr>
          <w:lang w:eastAsia="zh-CN"/>
        </w:rPr>
        <w:t xml:space="preserve"> ( </w:t>
      </w:r>
      <w:r>
        <w:rPr>
          <w:lang w:eastAsia="zh-CN"/>
        </w:rPr>
        <w:t>茂名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南雄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康达尔</w:t>
      </w:r>
      <w:r>
        <w:rPr>
          <w:lang w:eastAsia="zh-CN"/>
        </w:rPr>
        <w:t xml:space="preserve"> </w:t>
      </w:r>
      <w:r>
        <w:rPr>
          <w:lang w:eastAsia="zh-CN"/>
        </w:rPr>
        <w:t>农牧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阳西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禽畜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怀集</w:t>
      </w:r>
      <w:r>
        <w:rPr>
          <w:lang w:eastAsia="zh-CN"/>
        </w:rPr>
        <w:t xml:space="preserve">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佛山市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水温</w:t>
      </w:r>
      <w:r>
        <w:rPr>
          <w:lang w:eastAsia="zh-CN"/>
        </w:rPr>
        <w:t xml:space="preserve"> </w:t>
      </w:r>
      <w:r>
        <w:rPr>
          <w:lang w:eastAsia="zh-CN"/>
        </w:rPr>
        <w:t>氏</w:t>
      </w:r>
      <w:r>
        <w:rPr>
          <w:lang w:eastAsia="zh-CN"/>
        </w:rPr>
        <w:t xml:space="preserve"> </w:t>
      </w:r>
      <w:r>
        <w:rPr>
          <w:lang w:eastAsia="zh-CN"/>
        </w:rPr>
        <w:t>家禽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英州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开平市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厦门</w:t>
      </w:r>
      <w:r>
        <w:rPr>
          <w:lang w:eastAsia="zh-CN"/>
        </w:rPr>
        <w:t xml:space="preserve"> </w:t>
      </w:r>
      <w:r>
        <w:rPr>
          <w:lang w:eastAsia="zh-CN"/>
        </w:rPr>
        <w:t>建发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四川</w:t>
      </w:r>
      <w:r>
        <w:rPr>
          <w:lang w:eastAsia="zh-CN"/>
        </w:rPr>
        <w:t xml:space="preserve"> </w:t>
      </w:r>
      <w:r>
        <w:rPr>
          <w:lang w:eastAsia="zh-CN"/>
        </w:rPr>
        <w:t>泸州</w:t>
      </w:r>
      <w:r>
        <w:rPr>
          <w:lang w:eastAsia="zh-CN"/>
        </w:rPr>
        <w:t xml:space="preserve"> </w:t>
      </w:r>
      <w:r>
        <w:rPr>
          <w:lang w:eastAsia="zh-CN"/>
        </w:rPr>
        <w:t>潮河镇</w:t>
      </w:r>
      <w:r>
        <w:rPr>
          <w:lang w:eastAsia="zh-CN"/>
        </w:rPr>
        <w:t xml:space="preserve"> </w:t>
      </w:r>
      <w:r>
        <w:rPr>
          <w:lang w:eastAsia="zh-CN"/>
        </w:rPr>
        <w:t>五谷社</w:t>
      </w:r>
      <w:r>
        <w:rPr>
          <w:lang w:eastAsia="zh-CN"/>
        </w:rPr>
        <w:t xml:space="preserve"> , </w:t>
      </w:r>
      <w:r>
        <w:rPr>
          <w:lang w:eastAsia="zh-CN"/>
        </w:rPr>
        <w:t>四川</w:t>
      </w:r>
      <w:r>
        <w:rPr>
          <w:lang w:eastAsia="zh-CN"/>
        </w:rPr>
        <w:t xml:space="preserve"> </w:t>
      </w:r>
      <w:r>
        <w:rPr>
          <w:lang w:eastAsia="zh-CN"/>
        </w:rPr>
        <w:t>泸州</w:t>
      </w:r>
      <w:r>
        <w:rPr>
          <w:lang w:eastAsia="zh-CN"/>
        </w:rPr>
        <w:t xml:space="preserve"> </w:t>
      </w:r>
      <w:r>
        <w:rPr>
          <w:lang w:eastAsia="zh-CN"/>
        </w:rPr>
        <w:t>江潭窖</w:t>
      </w:r>
      <w:r>
        <w:rPr>
          <w:lang w:eastAsia="zh-CN"/>
        </w:rPr>
        <w:t xml:space="preserve"> </w:t>
      </w:r>
      <w:r>
        <w:rPr>
          <w:lang w:eastAsia="zh-CN"/>
        </w:rPr>
        <w:t>酒业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四川</w:t>
      </w:r>
      <w:r>
        <w:rPr>
          <w:lang w:eastAsia="zh-CN"/>
        </w:rPr>
        <w:t xml:space="preserve"> </w:t>
      </w:r>
      <w:r>
        <w:rPr>
          <w:lang w:eastAsia="zh-CN"/>
        </w:rPr>
        <w:t>泸州</w:t>
      </w:r>
      <w:r>
        <w:rPr>
          <w:lang w:eastAsia="zh-CN"/>
        </w:rPr>
        <w:t xml:space="preserve"> </w:t>
      </w:r>
      <w:r>
        <w:rPr>
          <w:lang w:eastAsia="zh-CN"/>
        </w:rPr>
        <w:t>金谷</w:t>
      </w:r>
      <w:r>
        <w:rPr>
          <w:lang w:eastAsia="zh-CN"/>
        </w:rPr>
        <w:t xml:space="preserve"> </w:t>
      </w:r>
      <w:r>
        <w:rPr>
          <w:lang w:eastAsia="zh-CN"/>
        </w:rPr>
        <w:t>酒业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进口商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贸易商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下游</w:t>
      </w:r>
      <w:r>
        <w:rPr>
          <w:lang w:eastAsia="zh-CN"/>
        </w:rPr>
        <w:t xml:space="preserve"> </w:t>
      </w:r>
      <w:r>
        <w:rPr>
          <w:lang w:eastAsia="zh-CN"/>
        </w:rPr>
        <w:t>用户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0C689D" w14:textId="77777777" w:rsidR="006C1CFB" w:rsidRDefault="00000000">
      <w:pPr>
        <w:rPr>
          <w:lang w:eastAsia="zh-CN"/>
        </w:rPr>
      </w:pPr>
      <w:r>
        <w:rPr>
          <w:lang w:eastAsia="zh-CN"/>
        </w:rPr>
        <w:t>除</w:t>
      </w:r>
      <w:r>
        <w:rPr>
          <w:lang w:eastAsia="zh-CN"/>
        </w:rPr>
        <w:t xml:space="preserve"> </w:t>
      </w:r>
      <w:r>
        <w:rPr>
          <w:lang w:eastAsia="zh-CN"/>
        </w:rPr>
        <w:t>嘉吉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, </w:t>
      </w: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16104C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9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请求</w:t>
      </w:r>
      <w:r>
        <w:rPr>
          <w:lang w:eastAsia="zh-CN"/>
        </w:rPr>
        <w:t xml:space="preserve"> </w:t>
      </w:r>
      <w:r>
        <w:rPr>
          <w:lang w:eastAsia="zh-CN"/>
        </w:rPr>
        <w:t>拜访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函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5058C3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15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––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抽样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澄清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拜访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请求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56B052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条例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第二十三</w:t>
      </w:r>
      <w:r>
        <w:rPr>
          <w:lang w:eastAsia="zh-CN"/>
        </w:rPr>
        <w:t xml:space="preserve">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收到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材料</w:t>
      </w:r>
      <w:r>
        <w:rPr>
          <w:lang w:eastAsia="zh-CN"/>
        </w:rPr>
        <w:t xml:space="preserve">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送交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B73379" w14:textId="77777777" w:rsidR="006C1CFB" w:rsidRDefault="00000000">
      <w:proofErr w:type="spellStart"/>
      <w:r>
        <w:t>根据</w:t>
      </w:r>
      <w:proofErr w:type="spellEnd"/>
      <w:r>
        <w:t xml:space="preserve"> </w:t>
      </w:r>
      <w:proofErr w:type="spellStart"/>
      <w:r>
        <w:t>美国</w:t>
      </w:r>
      <w:proofErr w:type="spellEnd"/>
      <w:r>
        <w:t xml:space="preserve"> </w:t>
      </w:r>
      <w:proofErr w:type="spellStart"/>
      <w:r>
        <w:t>农业</w:t>
      </w:r>
      <w:proofErr w:type="spellEnd"/>
      <w:r>
        <w:t xml:space="preserve"> </w:t>
      </w:r>
      <w:r>
        <w:t>和</w:t>
      </w:r>
      <w:r>
        <w:tab/>
      </w:r>
      <w:r>
        <w:t>贸易</w:t>
      </w:r>
      <w:r>
        <w:tab/>
      </w:r>
      <w:r>
        <w:t>研究所</w:t>
      </w:r>
      <w:r>
        <w:t xml:space="preserve"> </w:t>
      </w:r>
      <w:proofErr w:type="gramStart"/>
      <w:r>
        <w:t>( Institute</w:t>
      </w:r>
      <w:proofErr w:type="gramEnd"/>
      <w:r>
        <w:t xml:space="preserve"> for Agriculture and Trade </w:t>
      </w:r>
      <w:proofErr w:type="gramStart"/>
      <w:r>
        <w:t>Policy )</w:t>
      </w:r>
      <w:proofErr w:type="gramEnd"/>
      <w:r>
        <w:t xml:space="preserve"> </w:t>
      </w:r>
      <w:r>
        <w:t>的</w:t>
      </w:r>
      <w:r>
        <w:t xml:space="preserve"> </w:t>
      </w:r>
      <w:r>
        <w:t>研究</w:t>
      </w:r>
      <w:r>
        <w:t xml:space="preserve"> </w:t>
      </w:r>
      <w:r>
        <w:t>报告</w:t>
      </w:r>
      <w:r>
        <w:t xml:space="preserve"> </w:t>
      </w:r>
      <w:r>
        <w:t>《</w:t>
      </w:r>
      <w:r>
        <w:t xml:space="preserve"> </w:t>
      </w:r>
      <w:r>
        <w:t>美国</w:t>
      </w:r>
      <w:r>
        <w:t xml:space="preserve"> </w:t>
      </w:r>
      <w:r>
        <w:t>倾销</w:t>
      </w:r>
      <w:r>
        <w:t xml:space="preserve"> </w:t>
      </w:r>
      <w:r>
        <w:t>全球</w:t>
      </w:r>
      <w:r>
        <w:t xml:space="preserve"> </w:t>
      </w:r>
      <w:r>
        <w:t>农业</w:t>
      </w:r>
      <w:r>
        <w:t xml:space="preserve"> </w:t>
      </w:r>
      <w:r>
        <w:t>市场</w:t>
      </w:r>
      <w:r>
        <w:t xml:space="preserve"> </w:t>
      </w:r>
      <w:r>
        <w:t>》</w:t>
      </w:r>
      <w:r>
        <w:t xml:space="preserve"> </w:t>
      </w:r>
      <w:proofErr w:type="gramStart"/>
      <w:r>
        <w:t>( United</w:t>
      </w:r>
      <w:proofErr w:type="gramEnd"/>
      <w:r>
        <w:t xml:space="preserve"> States Dumping on World Agricultural </w:t>
      </w:r>
      <w:proofErr w:type="gramStart"/>
      <w:r>
        <w:t>Markets )</w:t>
      </w:r>
      <w:proofErr w:type="gramEnd"/>
      <w:r>
        <w:t xml:space="preserve"> , </w:t>
      </w:r>
      <w:r>
        <w:t>美国</w:t>
      </w:r>
      <w:r>
        <w:t xml:space="preserve"> </w:t>
      </w:r>
      <w:r>
        <w:t>农业</w:t>
      </w:r>
      <w:r>
        <w:t xml:space="preserve"> </w:t>
      </w:r>
      <w:r>
        <w:t>人口</w:t>
      </w:r>
      <w:r>
        <w:t xml:space="preserve"> </w:t>
      </w:r>
      <w:r>
        <w:t>占</w:t>
      </w:r>
      <w:r>
        <w:t xml:space="preserve"> </w:t>
      </w:r>
      <w:r>
        <w:t>全</w:t>
      </w:r>
      <w:r>
        <w:t xml:space="preserve"> </w:t>
      </w:r>
      <w:r>
        <w:t>国</w:t>
      </w:r>
      <w:r>
        <w:t xml:space="preserve"> </w:t>
      </w:r>
      <w:r>
        <w:t>人口</w:t>
      </w:r>
      <w:r>
        <w:t xml:space="preserve"> </w:t>
      </w:r>
      <w:r>
        <w:t>的</w:t>
      </w:r>
      <w:r>
        <w:t xml:space="preserve"> 1.2</w:t>
      </w:r>
      <w:proofErr w:type="gramStart"/>
      <w:r>
        <w:t>% ,</w:t>
      </w:r>
      <w:proofErr w:type="gramEnd"/>
      <w:r>
        <w:t xml:space="preserve"> </w:t>
      </w:r>
      <w:r>
        <w:t>但</w:t>
      </w:r>
      <w:r>
        <w:t xml:space="preserve"> </w:t>
      </w:r>
      <w:r>
        <w:t>生产</w:t>
      </w:r>
      <w:r>
        <w:t xml:space="preserve"> </w:t>
      </w:r>
      <w:r>
        <w:t>的</w:t>
      </w:r>
      <w:r>
        <w:t xml:space="preserve"> </w:t>
      </w:r>
      <w:r>
        <w:t>粮食</w:t>
      </w:r>
      <w:r>
        <w:t xml:space="preserve"> </w:t>
      </w:r>
      <w:r>
        <w:t>约</w:t>
      </w:r>
      <w:r>
        <w:t xml:space="preserve"> </w:t>
      </w:r>
      <w:r>
        <w:t>占</w:t>
      </w:r>
      <w:r>
        <w:t xml:space="preserve"> </w:t>
      </w:r>
      <w:r>
        <w:t>全球</w:t>
      </w:r>
      <w:r>
        <w:t xml:space="preserve"> </w:t>
      </w:r>
      <w:r>
        <w:t>粮食</w:t>
      </w:r>
      <w:r>
        <w:t xml:space="preserve"> </w:t>
      </w:r>
      <w:r>
        <w:t>总</w:t>
      </w:r>
      <w:r>
        <w:t xml:space="preserve"> </w:t>
      </w:r>
      <w:r>
        <w:t>产量</w:t>
      </w:r>
      <w:r>
        <w:t xml:space="preserve"> </w:t>
      </w:r>
      <w:r>
        <w:t>的</w:t>
      </w:r>
      <w:r>
        <w:t xml:space="preserve"> </w:t>
      </w:r>
      <w:r>
        <w:t>五分之一</w:t>
      </w:r>
      <w:r>
        <w:t xml:space="preserve"> </w:t>
      </w:r>
      <w:r>
        <w:t>。</w:t>
      </w:r>
    </w:p>
    <w:p w14:paraId="393E8233" w14:textId="77777777" w:rsidR="006C1CFB" w:rsidRDefault="00000000">
      <w:r>
        <w:t>2018</w:t>
      </w:r>
      <w:r>
        <w:t>年</w:t>
      </w:r>
      <w:r>
        <w:t xml:space="preserve"> 1</w:t>
      </w:r>
      <w:r>
        <w:t>月</w:t>
      </w:r>
      <w:r>
        <w:t xml:space="preserve"> </w:t>
      </w:r>
      <w:r>
        <w:t>和</w:t>
      </w:r>
      <w:r>
        <w:t xml:space="preserve"> 2</w:t>
      </w:r>
      <w:r>
        <w:t>月</w:t>
      </w:r>
      <w:r>
        <w:t xml:space="preserve"> , </w:t>
      </w:r>
      <w:r>
        <w:t>美国</w:t>
      </w:r>
      <w:r>
        <w:t xml:space="preserve"> </w:t>
      </w:r>
      <w:r>
        <w:t>农业部</w:t>
      </w:r>
      <w:r>
        <w:t xml:space="preserve"> </w:t>
      </w:r>
      <w:r>
        <w:t>网站</w:t>
      </w:r>
      <w:r>
        <w:t xml:space="preserve"> </w:t>
      </w:r>
      <w:r>
        <w:t>分别</w:t>
      </w:r>
      <w:r>
        <w:t xml:space="preserve"> </w:t>
      </w:r>
      <w:r>
        <w:t>发布</w:t>
      </w:r>
      <w:r>
        <w:t xml:space="preserve"> </w:t>
      </w:r>
      <w:r>
        <w:t>了</w:t>
      </w:r>
      <w:r>
        <w:t xml:space="preserve"> </w:t>
      </w:r>
      <w:r>
        <w:t>《</w:t>
      </w:r>
      <w:r>
        <w:t xml:space="preserve"> 2017</w:t>
      </w:r>
      <w:r>
        <w:t>年</w:t>
      </w:r>
      <w:r>
        <w:t xml:space="preserve"> </w:t>
      </w:r>
      <w:r>
        <w:t>作物</w:t>
      </w:r>
      <w:r>
        <w:t xml:space="preserve"> </w:t>
      </w:r>
      <w:r>
        <w:t>产量</w:t>
      </w:r>
      <w:r>
        <w:t xml:space="preserve"> </w:t>
      </w:r>
      <w:r>
        <w:t>概要</w:t>
      </w:r>
      <w:r>
        <w:t xml:space="preserve"> </w:t>
      </w:r>
      <w:r>
        <w:t>》</w:t>
      </w:r>
      <w:r>
        <w:t xml:space="preserve"> ( Crop Production 2017 Summary ) </w:t>
      </w:r>
      <w:r>
        <w:t>、</w:t>
      </w:r>
      <w:r>
        <w:t xml:space="preserve"> </w:t>
      </w:r>
      <w:r>
        <w:t>《</w:t>
      </w:r>
      <w:r>
        <w:t xml:space="preserve"> </w:t>
      </w:r>
      <w:r>
        <w:t>全球</w:t>
      </w:r>
      <w:r>
        <w:t xml:space="preserve"> </w:t>
      </w:r>
      <w:r>
        <w:t>谷物</w:t>
      </w:r>
      <w:r>
        <w:t xml:space="preserve"> </w:t>
      </w:r>
      <w:r>
        <w:t>市场</w:t>
      </w:r>
      <w:r>
        <w:t xml:space="preserve"> </w:t>
      </w:r>
      <w:r>
        <w:t>和</w:t>
      </w:r>
      <w:r>
        <w:tab/>
      </w:r>
      <w:r>
        <w:t>贸易</w:t>
      </w:r>
      <w:r>
        <w:tab/>
      </w:r>
      <w:r>
        <w:t>报告</w:t>
      </w:r>
      <w:r>
        <w:t xml:space="preserve"> </w:t>
      </w:r>
      <w:r>
        <w:t>》</w:t>
      </w:r>
      <w:r>
        <w:t xml:space="preserve"> ( Grain World Markets and Trade ) </w:t>
      </w:r>
      <w:r>
        <w:t>。</w:t>
      </w:r>
    </w:p>
    <w:p w14:paraId="2E159ED1" w14:textId="77777777" w:rsidR="006C1CFB" w:rsidRDefault="00000000">
      <w:pPr>
        <w:rPr>
          <w:lang w:eastAsia="zh-CN"/>
        </w:rPr>
      </w:pPr>
      <w:r>
        <w:rPr>
          <w:lang w:eastAsia="zh-CN"/>
        </w:rPr>
        <w:t>2016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仅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51% , </w:t>
      </w:r>
      <w:r>
        <w:rPr>
          <w:lang w:eastAsia="zh-CN"/>
        </w:rPr>
        <w:t>其生</w:t>
      </w:r>
      <w:r>
        <w:rPr>
          <w:lang w:eastAsia="zh-CN"/>
        </w:rPr>
        <w:t xml:space="preserve"> </w:t>
      </w:r>
      <w:r>
        <w:rPr>
          <w:lang w:eastAsia="zh-CN"/>
        </w:rPr>
        <w:t>产量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49% </w:t>
      </w:r>
      <w:r>
        <w:rPr>
          <w:lang w:eastAsia="zh-CN"/>
        </w:rPr>
        <w:t>用于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占到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79.4% </w:t>
      </w:r>
      <w:r>
        <w:rPr>
          <w:lang w:eastAsia="zh-CN"/>
        </w:rPr>
        <w:t>。</w:t>
      </w:r>
    </w:p>
    <w:p w14:paraId="0E7A8BEC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生产量</w:t>
      </w:r>
      <w:r>
        <w:rPr>
          <w:lang w:eastAsia="zh-CN"/>
        </w:rPr>
        <w:t xml:space="preserve"> ,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消费量</w:t>
      </w:r>
      <w:r>
        <w:rPr>
          <w:lang w:eastAsia="zh-CN"/>
        </w:rPr>
        <w:t xml:space="preserve"> ,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过剩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依赖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出口量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份额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主导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56A7F7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初裁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收集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76704B" w14:textId="77777777" w:rsidR="006C1CFB" w:rsidRDefault="00000000">
      <w:proofErr w:type="spellStart"/>
      <w:r>
        <w:lastRenderedPageBreak/>
        <w:t>非官方</w:t>
      </w:r>
      <w:proofErr w:type="spellEnd"/>
      <w:r>
        <w:t xml:space="preserve"> </w:t>
      </w:r>
      <w:proofErr w:type="spellStart"/>
      <w:r>
        <w:t>国际</w:t>
      </w:r>
      <w:proofErr w:type="spellEnd"/>
      <w:r>
        <w:t xml:space="preserve"> </w:t>
      </w:r>
      <w:proofErr w:type="spellStart"/>
      <w:r>
        <w:t>组织</w:t>
      </w:r>
      <w:proofErr w:type="spellEnd"/>
      <w:r>
        <w:t xml:space="preserve"> Oxfam </w:t>
      </w:r>
      <w:r>
        <w:t>在</w:t>
      </w:r>
      <w:r>
        <w:t xml:space="preserve"> </w:t>
      </w:r>
      <w:r>
        <w:t>其</w:t>
      </w:r>
      <w:r>
        <w:t xml:space="preserve"> </w:t>
      </w:r>
      <w:r>
        <w:t>网站</w:t>
      </w:r>
      <w:r>
        <w:t xml:space="preserve"> </w:t>
      </w:r>
      <w:r>
        <w:t>上</w:t>
      </w:r>
      <w:r>
        <w:t xml:space="preserve"> </w:t>
      </w:r>
      <w:r>
        <w:t>发布</w:t>
      </w:r>
      <w:r>
        <w:t xml:space="preserve"> </w:t>
      </w:r>
      <w:r>
        <w:t>研究</w:t>
      </w:r>
      <w:r>
        <w:t xml:space="preserve"> </w:t>
      </w:r>
      <w:r>
        <w:t>报告</w:t>
      </w:r>
      <w:r>
        <w:t xml:space="preserve"> , </w:t>
      </w:r>
      <w:r>
        <w:t>《</w:t>
      </w:r>
      <w:r>
        <w:t xml:space="preserve"> </w:t>
      </w:r>
      <w:r>
        <w:t>谷物</w:t>
      </w:r>
      <w:r>
        <w:t xml:space="preserve"> </w:t>
      </w:r>
      <w:r>
        <w:t>奥秘</w:t>
      </w:r>
      <w:r>
        <w:t xml:space="preserve"> – </w:t>
      </w:r>
      <w:r>
        <w:t>谷物</w:t>
      </w:r>
      <w:r>
        <w:tab/>
      </w:r>
      <w:r>
        <w:t>贸易</w:t>
      </w:r>
      <w:r>
        <w:tab/>
      </w:r>
      <w:r>
        <w:t>巨头</w:t>
      </w:r>
      <w:r>
        <w:t xml:space="preserve"> </w:t>
      </w:r>
      <w:r>
        <w:t>和</w:t>
      </w:r>
      <w:r>
        <w:t xml:space="preserve"> </w:t>
      </w:r>
      <w:r>
        <w:t>全球</w:t>
      </w:r>
      <w:r>
        <w:t xml:space="preserve"> </w:t>
      </w:r>
      <w:r>
        <w:t>农业</w:t>
      </w:r>
      <w:r>
        <w:t xml:space="preserve"> </w:t>
      </w:r>
      <w:r>
        <w:t>》</w:t>
      </w:r>
      <w:r>
        <w:t xml:space="preserve"> ( Cereal Secrets the World 's Largest Grain Traders and Global Agriculture ) , </w:t>
      </w:r>
      <w:r>
        <w:t>调查</w:t>
      </w:r>
      <w:r>
        <w:t xml:space="preserve"> </w:t>
      </w:r>
      <w:r>
        <w:t>机关</w:t>
      </w:r>
      <w:r>
        <w:t xml:space="preserve"> </w:t>
      </w:r>
      <w:r>
        <w:t>注意</w:t>
      </w:r>
      <w:r>
        <w:t xml:space="preserve"> </w:t>
      </w:r>
      <w:r>
        <w:t>到</w:t>
      </w:r>
      <w:r>
        <w:t xml:space="preserve"> </w:t>
      </w:r>
      <w:r>
        <w:t>该</w:t>
      </w:r>
      <w:r>
        <w:t xml:space="preserve"> </w:t>
      </w:r>
      <w:r>
        <w:t>报告</w:t>
      </w:r>
      <w:r>
        <w:t xml:space="preserve"> </w:t>
      </w:r>
      <w:r>
        <w:t>详细</w:t>
      </w:r>
      <w:r>
        <w:t xml:space="preserve"> </w:t>
      </w:r>
      <w:r>
        <w:t>探讨</w:t>
      </w:r>
      <w:r>
        <w:t xml:space="preserve"> </w:t>
      </w:r>
      <w:r>
        <w:t>了</w:t>
      </w:r>
      <w:r>
        <w:t xml:space="preserve"> </w:t>
      </w:r>
      <w:r>
        <w:t>粮食</w:t>
      </w:r>
      <w:r>
        <w:t xml:space="preserve"> </w:t>
      </w:r>
      <w:r>
        <w:t>交易</w:t>
      </w:r>
      <w:r>
        <w:t xml:space="preserve"> </w:t>
      </w:r>
      <w:r>
        <w:t>中</w:t>
      </w:r>
      <w:r>
        <w:t xml:space="preserve"> , </w:t>
      </w:r>
      <w:r>
        <w:t>贸易</w:t>
      </w:r>
      <w:r>
        <w:t xml:space="preserve"> </w:t>
      </w:r>
      <w:r>
        <w:t>巨头</w:t>
      </w:r>
      <w:r>
        <w:t xml:space="preserve"> </w:t>
      </w:r>
      <w:r>
        <w:t>的</w:t>
      </w:r>
      <w:r>
        <w:t xml:space="preserve"> </w:t>
      </w:r>
      <w:r>
        <w:t>垄断</w:t>
      </w:r>
      <w:r>
        <w:t xml:space="preserve"> </w:t>
      </w:r>
      <w:r>
        <w:t>行为</w:t>
      </w:r>
      <w:r>
        <w:t xml:space="preserve"> , </w:t>
      </w:r>
      <w:r>
        <w:t>包括</w:t>
      </w:r>
      <w:r>
        <w:t xml:space="preserve"> </w:t>
      </w:r>
      <w:r>
        <w:t>对</w:t>
      </w:r>
      <w:r>
        <w:t xml:space="preserve"> </w:t>
      </w:r>
      <w:r>
        <w:t>交易</w:t>
      </w:r>
      <w:r>
        <w:t xml:space="preserve"> </w:t>
      </w:r>
      <w:r>
        <w:t>和</w:t>
      </w:r>
      <w:r>
        <w:t xml:space="preserve"> </w:t>
      </w:r>
      <w:r>
        <w:t>销售</w:t>
      </w:r>
      <w:r>
        <w:t xml:space="preserve"> </w:t>
      </w:r>
      <w:r>
        <w:t>的</w:t>
      </w:r>
      <w:r>
        <w:t xml:space="preserve"> </w:t>
      </w:r>
      <w:r>
        <w:t>垄断</w:t>
      </w:r>
      <w:r>
        <w:t xml:space="preserve"> </w:t>
      </w:r>
      <w:r>
        <w:t>、</w:t>
      </w:r>
      <w:r>
        <w:t xml:space="preserve"> </w:t>
      </w:r>
      <w:r>
        <w:t>对</w:t>
      </w:r>
      <w:r>
        <w:t xml:space="preserve"> </w:t>
      </w:r>
      <w:r>
        <w:t>仓储</w:t>
      </w:r>
      <w:r>
        <w:t xml:space="preserve"> </w:t>
      </w:r>
      <w:r>
        <w:t>物流</w:t>
      </w:r>
      <w:r>
        <w:t xml:space="preserve"> </w:t>
      </w:r>
      <w:r>
        <w:t>设施</w:t>
      </w:r>
      <w:r>
        <w:t xml:space="preserve"> </w:t>
      </w:r>
      <w:r>
        <w:t>的</w:t>
      </w:r>
      <w:r>
        <w:t xml:space="preserve"> </w:t>
      </w:r>
      <w:r>
        <w:t>垄断</w:t>
      </w:r>
      <w:r>
        <w:t xml:space="preserve"> </w:t>
      </w:r>
      <w:r>
        <w:t>、</w:t>
      </w:r>
      <w:r>
        <w:t xml:space="preserve"> </w:t>
      </w:r>
      <w:r>
        <w:t>以及</w:t>
      </w:r>
      <w:r>
        <w:t xml:space="preserve"> </w:t>
      </w:r>
      <w:r>
        <w:t>对</w:t>
      </w:r>
      <w:r>
        <w:t xml:space="preserve"> </w:t>
      </w:r>
      <w:r>
        <w:t>政府</w:t>
      </w:r>
      <w:r>
        <w:t xml:space="preserve"> </w:t>
      </w:r>
      <w:r>
        <w:t>决策</w:t>
      </w:r>
      <w:r>
        <w:t xml:space="preserve"> </w:t>
      </w:r>
      <w:r>
        <w:t>和</w:t>
      </w:r>
      <w:r>
        <w:t xml:space="preserve"> </w:t>
      </w:r>
      <w:r>
        <w:t>全球</w:t>
      </w:r>
      <w:r>
        <w:t xml:space="preserve"> </w:t>
      </w:r>
      <w:r>
        <w:t>谈判</w:t>
      </w:r>
      <w:r>
        <w:t xml:space="preserve"> </w:t>
      </w:r>
      <w:r>
        <w:t>的</w:t>
      </w:r>
      <w:r>
        <w:t xml:space="preserve"> </w:t>
      </w:r>
      <w:r>
        <w:t>影响</w:t>
      </w:r>
      <w:r>
        <w:t xml:space="preserve"> , </w:t>
      </w:r>
      <w:r>
        <w:t>进而</w:t>
      </w:r>
      <w:r>
        <w:t xml:space="preserve"> </w:t>
      </w:r>
      <w:r>
        <w:t>对</w:t>
      </w:r>
      <w:r>
        <w:t xml:space="preserve"> </w:t>
      </w:r>
      <w:r>
        <w:t>全球</w:t>
      </w:r>
      <w:r>
        <w:t xml:space="preserve"> </w:t>
      </w:r>
      <w:r>
        <w:t>贸易</w:t>
      </w:r>
      <w:r>
        <w:t xml:space="preserve"> </w:t>
      </w:r>
      <w:r>
        <w:t>和</w:t>
      </w:r>
      <w:r>
        <w:t xml:space="preserve"> </w:t>
      </w:r>
      <w:r>
        <w:t>全球</w:t>
      </w:r>
      <w:r>
        <w:t xml:space="preserve"> </w:t>
      </w:r>
      <w:r>
        <w:t>的</w:t>
      </w:r>
      <w:r>
        <w:t xml:space="preserve"> </w:t>
      </w:r>
      <w:r>
        <w:t>农业</w:t>
      </w:r>
      <w:r>
        <w:t xml:space="preserve"> </w:t>
      </w:r>
      <w:r>
        <w:t>造成</w:t>
      </w:r>
      <w:r>
        <w:t xml:space="preserve"> </w:t>
      </w:r>
      <w:r>
        <w:t>影响</w:t>
      </w:r>
      <w:r>
        <w:t xml:space="preserve"> </w:t>
      </w:r>
      <w:r>
        <w:t>。</w:t>
      </w:r>
    </w:p>
    <w:p w14:paraId="33BEC49D" w14:textId="77777777" w:rsidR="006C1CFB" w:rsidRDefault="00000000">
      <w:pPr>
        <w:rPr>
          <w:lang w:eastAsia="zh-CN"/>
        </w:rPr>
      </w:pP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, </w:t>
      </w:r>
      <w:r>
        <w:rPr>
          <w:lang w:eastAsia="zh-CN"/>
        </w:rPr>
        <w:t>负责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农场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众多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898CEF" w14:textId="77777777" w:rsidR="006C1CFB" w:rsidRDefault="00000000">
      <w:pPr>
        <w:rPr>
          <w:lang w:eastAsia="zh-CN"/>
        </w:rPr>
      </w:pP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哥伦比亚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蓝星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邦吉</w:t>
      </w:r>
      <w:r>
        <w:rPr>
          <w:lang w:eastAsia="zh-CN"/>
        </w:rPr>
        <w:t xml:space="preserve"> </w:t>
      </w:r>
      <w:r>
        <w:rPr>
          <w:lang w:eastAsia="zh-CN"/>
        </w:rPr>
        <w:t>北美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德朗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团队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联盟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哥伦比亚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斯库勒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农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贸易商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F074C2" w14:textId="77777777" w:rsidR="006C1CFB" w:rsidRDefault="00000000">
      <w:pPr>
        <w:rPr>
          <w:lang w:eastAsia="zh-CN"/>
        </w:rPr>
      </w:pP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种植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相同</w:t>
      </w:r>
      <w:r>
        <w:rPr>
          <w:lang w:eastAsia="zh-CN"/>
        </w:rPr>
        <w:t xml:space="preserve"> , </w:t>
      </w:r>
      <w:r>
        <w:rPr>
          <w:lang w:eastAsia="zh-CN"/>
        </w:rPr>
        <w:t>面向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下游</w:t>
      </w:r>
      <w:r>
        <w:rPr>
          <w:lang w:eastAsia="zh-CN"/>
        </w:rPr>
        <w:t xml:space="preserve"> </w:t>
      </w:r>
      <w:r>
        <w:rPr>
          <w:lang w:eastAsia="zh-CN"/>
        </w:rPr>
        <w:t>用户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BBF857" w14:textId="77777777" w:rsidR="006C1CFB" w:rsidRDefault="00000000">
      <w:pPr>
        <w:rPr>
          <w:lang w:eastAsia="zh-CN"/>
        </w:rPr>
      </w:pP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者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可比性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432EE7B" w14:textId="77777777" w:rsidR="006C1CFB" w:rsidRDefault="00000000">
      <w:pPr>
        <w:rPr>
          <w:lang w:eastAsia="zh-CN"/>
        </w:rPr>
      </w:pPr>
      <w:r>
        <w:rPr>
          <w:lang w:eastAsia="zh-CN"/>
        </w:rPr>
        <w:t>初裁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认定</w:t>
      </w:r>
      <w:r>
        <w:rPr>
          <w:lang w:eastAsia="zh-CN"/>
        </w:rPr>
        <w:t xml:space="preserve"> ,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清关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种植者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属于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者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包含</w:t>
      </w:r>
      <w:r>
        <w:rPr>
          <w:lang w:eastAsia="zh-CN"/>
        </w:rPr>
        <w:t xml:space="preserve"> </w:t>
      </w:r>
      <w:r>
        <w:rPr>
          <w:lang w:eastAsia="zh-CN"/>
        </w:rPr>
        <w:t>增值税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内陆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次级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F3CC75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认定</w:t>
      </w:r>
      <w:r>
        <w:rPr>
          <w:lang w:eastAsia="zh-CN"/>
        </w:rPr>
        <w:t xml:space="preserve"> ,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它们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不可抗力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天气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实质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F7944C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告知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版本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0101BF" w14:textId="77777777" w:rsidR="006C1CFB" w:rsidRDefault="00000000">
      <w:pPr>
        <w:rPr>
          <w:lang w:eastAsia="zh-CN"/>
        </w:rPr>
      </w:pP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当天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原产于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ACE9EF" w14:textId="7C908D3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在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生产商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德克萨斯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堪萨斯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生产商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内布拉斯加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生产商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德克萨斯勒维兰</w:t>
      </w:r>
      <w:r>
        <w:rPr>
          <w:lang w:eastAsia="zh-CN"/>
        </w:rPr>
        <w:t xml:space="preserve"> </w:t>
      </w:r>
      <w:r>
        <w:rPr>
          <w:lang w:eastAsia="zh-CN"/>
        </w:rPr>
        <w:t>得</w:t>
      </w:r>
      <w:r>
        <w:rPr>
          <w:lang w:eastAsia="zh-CN"/>
        </w:rPr>
        <w:t xml:space="preserve"> </w:t>
      </w:r>
      <w:r>
        <w:rPr>
          <w:lang w:eastAsia="zh-CN"/>
        </w:rPr>
        <w:t>农民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谷仓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科罗拉多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俄</w:t>
      </w:r>
      <w:r>
        <w:rPr>
          <w:lang w:eastAsia="zh-CN"/>
        </w:rPr>
        <w:t xml:space="preserve"> </w:t>
      </w:r>
      <w:r>
        <w:rPr>
          <w:lang w:eastAsia="zh-CN"/>
        </w:rPr>
        <w:t>克拉</w:t>
      </w:r>
      <w:r>
        <w:rPr>
          <w:lang w:eastAsia="zh-CN"/>
        </w:rPr>
        <w:t xml:space="preserve"> </w:t>
      </w:r>
      <w:r>
        <w:rPr>
          <w:lang w:eastAsia="zh-CN"/>
        </w:rPr>
        <w:t>荷马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, </w:t>
      </w:r>
      <w:r>
        <w:rPr>
          <w:lang w:eastAsia="zh-CN"/>
        </w:rPr>
        <w:t>德怀特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亚当</w:t>
      </w:r>
      <w:r>
        <w:rPr>
          <w:lang w:eastAsia="zh-CN"/>
        </w:rPr>
        <w:t xml:space="preserve"> </w:t>
      </w:r>
      <w:r>
        <w:rPr>
          <w:lang w:eastAsia="zh-CN"/>
        </w:rPr>
        <w:t>鲍德温</w:t>
      </w:r>
      <w:r>
        <w:rPr>
          <w:lang w:eastAsia="zh-CN"/>
        </w:rPr>
        <w:t xml:space="preserve"> </w:t>
      </w:r>
      <w:r>
        <w:rPr>
          <w:lang w:eastAsia="zh-CN"/>
        </w:rPr>
        <w:t>农场</w:t>
      </w:r>
      <w:r>
        <w:rPr>
          <w:lang w:eastAsia="zh-CN"/>
        </w:rPr>
        <w:t xml:space="preserve"> , </w:t>
      </w:r>
      <w:proofErr w:type="spellStart"/>
      <w:r>
        <w:rPr>
          <w:lang w:eastAsia="zh-CN"/>
        </w:rPr>
        <w:t>J&amp;C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合营</w:t>
      </w:r>
      <w:r>
        <w:rPr>
          <w:lang w:eastAsia="zh-CN"/>
        </w:rPr>
        <w:t xml:space="preserve"> </w:t>
      </w:r>
      <w:r>
        <w:rPr>
          <w:lang w:eastAsia="zh-CN"/>
        </w:rPr>
        <w:t>农场</w:t>
      </w:r>
      <w:r>
        <w:rPr>
          <w:lang w:eastAsia="zh-CN"/>
        </w:rPr>
        <w:t xml:space="preserve"> , </w:t>
      </w:r>
      <w:r>
        <w:rPr>
          <w:lang w:eastAsia="zh-CN"/>
        </w:rPr>
        <w:t>拉里达尔斯腾</w:t>
      </w:r>
      <w:r>
        <w:rPr>
          <w:lang w:eastAsia="zh-CN"/>
        </w:rPr>
        <w:t xml:space="preserve"> , </w:t>
      </w:r>
      <w:r>
        <w:rPr>
          <w:lang w:eastAsia="zh-CN"/>
        </w:rPr>
        <w:t>迈克尔</w:t>
      </w:r>
      <w:r>
        <w:rPr>
          <w:lang w:eastAsia="zh-CN"/>
        </w:rPr>
        <w:t xml:space="preserve"> T </w:t>
      </w:r>
      <w:r>
        <w:rPr>
          <w:lang w:eastAsia="zh-CN"/>
        </w:rPr>
        <w:t>贝克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堪萨斯</w:t>
      </w:r>
      <w:r>
        <w:rPr>
          <w:lang w:eastAsia="zh-CN"/>
        </w:rPr>
        <w:t xml:space="preserve"> </w:t>
      </w:r>
      <w:r>
        <w:rPr>
          <w:lang w:eastAsia="zh-CN"/>
        </w:rPr>
        <w:t>合作社</w:t>
      </w:r>
      <w:r>
        <w:rPr>
          <w:lang w:eastAsia="zh-CN"/>
        </w:rPr>
        <w:t xml:space="preserve"> , </w:t>
      </w:r>
      <w:r>
        <w:rPr>
          <w:lang w:eastAsia="zh-CN"/>
        </w:rPr>
        <w:t>德克萨斯</w:t>
      </w:r>
      <w:r>
        <w:rPr>
          <w:lang w:eastAsia="zh-CN"/>
        </w:rPr>
        <w:t xml:space="preserve"> </w:t>
      </w:r>
      <w:r>
        <w:rPr>
          <w:lang w:eastAsia="zh-CN"/>
        </w:rPr>
        <w:t>奥德姆</w:t>
      </w:r>
      <w:r>
        <w:rPr>
          <w:lang w:eastAsia="zh-CN"/>
        </w:rPr>
        <w:t xml:space="preserve"> </w:t>
      </w:r>
      <w:r>
        <w:rPr>
          <w:lang w:eastAsia="zh-CN"/>
        </w:rPr>
        <w:t>种植者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合作社</w:t>
      </w:r>
      <w:r>
        <w:rPr>
          <w:lang w:eastAsia="zh-CN"/>
        </w:rPr>
        <w:t xml:space="preserve"> , </w:t>
      </w:r>
      <w:r>
        <w:rPr>
          <w:lang w:eastAsia="zh-CN"/>
        </w:rPr>
        <w:t>李惠特</w:t>
      </w:r>
      <w:r>
        <w:rPr>
          <w:lang w:eastAsia="zh-CN"/>
        </w:rPr>
        <w:t xml:space="preserve"> </w:t>
      </w:r>
      <w:r>
        <w:rPr>
          <w:lang w:eastAsia="zh-CN"/>
        </w:rPr>
        <w:t>克</w:t>
      </w:r>
      <w:r>
        <w:rPr>
          <w:lang w:eastAsia="zh-CN"/>
        </w:rPr>
        <w:t xml:space="preserve"> , </w:t>
      </w:r>
      <w:r>
        <w:rPr>
          <w:lang w:eastAsia="zh-CN"/>
        </w:rPr>
        <w:t>绿金</w:t>
      </w:r>
      <w:r>
        <w:rPr>
          <w:lang w:eastAsia="zh-CN"/>
        </w:rPr>
        <w:t xml:space="preserve"> </w:t>
      </w:r>
      <w:r>
        <w:rPr>
          <w:lang w:eastAsia="zh-CN"/>
        </w:rPr>
        <w:t>农场</w:t>
      </w:r>
      <w:r>
        <w:rPr>
          <w:lang w:eastAsia="zh-CN"/>
        </w:rPr>
        <w:t xml:space="preserve"> , </w:t>
      </w:r>
      <w:r>
        <w:rPr>
          <w:lang w:eastAsia="zh-CN"/>
        </w:rPr>
        <w:t>肯特</w:t>
      </w:r>
      <w:r>
        <w:rPr>
          <w:lang w:eastAsia="zh-CN"/>
        </w:rPr>
        <w:t xml:space="preserve"> </w:t>
      </w:r>
      <w:r>
        <w:rPr>
          <w:lang w:eastAsia="zh-CN"/>
        </w:rPr>
        <w:t>马丁</w:t>
      </w:r>
      <w:r>
        <w:rPr>
          <w:lang w:eastAsia="zh-CN"/>
        </w:rPr>
        <w:t xml:space="preserve"> , </w:t>
      </w:r>
      <w:r>
        <w:rPr>
          <w:lang w:eastAsia="zh-CN"/>
        </w:rPr>
        <w:t>哥伦比亚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蓝星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邦吉</w:t>
      </w:r>
      <w:r>
        <w:rPr>
          <w:lang w:eastAsia="zh-CN"/>
        </w:rPr>
        <w:t xml:space="preserve"> </w:t>
      </w:r>
      <w:r>
        <w:rPr>
          <w:lang w:eastAsia="zh-CN"/>
        </w:rPr>
        <w:t>北美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嘉吉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德朗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团队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联盟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哥伦比亚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建发</w:t>
      </w:r>
      <w:r>
        <w:rPr>
          <w:lang w:eastAsia="zh-CN"/>
        </w:rPr>
        <w:t xml:space="preserve"> ( </w:t>
      </w:r>
      <w:r>
        <w:rPr>
          <w:lang w:eastAsia="zh-CN"/>
        </w:rPr>
        <w:t>美国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(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简称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)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斯库勒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阿奇尔丹尼斯</w:t>
      </w:r>
      <w:r>
        <w:rPr>
          <w:lang w:eastAsia="zh-CN"/>
        </w:rPr>
        <w:t xml:space="preserve"> </w:t>
      </w:r>
      <w:r>
        <w:rPr>
          <w:lang w:eastAsia="zh-CN"/>
        </w:rPr>
        <w:t>米德兰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( ADM ) , </w:t>
      </w:r>
      <w:r>
        <w:rPr>
          <w:lang w:eastAsia="zh-CN"/>
        </w:rPr>
        <w:t>嘉维</w:t>
      </w:r>
      <w:r>
        <w:rPr>
          <w:lang w:eastAsia="zh-CN"/>
        </w:rPr>
        <w:t xml:space="preserve"> </w:t>
      </w:r>
      <w:r>
        <w:rPr>
          <w:lang w:eastAsia="zh-CN"/>
        </w:rPr>
        <w:t>林谷物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农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中粮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( COFCO Americas Resources Corp . ) </w:t>
      </w:r>
      <w:r>
        <w:rPr>
          <w:lang w:eastAsia="zh-CN"/>
        </w:rPr>
        <w:br/>
      </w:r>
      <w:r>
        <w:rPr>
          <w:lang w:eastAsia="zh-CN"/>
        </w:rPr>
        <w:br/>
        <w:t>’</w:t>
      </w: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新谷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新谷</w:t>
      </w:r>
      <w:r>
        <w:rPr>
          <w:lang w:eastAsia="zh-CN"/>
        </w:rPr>
        <w:t xml:space="preserve"> ( </w:t>
      </w:r>
      <w:r>
        <w:rPr>
          <w:lang w:eastAsia="zh-CN"/>
        </w:rPr>
        <w:t>上海</w:t>
      </w:r>
      <w:r>
        <w:rPr>
          <w:lang w:eastAsia="zh-CN"/>
        </w:rPr>
        <w:t xml:space="preserve"> )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俊杰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国投</w:t>
      </w:r>
      <w:r>
        <w:rPr>
          <w:lang w:eastAsia="zh-CN"/>
        </w:rPr>
        <w:t xml:space="preserve"> </w:t>
      </w:r>
      <w:r>
        <w:rPr>
          <w:lang w:eastAsia="zh-CN"/>
        </w:rPr>
        <w:t>俊杰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( </w:t>
      </w:r>
      <w:r>
        <w:rPr>
          <w:lang w:eastAsia="zh-CN"/>
        </w:rPr>
        <w:t>北京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1F200F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法定</w:t>
      </w:r>
      <w:r>
        <w:rPr>
          <w:lang w:eastAsia="zh-CN"/>
        </w:rPr>
        <w:t xml:space="preserve"> </w:t>
      </w:r>
      <w:r>
        <w:rPr>
          <w:lang w:eastAsia="zh-CN"/>
        </w:rPr>
        <w:t>期限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, </w:t>
      </w:r>
      <w:r>
        <w:rPr>
          <w:lang w:eastAsia="zh-CN"/>
        </w:rPr>
        <w:t>阿奇尔丹尼斯</w:t>
      </w:r>
      <w:r>
        <w:rPr>
          <w:lang w:eastAsia="zh-CN"/>
        </w:rPr>
        <w:t xml:space="preserve"> </w:t>
      </w:r>
      <w:r>
        <w:rPr>
          <w:lang w:eastAsia="zh-CN"/>
        </w:rPr>
        <w:t>米德兰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斯库勒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新谷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新谷</w:t>
      </w:r>
      <w:r>
        <w:rPr>
          <w:lang w:eastAsia="zh-CN"/>
        </w:rPr>
        <w:t xml:space="preserve"> ( </w:t>
      </w:r>
      <w:r>
        <w:rPr>
          <w:lang w:eastAsia="zh-CN"/>
        </w:rPr>
        <w:t>上海</w:t>
      </w:r>
      <w:r>
        <w:rPr>
          <w:lang w:eastAsia="zh-CN"/>
        </w:rPr>
        <w:t xml:space="preserve"> )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递交</w:t>
      </w:r>
      <w:r>
        <w:rPr>
          <w:lang w:eastAsia="zh-CN"/>
        </w:rPr>
        <w:t xml:space="preserve"> </w:t>
      </w:r>
      <w:r>
        <w:rPr>
          <w:lang w:eastAsia="zh-CN"/>
        </w:rPr>
        <w:t>延期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申请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陈述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理由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1DCC19" w14:textId="77777777" w:rsidR="006C1CFB" w:rsidRDefault="00000000">
      <w:pPr>
        <w:rPr>
          <w:lang w:eastAsia="zh-CN"/>
        </w:rPr>
      </w:pP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递交</w:t>
      </w:r>
      <w:r>
        <w:rPr>
          <w:lang w:eastAsia="zh-CN"/>
        </w:rPr>
        <w:t xml:space="preserve"> </w:t>
      </w:r>
      <w:r>
        <w:rPr>
          <w:lang w:eastAsia="zh-CN"/>
        </w:rPr>
        <w:t>截止日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慧</w:t>
      </w:r>
      <w:r>
        <w:rPr>
          <w:lang w:eastAsia="zh-CN"/>
        </w:rPr>
        <w:t xml:space="preserve"> </w:t>
      </w:r>
      <w:r>
        <w:rPr>
          <w:lang w:eastAsia="zh-CN"/>
        </w:rPr>
        <w:t>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山东</w:t>
      </w:r>
      <w:r>
        <w:rPr>
          <w:lang w:eastAsia="zh-CN"/>
        </w:rPr>
        <w:t xml:space="preserve"> </w:t>
      </w:r>
      <w:r>
        <w:rPr>
          <w:lang w:eastAsia="zh-CN"/>
        </w:rPr>
        <w:t>中慧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海大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俊杰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国投</w:t>
      </w:r>
      <w:r>
        <w:rPr>
          <w:lang w:eastAsia="zh-CN"/>
        </w:rPr>
        <w:t xml:space="preserve"> </w:t>
      </w:r>
      <w:r>
        <w:rPr>
          <w:lang w:eastAsia="zh-CN"/>
        </w:rPr>
        <w:t>俊杰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( </w:t>
      </w:r>
      <w:r>
        <w:rPr>
          <w:lang w:eastAsia="zh-CN"/>
        </w:rPr>
        <w:t>北京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佛山市</w:t>
      </w:r>
      <w:r>
        <w:rPr>
          <w:lang w:eastAsia="zh-CN"/>
        </w:rPr>
        <w:t xml:space="preserve"> </w:t>
      </w:r>
      <w:r>
        <w:rPr>
          <w:lang w:eastAsia="zh-CN"/>
        </w:rPr>
        <w:t>高明区</w:t>
      </w:r>
      <w:r>
        <w:rPr>
          <w:lang w:eastAsia="zh-CN"/>
        </w:rPr>
        <w:t xml:space="preserve"> </w:t>
      </w:r>
      <w:r>
        <w:rPr>
          <w:lang w:eastAsia="zh-CN"/>
        </w:rPr>
        <w:t>温</w:t>
      </w:r>
      <w:r>
        <w:rPr>
          <w:lang w:eastAsia="zh-CN"/>
        </w:rPr>
        <w:t xml:space="preserve"> </w:t>
      </w:r>
      <w:r>
        <w:rPr>
          <w:lang w:eastAsia="zh-CN"/>
        </w:rPr>
        <w:t>氏</w:t>
      </w:r>
      <w:r>
        <w:rPr>
          <w:lang w:eastAsia="zh-CN"/>
        </w:rPr>
        <w:t xml:space="preserve"> </w:t>
      </w:r>
      <w:r>
        <w:rPr>
          <w:lang w:eastAsia="zh-CN"/>
        </w:rPr>
        <w:t>家禽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韶关市</w:t>
      </w:r>
      <w:r>
        <w:rPr>
          <w:lang w:eastAsia="zh-CN"/>
        </w:rPr>
        <w:t xml:space="preserve"> </w:t>
      </w:r>
      <w:r>
        <w:rPr>
          <w:lang w:eastAsia="zh-CN"/>
        </w:rPr>
        <w:t>曲江区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阳春市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开平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清新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英德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佛冈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连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中粮</w:t>
      </w:r>
      <w:r>
        <w:rPr>
          <w:lang w:eastAsia="zh-CN"/>
        </w:rPr>
        <w:t xml:space="preserve"> </w:t>
      </w:r>
      <w:r>
        <w:rPr>
          <w:lang w:eastAsia="zh-CN"/>
        </w:rPr>
        <w:t>饲料</w:t>
      </w:r>
      <w:r>
        <w:rPr>
          <w:lang w:eastAsia="zh-CN"/>
        </w:rPr>
        <w:t xml:space="preserve"> ( </w:t>
      </w:r>
      <w:r>
        <w:rPr>
          <w:lang w:eastAsia="zh-CN"/>
        </w:rPr>
        <w:t>茂名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南雄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br/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清新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英德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佛冈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连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中粮</w:t>
      </w:r>
      <w:r>
        <w:rPr>
          <w:lang w:eastAsia="zh-CN"/>
        </w:rPr>
        <w:t xml:space="preserve"> </w:t>
      </w:r>
      <w:r>
        <w:rPr>
          <w:lang w:eastAsia="zh-CN"/>
        </w:rPr>
        <w:t>饲料</w:t>
      </w:r>
      <w:r>
        <w:rPr>
          <w:lang w:eastAsia="zh-CN"/>
        </w:rPr>
        <w:t xml:space="preserve"> ( </w:t>
      </w:r>
      <w:r>
        <w:rPr>
          <w:lang w:eastAsia="zh-CN"/>
        </w:rPr>
        <w:t>茂名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南雄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康达尔</w:t>
      </w:r>
      <w:r>
        <w:rPr>
          <w:lang w:eastAsia="zh-CN"/>
        </w:rPr>
        <w:t xml:space="preserve"> </w:t>
      </w:r>
      <w:r>
        <w:rPr>
          <w:lang w:eastAsia="zh-CN"/>
        </w:rPr>
        <w:t>农牧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阳西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禽畜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怀集</w:t>
      </w:r>
      <w:r>
        <w:rPr>
          <w:lang w:eastAsia="zh-CN"/>
        </w:rPr>
        <w:t xml:space="preserve"> </w:t>
      </w:r>
      <w:r>
        <w:rPr>
          <w:lang w:eastAsia="zh-CN"/>
        </w:rPr>
        <w:t>广东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佛山市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水温</w:t>
      </w:r>
      <w:r>
        <w:rPr>
          <w:lang w:eastAsia="zh-CN"/>
        </w:rPr>
        <w:t xml:space="preserve"> </w:t>
      </w:r>
      <w:r>
        <w:rPr>
          <w:lang w:eastAsia="zh-CN"/>
        </w:rPr>
        <w:t>氏</w:t>
      </w:r>
      <w:r>
        <w:rPr>
          <w:lang w:eastAsia="zh-CN"/>
        </w:rPr>
        <w:t xml:space="preserve"> </w:t>
      </w:r>
      <w:r>
        <w:rPr>
          <w:lang w:eastAsia="zh-CN"/>
        </w:rPr>
        <w:t>家禽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广东华</w:t>
      </w:r>
      <w:r>
        <w:rPr>
          <w:lang w:eastAsia="zh-CN"/>
        </w:rPr>
        <w:t xml:space="preserve"> </w:t>
      </w:r>
      <w:r>
        <w:rPr>
          <w:lang w:eastAsia="zh-CN"/>
        </w:rPr>
        <w:t>农温氏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英州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, </w:t>
      </w:r>
      <w:r>
        <w:rPr>
          <w:lang w:eastAsia="zh-CN"/>
        </w:rPr>
        <w:t>开平市</w:t>
      </w:r>
      <w:r>
        <w:rPr>
          <w:lang w:eastAsia="zh-CN"/>
        </w:rPr>
        <w:t xml:space="preserve"> </w:t>
      </w:r>
      <w:r>
        <w:rPr>
          <w:lang w:eastAsia="zh-CN"/>
        </w:rPr>
        <w:t>温氏</w:t>
      </w:r>
      <w:r>
        <w:rPr>
          <w:lang w:eastAsia="zh-CN"/>
        </w:rPr>
        <w:t xml:space="preserve"> </w:t>
      </w:r>
      <w:r>
        <w:rPr>
          <w:lang w:eastAsia="zh-CN"/>
        </w:rPr>
        <w:t>畜牧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厦门</w:t>
      </w:r>
      <w:r>
        <w:rPr>
          <w:lang w:eastAsia="zh-CN"/>
        </w:rPr>
        <w:t xml:space="preserve"> </w:t>
      </w:r>
      <w:r>
        <w:rPr>
          <w:lang w:eastAsia="zh-CN"/>
        </w:rPr>
        <w:t>建发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四川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泸州</w:t>
      </w:r>
      <w:r>
        <w:rPr>
          <w:lang w:eastAsia="zh-CN"/>
        </w:rPr>
        <w:t xml:space="preserve"> </w:t>
      </w:r>
      <w:r>
        <w:rPr>
          <w:lang w:eastAsia="zh-CN"/>
        </w:rPr>
        <w:t>潮河镇</w:t>
      </w:r>
      <w:r>
        <w:rPr>
          <w:lang w:eastAsia="zh-CN"/>
        </w:rPr>
        <w:t xml:space="preserve"> </w:t>
      </w:r>
      <w:r>
        <w:rPr>
          <w:lang w:eastAsia="zh-CN"/>
        </w:rPr>
        <w:t>五谷社</w:t>
      </w:r>
      <w:r>
        <w:rPr>
          <w:lang w:eastAsia="zh-CN"/>
        </w:rPr>
        <w:t xml:space="preserve"> , </w:t>
      </w:r>
      <w:r>
        <w:rPr>
          <w:lang w:eastAsia="zh-CN"/>
        </w:rPr>
        <w:t>四川</w:t>
      </w:r>
      <w:r>
        <w:rPr>
          <w:lang w:eastAsia="zh-CN"/>
        </w:rPr>
        <w:t xml:space="preserve"> </w:t>
      </w:r>
      <w:r>
        <w:rPr>
          <w:lang w:eastAsia="zh-CN"/>
        </w:rPr>
        <w:t>泸州</w:t>
      </w:r>
      <w:r>
        <w:rPr>
          <w:lang w:eastAsia="zh-CN"/>
        </w:rPr>
        <w:t xml:space="preserve"> </w:t>
      </w:r>
      <w:r>
        <w:rPr>
          <w:lang w:eastAsia="zh-CN"/>
        </w:rPr>
        <w:t>江潭窖</w:t>
      </w:r>
      <w:r>
        <w:rPr>
          <w:lang w:eastAsia="zh-CN"/>
        </w:rPr>
        <w:t xml:space="preserve"> </w:t>
      </w:r>
      <w:r>
        <w:rPr>
          <w:lang w:eastAsia="zh-CN"/>
        </w:rPr>
        <w:t>酒业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, </w:t>
      </w:r>
      <w:r>
        <w:rPr>
          <w:lang w:eastAsia="zh-CN"/>
        </w:rPr>
        <w:t>四川</w:t>
      </w:r>
      <w:r>
        <w:rPr>
          <w:lang w:eastAsia="zh-CN"/>
        </w:rPr>
        <w:t xml:space="preserve"> </w:t>
      </w:r>
      <w:r>
        <w:rPr>
          <w:lang w:eastAsia="zh-CN"/>
        </w:rPr>
        <w:t>泸州</w:t>
      </w:r>
      <w:r>
        <w:rPr>
          <w:lang w:eastAsia="zh-CN"/>
        </w:rPr>
        <w:t xml:space="preserve"> </w:t>
      </w:r>
      <w:r>
        <w:rPr>
          <w:lang w:eastAsia="zh-CN"/>
        </w:rPr>
        <w:t>金谷</w:t>
      </w:r>
      <w:r>
        <w:rPr>
          <w:lang w:eastAsia="zh-CN"/>
        </w:rPr>
        <w:t xml:space="preserve"> </w:t>
      </w:r>
      <w:r>
        <w:rPr>
          <w:lang w:eastAsia="zh-CN"/>
        </w:rPr>
        <w:t>酒业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进口商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贸易商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下游</w:t>
      </w:r>
      <w:r>
        <w:rPr>
          <w:lang w:eastAsia="zh-CN"/>
        </w:rPr>
        <w:t xml:space="preserve"> </w:t>
      </w:r>
      <w:r>
        <w:rPr>
          <w:lang w:eastAsia="zh-CN"/>
        </w:rPr>
        <w:t>用户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2B9D3E" w14:textId="77777777" w:rsidR="006C1CFB" w:rsidRDefault="00000000">
      <w:pPr>
        <w:rPr>
          <w:lang w:eastAsia="zh-CN"/>
        </w:rPr>
      </w:pPr>
      <w:r>
        <w:rPr>
          <w:lang w:eastAsia="zh-CN"/>
        </w:rPr>
        <w:t>除</w:t>
      </w:r>
      <w:r>
        <w:rPr>
          <w:lang w:eastAsia="zh-CN"/>
        </w:rPr>
        <w:t xml:space="preserve"> </w:t>
      </w:r>
      <w:r>
        <w:rPr>
          <w:lang w:eastAsia="zh-CN"/>
        </w:rPr>
        <w:t>嘉吉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, </w:t>
      </w: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3C3C47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9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请求</w:t>
      </w:r>
      <w:r>
        <w:rPr>
          <w:lang w:eastAsia="zh-CN"/>
        </w:rPr>
        <w:t xml:space="preserve"> </w:t>
      </w:r>
      <w:r>
        <w:rPr>
          <w:lang w:eastAsia="zh-CN"/>
        </w:rPr>
        <w:t>拜访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函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B12424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15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––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抽样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澄清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拜访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请求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DD2D0E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条例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第二十三</w:t>
      </w:r>
      <w:r>
        <w:rPr>
          <w:lang w:eastAsia="zh-CN"/>
        </w:rPr>
        <w:t xml:space="preserve">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收到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材料</w:t>
      </w:r>
      <w:r>
        <w:rPr>
          <w:lang w:eastAsia="zh-CN"/>
        </w:rPr>
        <w:t xml:space="preserve">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送交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16427D" w14:textId="77777777" w:rsidR="006C1CFB" w:rsidRDefault="00000000">
      <w:proofErr w:type="spellStart"/>
      <w:r>
        <w:t>根据</w:t>
      </w:r>
      <w:proofErr w:type="spellEnd"/>
      <w:r>
        <w:t xml:space="preserve"> </w:t>
      </w:r>
      <w:proofErr w:type="spellStart"/>
      <w:r>
        <w:t>美国</w:t>
      </w:r>
      <w:proofErr w:type="spellEnd"/>
      <w:r>
        <w:t xml:space="preserve"> </w:t>
      </w:r>
      <w:proofErr w:type="spellStart"/>
      <w:r>
        <w:t>农业</w:t>
      </w:r>
      <w:proofErr w:type="spellEnd"/>
      <w:r>
        <w:t xml:space="preserve"> </w:t>
      </w:r>
      <w:r>
        <w:t>和</w:t>
      </w:r>
      <w:r>
        <w:tab/>
      </w:r>
      <w:r>
        <w:t>贸易</w:t>
      </w:r>
      <w:r>
        <w:tab/>
      </w:r>
      <w:r>
        <w:t>研究所</w:t>
      </w:r>
      <w:r>
        <w:t xml:space="preserve"> </w:t>
      </w:r>
      <w:proofErr w:type="gramStart"/>
      <w:r>
        <w:t>( Institute</w:t>
      </w:r>
      <w:proofErr w:type="gramEnd"/>
      <w:r>
        <w:t xml:space="preserve"> for Agriculture and Trade </w:t>
      </w:r>
      <w:proofErr w:type="gramStart"/>
      <w:r>
        <w:t>Policy )</w:t>
      </w:r>
      <w:proofErr w:type="gramEnd"/>
      <w:r>
        <w:t xml:space="preserve"> </w:t>
      </w:r>
      <w:r>
        <w:t>的</w:t>
      </w:r>
      <w:r>
        <w:t xml:space="preserve"> </w:t>
      </w:r>
      <w:r>
        <w:t>研究</w:t>
      </w:r>
      <w:r>
        <w:t xml:space="preserve"> </w:t>
      </w:r>
      <w:r>
        <w:t>报告</w:t>
      </w:r>
      <w:r>
        <w:t xml:space="preserve"> </w:t>
      </w:r>
      <w:r>
        <w:t>《</w:t>
      </w:r>
      <w:r>
        <w:t xml:space="preserve"> </w:t>
      </w:r>
      <w:r>
        <w:t>美国</w:t>
      </w:r>
      <w:r>
        <w:t xml:space="preserve"> </w:t>
      </w:r>
      <w:r>
        <w:t>倾销</w:t>
      </w:r>
      <w:r>
        <w:t xml:space="preserve"> </w:t>
      </w:r>
      <w:r>
        <w:t>全球</w:t>
      </w:r>
      <w:r>
        <w:t xml:space="preserve"> </w:t>
      </w:r>
      <w:r>
        <w:t>农业</w:t>
      </w:r>
      <w:r>
        <w:t xml:space="preserve"> </w:t>
      </w:r>
      <w:r>
        <w:t>市场</w:t>
      </w:r>
      <w:r>
        <w:t xml:space="preserve"> </w:t>
      </w:r>
      <w:r>
        <w:t>》</w:t>
      </w:r>
      <w:r>
        <w:t xml:space="preserve"> </w:t>
      </w:r>
      <w:proofErr w:type="gramStart"/>
      <w:r>
        <w:t>( United</w:t>
      </w:r>
      <w:proofErr w:type="gramEnd"/>
      <w:r>
        <w:t xml:space="preserve"> States Dumping on World Agricultural </w:t>
      </w:r>
      <w:proofErr w:type="gramStart"/>
      <w:r>
        <w:t>Markets )</w:t>
      </w:r>
      <w:proofErr w:type="gramEnd"/>
      <w:r>
        <w:t xml:space="preserve"> , </w:t>
      </w:r>
      <w:r>
        <w:t>美国</w:t>
      </w:r>
      <w:r>
        <w:t xml:space="preserve"> </w:t>
      </w:r>
      <w:r>
        <w:t>农业</w:t>
      </w:r>
      <w:r>
        <w:t xml:space="preserve"> </w:t>
      </w:r>
      <w:r>
        <w:t>人口</w:t>
      </w:r>
      <w:r>
        <w:t xml:space="preserve"> </w:t>
      </w:r>
      <w:r>
        <w:t>占</w:t>
      </w:r>
      <w:r>
        <w:t xml:space="preserve"> </w:t>
      </w:r>
      <w:r>
        <w:t>全</w:t>
      </w:r>
      <w:r>
        <w:t xml:space="preserve"> </w:t>
      </w:r>
      <w:r>
        <w:t>国</w:t>
      </w:r>
      <w:r>
        <w:t xml:space="preserve"> </w:t>
      </w:r>
      <w:r>
        <w:t>人口</w:t>
      </w:r>
      <w:r>
        <w:t xml:space="preserve"> </w:t>
      </w:r>
      <w:r>
        <w:t>的</w:t>
      </w:r>
      <w:r>
        <w:t xml:space="preserve"> 1.2</w:t>
      </w:r>
      <w:proofErr w:type="gramStart"/>
      <w:r>
        <w:t>% ,</w:t>
      </w:r>
      <w:proofErr w:type="gramEnd"/>
      <w:r>
        <w:t xml:space="preserve"> </w:t>
      </w:r>
      <w:r>
        <w:t>但</w:t>
      </w:r>
      <w:r>
        <w:t xml:space="preserve"> </w:t>
      </w:r>
      <w:r>
        <w:t>生产</w:t>
      </w:r>
      <w:r>
        <w:t xml:space="preserve"> </w:t>
      </w:r>
      <w:r>
        <w:t>的</w:t>
      </w:r>
      <w:r>
        <w:t xml:space="preserve"> </w:t>
      </w:r>
      <w:r>
        <w:t>粮食</w:t>
      </w:r>
      <w:r>
        <w:t xml:space="preserve"> </w:t>
      </w:r>
      <w:r>
        <w:t>约</w:t>
      </w:r>
      <w:r>
        <w:t xml:space="preserve"> </w:t>
      </w:r>
      <w:r>
        <w:t>占</w:t>
      </w:r>
      <w:r>
        <w:t xml:space="preserve"> </w:t>
      </w:r>
      <w:r>
        <w:t>全球</w:t>
      </w:r>
      <w:r>
        <w:t xml:space="preserve"> </w:t>
      </w:r>
      <w:r>
        <w:t>粮食</w:t>
      </w:r>
      <w:r>
        <w:t xml:space="preserve"> </w:t>
      </w:r>
      <w:r>
        <w:t>总</w:t>
      </w:r>
      <w:r>
        <w:t xml:space="preserve"> </w:t>
      </w:r>
      <w:r>
        <w:t>产量</w:t>
      </w:r>
      <w:r>
        <w:t xml:space="preserve"> </w:t>
      </w:r>
      <w:r>
        <w:t>的</w:t>
      </w:r>
      <w:r>
        <w:t xml:space="preserve"> </w:t>
      </w:r>
      <w:r>
        <w:t>五分之一</w:t>
      </w:r>
      <w:r>
        <w:t xml:space="preserve"> </w:t>
      </w:r>
      <w:r>
        <w:t>。</w:t>
      </w:r>
    </w:p>
    <w:p w14:paraId="07016511" w14:textId="77777777" w:rsidR="006C1CFB" w:rsidRDefault="00000000">
      <w:r>
        <w:t>2018</w:t>
      </w:r>
      <w:r>
        <w:t>年</w:t>
      </w:r>
      <w:r>
        <w:t xml:space="preserve"> 1</w:t>
      </w:r>
      <w:r>
        <w:t>月</w:t>
      </w:r>
      <w:r>
        <w:t xml:space="preserve"> </w:t>
      </w:r>
      <w:r>
        <w:t>和</w:t>
      </w:r>
      <w:r>
        <w:t xml:space="preserve"> 2</w:t>
      </w:r>
      <w:r>
        <w:t>月</w:t>
      </w:r>
      <w:r>
        <w:t xml:space="preserve"> , </w:t>
      </w:r>
      <w:r>
        <w:t>美国</w:t>
      </w:r>
      <w:r>
        <w:t xml:space="preserve"> </w:t>
      </w:r>
      <w:r>
        <w:t>农业部</w:t>
      </w:r>
      <w:r>
        <w:t xml:space="preserve"> </w:t>
      </w:r>
      <w:r>
        <w:t>网站</w:t>
      </w:r>
      <w:r>
        <w:t xml:space="preserve"> </w:t>
      </w:r>
      <w:r>
        <w:t>分别</w:t>
      </w:r>
      <w:r>
        <w:t xml:space="preserve"> </w:t>
      </w:r>
      <w:r>
        <w:t>发布</w:t>
      </w:r>
      <w:r>
        <w:t xml:space="preserve"> </w:t>
      </w:r>
      <w:r>
        <w:t>了</w:t>
      </w:r>
      <w:r>
        <w:t xml:space="preserve"> </w:t>
      </w:r>
      <w:r>
        <w:t>《</w:t>
      </w:r>
      <w:r>
        <w:t xml:space="preserve"> 2017</w:t>
      </w:r>
      <w:r>
        <w:t>年</w:t>
      </w:r>
      <w:r>
        <w:t xml:space="preserve"> </w:t>
      </w:r>
      <w:r>
        <w:t>作物</w:t>
      </w:r>
      <w:r>
        <w:t xml:space="preserve"> </w:t>
      </w:r>
      <w:r>
        <w:t>产量</w:t>
      </w:r>
      <w:r>
        <w:t xml:space="preserve"> </w:t>
      </w:r>
      <w:r>
        <w:t>概要</w:t>
      </w:r>
      <w:r>
        <w:t xml:space="preserve"> </w:t>
      </w:r>
      <w:r>
        <w:t>》</w:t>
      </w:r>
      <w:r>
        <w:t xml:space="preserve"> ( Crop Production 2017 Summary ) </w:t>
      </w:r>
      <w:r>
        <w:t>、</w:t>
      </w:r>
      <w:r>
        <w:t xml:space="preserve"> </w:t>
      </w:r>
      <w:r>
        <w:t>《</w:t>
      </w:r>
      <w:r>
        <w:t xml:space="preserve"> </w:t>
      </w:r>
      <w:r>
        <w:t>全球</w:t>
      </w:r>
      <w:r>
        <w:t xml:space="preserve"> </w:t>
      </w:r>
      <w:r>
        <w:t>谷物</w:t>
      </w:r>
      <w:r>
        <w:t xml:space="preserve"> </w:t>
      </w:r>
      <w:r>
        <w:t>市场</w:t>
      </w:r>
      <w:r>
        <w:t xml:space="preserve"> </w:t>
      </w:r>
      <w:r>
        <w:t>和</w:t>
      </w:r>
      <w:r>
        <w:tab/>
      </w:r>
      <w:r>
        <w:t>贸易</w:t>
      </w:r>
      <w:r>
        <w:tab/>
      </w:r>
      <w:r>
        <w:t>报告</w:t>
      </w:r>
      <w:r>
        <w:t xml:space="preserve"> </w:t>
      </w:r>
      <w:r>
        <w:t>》</w:t>
      </w:r>
      <w:r>
        <w:t xml:space="preserve"> ( Grain World Markets and Trade ) </w:t>
      </w:r>
      <w:r>
        <w:t>。</w:t>
      </w:r>
    </w:p>
    <w:p w14:paraId="5B8F04BB" w14:textId="77777777" w:rsidR="006C1CFB" w:rsidRDefault="00000000">
      <w:pPr>
        <w:rPr>
          <w:lang w:eastAsia="zh-CN"/>
        </w:rPr>
      </w:pPr>
      <w:r>
        <w:rPr>
          <w:lang w:eastAsia="zh-CN"/>
        </w:rPr>
        <w:t>2016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仅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51% , </w:t>
      </w:r>
      <w:r>
        <w:rPr>
          <w:lang w:eastAsia="zh-CN"/>
        </w:rPr>
        <w:t>其生</w:t>
      </w:r>
      <w:r>
        <w:rPr>
          <w:lang w:eastAsia="zh-CN"/>
        </w:rPr>
        <w:t xml:space="preserve"> </w:t>
      </w:r>
      <w:r>
        <w:rPr>
          <w:lang w:eastAsia="zh-CN"/>
        </w:rPr>
        <w:t>产量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49% </w:t>
      </w:r>
      <w:r>
        <w:rPr>
          <w:lang w:eastAsia="zh-CN"/>
        </w:rPr>
        <w:t>用于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占到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79.4% </w:t>
      </w:r>
      <w:r>
        <w:rPr>
          <w:lang w:eastAsia="zh-CN"/>
        </w:rPr>
        <w:t>。</w:t>
      </w:r>
    </w:p>
    <w:p w14:paraId="18B565AF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生产量</w:t>
      </w:r>
      <w:r>
        <w:rPr>
          <w:lang w:eastAsia="zh-CN"/>
        </w:rPr>
        <w:t xml:space="preserve"> ,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消费量</w:t>
      </w:r>
      <w:r>
        <w:rPr>
          <w:lang w:eastAsia="zh-CN"/>
        </w:rPr>
        <w:t xml:space="preserve"> ,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过剩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依赖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出口量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份额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主导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0AA5B2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初裁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收集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835D33" w14:textId="77777777" w:rsidR="006C1CFB" w:rsidRDefault="00000000">
      <w:proofErr w:type="spellStart"/>
      <w:r>
        <w:lastRenderedPageBreak/>
        <w:t>非官方</w:t>
      </w:r>
      <w:proofErr w:type="spellEnd"/>
      <w:r>
        <w:t xml:space="preserve"> </w:t>
      </w:r>
      <w:proofErr w:type="spellStart"/>
      <w:r>
        <w:t>国际</w:t>
      </w:r>
      <w:proofErr w:type="spellEnd"/>
      <w:r>
        <w:t xml:space="preserve"> </w:t>
      </w:r>
      <w:proofErr w:type="spellStart"/>
      <w:r>
        <w:t>组织</w:t>
      </w:r>
      <w:proofErr w:type="spellEnd"/>
      <w:r>
        <w:t xml:space="preserve"> Oxfam </w:t>
      </w:r>
      <w:r>
        <w:t>在</w:t>
      </w:r>
      <w:r>
        <w:t xml:space="preserve"> </w:t>
      </w:r>
      <w:r>
        <w:t>其</w:t>
      </w:r>
      <w:r>
        <w:t xml:space="preserve"> </w:t>
      </w:r>
      <w:r>
        <w:t>网站</w:t>
      </w:r>
      <w:r>
        <w:t xml:space="preserve"> </w:t>
      </w:r>
      <w:r>
        <w:t>上</w:t>
      </w:r>
      <w:r>
        <w:t xml:space="preserve"> </w:t>
      </w:r>
      <w:r>
        <w:t>发布</w:t>
      </w:r>
      <w:r>
        <w:t xml:space="preserve"> </w:t>
      </w:r>
      <w:r>
        <w:t>研究</w:t>
      </w:r>
      <w:r>
        <w:t xml:space="preserve"> </w:t>
      </w:r>
      <w:r>
        <w:t>报告</w:t>
      </w:r>
      <w:r>
        <w:t xml:space="preserve"> , </w:t>
      </w:r>
      <w:r>
        <w:t>《</w:t>
      </w:r>
      <w:r>
        <w:t xml:space="preserve"> </w:t>
      </w:r>
      <w:r>
        <w:t>谷物</w:t>
      </w:r>
      <w:r>
        <w:t xml:space="preserve"> </w:t>
      </w:r>
      <w:r>
        <w:t>奥秘</w:t>
      </w:r>
      <w:r>
        <w:t xml:space="preserve"> – </w:t>
      </w:r>
      <w:r>
        <w:t>谷物</w:t>
      </w:r>
      <w:r>
        <w:tab/>
      </w:r>
      <w:r>
        <w:t>贸易</w:t>
      </w:r>
      <w:r>
        <w:tab/>
      </w:r>
      <w:r>
        <w:t>巨头</w:t>
      </w:r>
      <w:r>
        <w:t xml:space="preserve"> </w:t>
      </w:r>
      <w:r>
        <w:t>和</w:t>
      </w:r>
      <w:r>
        <w:t xml:space="preserve"> </w:t>
      </w:r>
      <w:r>
        <w:t>全球</w:t>
      </w:r>
      <w:r>
        <w:t xml:space="preserve"> </w:t>
      </w:r>
      <w:r>
        <w:t>农业</w:t>
      </w:r>
      <w:r>
        <w:t xml:space="preserve"> </w:t>
      </w:r>
      <w:r>
        <w:t>》</w:t>
      </w:r>
      <w:r>
        <w:t xml:space="preserve"> ( Cereal Secrets the World 's Largest Grain Traders and Global Agriculture ) , </w:t>
      </w:r>
      <w:r>
        <w:t>调查</w:t>
      </w:r>
      <w:r>
        <w:t xml:space="preserve"> </w:t>
      </w:r>
      <w:r>
        <w:t>机关</w:t>
      </w:r>
      <w:r>
        <w:t xml:space="preserve"> </w:t>
      </w:r>
      <w:r>
        <w:t>注意</w:t>
      </w:r>
      <w:r>
        <w:t xml:space="preserve"> </w:t>
      </w:r>
      <w:r>
        <w:t>到</w:t>
      </w:r>
      <w:r>
        <w:t xml:space="preserve"> </w:t>
      </w:r>
      <w:r>
        <w:t>该</w:t>
      </w:r>
      <w:r>
        <w:t xml:space="preserve"> </w:t>
      </w:r>
      <w:r>
        <w:t>报告</w:t>
      </w:r>
      <w:r>
        <w:t xml:space="preserve"> </w:t>
      </w:r>
      <w:r>
        <w:t>详细</w:t>
      </w:r>
      <w:r>
        <w:t xml:space="preserve"> </w:t>
      </w:r>
      <w:r>
        <w:t>探讨</w:t>
      </w:r>
      <w:r>
        <w:t xml:space="preserve"> </w:t>
      </w:r>
      <w:r>
        <w:t>了</w:t>
      </w:r>
      <w:r>
        <w:t xml:space="preserve"> </w:t>
      </w:r>
      <w:r>
        <w:t>粮食</w:t>
      </w:r>
      <w:r>
        <w:t xml:space="preserve"> </w:t>
      </w:r>
      <w:r>
        <w:t>交易</w:t>
      </w:r>
      <w:r>
        <w:t xml:space="preserve"> </w:t>
      </w:r>
      <w:r>
        <w:t>中</w:t>
      </w:r>
      <w:r>
        <w:t xml:space="preserve"> , </w:t>
      </w:r>
      <w:r>
        <w:t>贸易</w:t>
      </w:r>
      <w:r>
        <w:t xml:space="preserve"> </w:t>
      </w:r>
      <w:r>
        <w:t>巨头</w:t>
      </w:r>
      <w:r>
        <w:t xml:space="preserve"> </w:t>
      </w:r>
      <w:r>
        <w:t>的</w:t>
      </w:r>
      <w:r>
        <w:t xml:space="preserve"> </w:t>
      </w:r>
      <w:r>
        <w:t>垄断</w:t>
      </w:r>
      <w:r>
        <w:t xml:space="preserve"> </w:t>
      </w:r>
      <w:r>
        <w:t>行为</w:t>
      </w:r>
      <w:r>
        <w:t xml:space="preserve"> , </w:t>
      </w:r>
      <w:r>
        <w:t>包括</w:t>
      </w:r>
      <w:r>
        <w:t xml:space="preserve"> </w:t>
      </w:r>
      <w:r>
        <w:t>对</w:t>
      </w:r>
      <w:r>
        <w:t xml:space="preserve"> </w:t>
      </w:r>
      <w:r>
        <w:t>交易</w:t>
      </w:r>
      <w:r>
        <w:t xml:space="preserve"> </w:t>
      </w:r>
      <w:r>
        <w:t>和</w:t>
      </w:r>
      <w:r>
        <w:t xml:space="preserve"> </w:t>
      </w:r>
      <w:r>
        <w:t>销售</w:t>
      </w:r>
      <w:r>
        <w:t xml:space="preserve"> </w:t>
      </w:r>
      <w:r>
        <w:t>的</w:t>
      </w:r>
      <w:r>
        <w:t xml:space="preserve"> </w:t>
      </w:r>
      <w:r>
        <w:t>垄断</w:t>
      </w:r>
      <w:r>
        <w:t xml:space="preserve"> </w:t>
      </w:r>
      <w:r>
        <w:t>、</w:t>
      </w:r>
      <w:r>
        <w:t xml:space="preserve"> </w:t>
      </w:r>
      <w:r>
        <w:t>对</w:t>
      </w:r>
      <w:r>
        <w:t xml:space="preserve"> </w:t>
      </w:r>
      <w:r>
        <w:t>仓储</w:t>
      </w:r>
      <w:r>
        <w:t xml:space="preserve"> </w:t>
      </w:r>
      <w:r>
        <w:t>物流</w:t>
      </w:r>
      <w:r>
        <w:t xml:space="preserve"> </w:t>
      </w:r>
      <w:r>
        <w:t>设施</w:t>
      </w:r>
      <w:r>
        <w:t xml:space="preserve"> </w:t>
      </w:r>
      <w:r>
        <w:t>的</w:t>
      </w:r>
      <w:r>
        <w:t xml:space="preserve"> </w:t>
      </w:r>
      <w:r>
        <w:t>垄断</w:t>
      </w:r>
      <w:r>
        <w:t xml:space="preserve"> </w:t>
      </w:r>
      <w:r>
        <w:t>、</w:t>
      </w:r>
      <w:r>
        <w:t xml:space="preserve"> </w:t>
      </w:r>
      <w:r>
        <w:t>以及</w:t>
      </w:r>
      <w:r>
        <w:t xml:space="preserve"> </w:t>
      </w:r>
      <w:r>
        <w:t>对</w:t>
      </w:r>
      <w:r>
        <w:t xml:space="preserve"> </w:t>
      </w:r>
      <w:r>
        <w:t>政府</w:t>
      </w:r>
      <w:r>
        <w:t xml:space="preserve"> </w:t>
      </w:r>
      <w:r>
        <w:t>决策</w:t>
      </w:r>
      <w:r>
        <w:t xml:space="preserve"> </w:t>
      </w:r>
      <w:r>
        <w:t>和</w:t>
      </w:r>
      <w:r>
        <w:t xml:space="preserve"> </w:t>
      </w:r>
      <w:r>
        <w:t>全球</w:t>
      </w:r>
      <w:r>
        <w:t xml:space="preserve"> </w:t>
      </w:r>
      <w:r>
        <w:t>谈判</w:t>
      </w:r>
      <w:r>
        <w:t xml:space="preserve"> </w:t>
      </w:r>
      <w:r>
        <w:t>的</w:t>
      </w:r>
      <w:r>
        <w:t xml:space="preserve"> </w:t>
      </w:r>
      <w:r>
        <w:t>影响</w:t>
      </w:r>
      <w:r>
        <w:t xml:space="preserve"> , </w:t>
      </w:r>
      <w:r>
        <w:t>进而</w:t>
      </w:r>
      <w:r>
        <w:t xml:space="preserve"> </w:t>
      </w:r>
      <w:r>
        <w:t>对</w:t>
      </w:r>
      <w:r>
        <w:t xml:space="preserve"> </w:t>
      </w:r>
      <w:r>
        <w:t>全球</w:t>
      </w:r>
      <w:r>
        <w:t xml:space="preserve"> </w:t>
      </w:r>
      <w:r>
        <w:t>贸易</w:t>
      </w:r>
      <w:r>
        <w:t xml:space="preserve"> </w:t>
      </w:r>
      <w:r>
        <w:t>和</w:t>
      </w:r>
      <w:r>
        <w:t xml:space="preserve"> </w:t>
      </w:r>
      <w:r>
        <w:t>全球</w:t>
      </w:r>
      <w:r>
        <w:t xml:space="preserve"> </w:t>
      </w:r>
      <w:r>
        <w:t>的</w:t>
      </w:r>
      <w:r>
        <w:t xml:space="preserve"> </w:t>
      </w:r>
      <w:r>
        <w:t>农业</w:t>
      </w:r>
      <w:r>
        <w:t xml:space="preserve"> </w:t>
      </w:r>
      <w:r>
        <w:t>造成</w:t>
      </w:r>
      <w:r>
        <w:t xml:space="preserve"> </w:t>
      </w:r>
      <w:r>
        <w:t>影响</w:t>
      </w:r>
      <w:r>
        <w:t xml:space="preserve"> </w:t>
      </w:r>
      <w:r>
        <w:t>。</w:t>
      </w:r>
    </w:p>
    <w:p w14:paraId="639B6EEE" w14:textId="77777777" w:rsidR="006C1CFB" w:rsidRDefault="00000000">
      <w:pPr>
        <w:rPr>
          <w:lang w:eastAsia="zh-CN"/>
        </w:rPr>
      </w:pP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, </w:t>
      </w:r>
      <w:r>
        <w:rPr>
          <w:lang w:eastAsia="zh-CN"/>
        </w:rPr>
        <w:t>负责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农场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众多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FB858A" w14:textId="77777777" w:rsidR="006C1CFB" w:rsidRDefault="00000000">
      <w:pPr>
        <w:rPr>
          <w:lang w:eastAsia="zh-CN"/>
        </w:rPr>
      </w:pPr>
      <w:r>
        <w:rPr>
          <w:lang w:eastAsia="zh-CN"/>
        </w:rPr>
        <w:t>路易</w:t>
      </w:r>
      <w:r>
        <w:rPr>
          <w:lang w:eastAsia="zh-CN"/>
        </w:rPr>
        <w:t xml:space="preserve"> </w:t>
      </w:r>
      <w:r>
        <w:rPr>
          <w:lang w:eastAsia="zh-CN"/>
        </w:rPr>
        <w:t>达孚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哥伦比亚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蓝星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邦吉</w:t>
      </w:r>
      <w:r>
        <w:rPr>
          <w:lang w:eastAsia="zh-CN"/>
        </w:rPr>
        <w:t xml:space="preserve"> </w:t>
      </w:r>
      <w:r>
        <w:rPr>
          <w:lang w:eastAsia="zh-CN"/>
        </w:rPr>
        <w:t>北美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德朗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团队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联盟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哥伦比亚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斯库勒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农</w:t>
      </w:r>
      <w:r>
        <w:rPr>
          <w:lang w:eastAsia="zh-CN"/>
        </w:rPr>
        <w:t xml:space="preserve"> </w:t>
      </w:r>
      <w:r>
        <w:rPr>
          <w:lang w:eastAsia="zh-CN"/>
        </w:rPr>
        <w:t>谷物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贸易商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3EDA3F" w14:textId="77777777" w:rsidR="006C1CFB" w:rsidRDefault="00000000">
      <w:pPr>
        <w:rPr>
          <w:lang w:eastAsia="zh-CN"/>
        </w:rPr>
      </w:pP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种植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相同</w:t>
      </w:r>
      <w:r>
        <w:rPr>
          <w:lang w:eastAsia="zh-CN"/>
        </w:rPr>
        <w:t xml:space="preserve"> , </w:t>
      </w:r>
      <w:r>
        <w:rPr>
          <w:lang w:eastAsia="zh-CN"/>
        </w:rPr>
        <w:t>面向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下游</w:t>
      </w:r>
      <w:r>
        <w:rPr>
          <w:lang w:eastAsia="zh-CN"/>
        </w:rPr>
        <w:t xml:space="preserve"> </w:t>
      </w:r>
      <w:r>
        <w:rPr>
          <w:lang w:eastAsia="zh-CN"/>
        </w:rPr>
        <w:t>用户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4777EE" w14:textId="77777777" w:rsidR="006C1CFB" w:rsidRDefault="00000000">
      <w:pPr>
        <w:rPr>
          <w:lang w:eastAsia="zh-CN"/>
        </w:rPr>
      </w:pP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者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可比性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D0C584" w14:textId="77777777" w:rsidR="006C1CFB" w:rsidRDefault="00000000">
      <w:pPr>
        <w:rPr>
          <w:lang w:eastAsia="zh-CN"/>
        </w:rPr>
      </w:pPr>
      <w:r>
        <w:rPr>
          <w:lang w:eastAsia="zh-CN"/>
        </w:rPr>
        <w:t>初裁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认定</w:t>
      </w:r>
      <w:r>
        <w:rPr>
          <w:lang w:eastAsia="zh-CN"/>
        </w:rPr>
        <w:t xml:space="preserve"> ,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清关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种植者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属于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者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包含</w:t>
      </w:r>
      <w:r>
        <w:rPr>
          <w:lang w:eastAsia="zh-CN"/>
        </w:rPr>
        <w:t xml:space="preserve"> </w:t>
      </w:r>
      <w:r>
        <w:rPr>
          <w:lang w:eastAsia="zh-CN"/>
        </w:rPr>
        <w:t>增值税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内陆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次级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费用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3653E9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认定</w:t>
      </w:r>
      <w:r>
        <w:rPr>
          <w:lang w:eastAsia="zh-CN"/>
        </w:rPr>
        <w:t xml:space="preserve"> ,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它们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不可抗力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天气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高粱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实质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3DEE55" w14:textId="77777777" w:rsidR="006C1CFB" w:rsidRDefault="00000000">
      <w:pPr>
        <w:rPr>
          <w:lang w:eastAsia="zh-CN"/>
        </w:rPr>
      </w:pP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; 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7ED00CF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答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于佳欣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王</w:t>
      </w:r>
      <w:r>
        <w:rPr>
          <w:lang w:eastAsia="zh-CN"/>
        </w:rPr>
        <w:t xml:space="preserve"> </w:t>
      </w:r>
      <w:r>
        <w:rPr>
          <w:lang w:eastAsia="zh-CN"/>
        </w:rPr>
        <w:t>珂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一系列</w:t>
      </w:r>
      <w:r>
        <w:rPr>
          <w:lang w:eastAsia="zh-CN"/>
        </w:rPr>
        <w:t xml:space="preserve"> </w:t>
      </w:r>
      <w:r>
        <w:rPr>
          <w:lang w:eastAsia="zh-CN"/>
        </w:rPr>
        <w:t>无理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44B513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中方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?</w:t>
      </w:r>
    </w:p>
    <w:p w14:paraId="38E39CBA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王受文</w:t>
      </w:r>
      <w:r>
        <w:rPr>
          <w:lang w:eastAsia="zh-CN"/>
        </w:rPr>
        <w:t xml:space="preserve"> 11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006B1B" w14:textId="77777777" w:rsidR="006C1CFB" w:rsidRDefault="00000000">
      <w:pPr>
        <w:rPr>
          <w:lang w:eastAsia="zh-CN"/>
        </w:rPr>
      </w:pPr>
      <w:r>
        <w:rPr>
          <w:lang w:eastAsia="zh-CN"/>
        </w:rPr>
        <w:t>王受文</w:t>
      </w:r>
      <w:r>
        <w:rPr>
          <w:lang w:eastAsia="zh-CN"/>
        </w:rPr>
        <w:t xml:space="preserve"> :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" </w:t>
      </w:r>
      <w:r>
        <w:rPr>
          <w:lang w:eastAsia="zh-CN"/>
        </w:rPr>
        <w:t>盗窃</w:t>
      </w:r>
      <w:r>
        <w:rPr>
          <w:lang w:eastAsia="zh-CN"/>
        </w:rPr>
        <w:t xml:space="preserve"> "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强制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无中生有</w:t>
      </w:r>
      <w:r>
        <w:rPr>
          <w:lang w:eastAsia="zh-CN"/>
        </w:rPr>
        <w:t xml:space="preserve"> , </w:t>
      </w:r>
      <w:r>
        <w:rPr>
          <w:lang w:eastAsia="zh-CN"/>
        </w:rPr>
        <w:t>欲加之罪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19B4FD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欲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极限</w:t>
      </w:r>
      <w:r>
        <w:rPr>
          <w:lang w:eastAsia="zh-CN"/>
        </w:rPr>
        <w:t xml:space="preserve"> </w:t>
      </w:r>
      <w:r>
        <w:rPr>
          <w:lang w:eastAsia="zh-CN"/>
        </w:rPr>
        <w:t>施压</w:t>
      </w:r>
      <w:r>
        <w:rPr>
          <w:lang w:eastAsia="zh-CN"/>
        </w:rPr>
        <w:t xml:space="preserve"> </w:t>
      </w:r>
      <w:r>
        <w:rPr>
          <w:lang w:eastAsia="zh-CN"/>
        </w:rPr>
        <w:t>迫使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让步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华为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高科技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怎么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?</w:t>
      </w:r>
    </w:p>
    <w:p w14:paraId="5B412101" w14:textId="77777777" w:rsidR="006C1CFB" w:rsidRDefault="00000000">
      <w:pPr>
        <w:rPr>
          <w:lang w:eastAsia="zh-CN"/>
        </w:rPr>
      </w:pPr>
      <w:r>
        <w:rPr>
          <w:lang w:eastAsia="zh-CN"/>
        </w:rPr>
        <w:t>随后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启动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1000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华为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列入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" </w:t>
      </w:r>
      <w:r>
        <w:rPr>
          <w:lang w:eastAsia="zh-CN"/>
        </w:rPr>
        <w:t>实体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"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D44877" w14:textId="77777777" w:rsidR="006C1CFB" w:rsidRDefault="00000000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纷纷</w:t>
      </w:r>
      <w:r>
        <w:rPr>
          <w:lang w:eastAsia="zh-CN"/>
        </w:rPr>
        <w:t xml:space="preserve"> </w:t>
      </w:r>
      <w:r>
        <w:rPr>
          <w:lang w:eastAsia="zh-CN"/>
        </w:rPr>
        <w:t>批评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因为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讲</w:t>
      </w:r>
      <w:r>
        <w:rPr>
          <w:lang w:eastAsia="zh-CN"/>
        </w:rPr>
        <w:t xml:space="preserve"> </w:t>
      </w:r>
      <w:r>
        <w:rPr>
          <w:lang w:eastAsia="zh-CN"/>
        </w:rPr>
        <w:t>规矩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福祉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ECD02E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凭借</w:t>
      </w:r>
      <w:r>
        <w:rPr>
          <w:lang w:eastAsia="zh-CN"/>
        </w:rPr>
        <w:t xml:space="preserve"> </w:t>
      </w:r>
      <w:r>
        <w:rPr>
          <w:lang w:eastAsia="zh-CN"/>
        </w:rPr>
        <w:t>强权</w:t>
      </w:r>
      <w:r>
        <w:rPr>
          <w:lang w:eastAsia="zh-CN"/>
        </w:rPr>
        <w:t xml:space="preserve"> , </w:t>
      </w:r>
      <w:r>
        <w:rPr>
          <w:lang w:eastAsia="zh-CN"/>
        </w:rPr>
        <w:t>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 ,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受害者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FB2B1C" w14:textId="77777777" w:rsidR="006C1CFB" w:rsidRDefault="00000000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唯一</w:t>
      </w:r>
      <w:r>
        <w:rPr>
          <w:lang w:eastAsia="zh-CN"/>
        </w:rPr>
        <w:t xml:space="preserve"> </w:t>
      </w:r>
      <w:r>
        <w:rPr>
          <w:lang w:eastAsia="zh-CN"/>
        </w:rPr>
        <w:t>正确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B1A610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210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其中</w:t>
      </w:r>
      <w:r>
        <w:rPr>
          <w:lang w:eastAsia="zh-CN"/>
        </w:rPr>
        <w:t xml:space="preserve"> 110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来源地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61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来源地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3CAC4C" w14:textId="77777777" w:rsidR="006C1CFB" w:rsidRDefault="00000000">
      <w:pPr>
        <w:rPr>
          <w:lang w:eastAsia="zh-CN"/>
        </w:rPr>
      </w:pP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占比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2012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48.2%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56.1% , </w:t>
      </w:r>
      <w:r>
        <w:rPr>
          <w:lang w:eastAsia="zh-CN"/>
        </w:rPr>
        <w:t>高新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10% </w:t>
      </w:r>
      <w:r>
        <w:rPr>
          <w:lang w:eastAsia="zh-CN"/>
        </w:rPr>
        <w:t>。</w:t>
      </w:r>
    </w:p>
    <w:p w14:paraId="150C3D47" w14:textId="77777777" w:rsidR="006C1CFB" w:rsidRDefault="00000000">
      <w:pPr>
        <w:rPr>
          <w:lang w:eastAsia="zh-CN"/>
        </w:rPr>
      </w:pP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比如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979ACC" w14:textId="77777777" w:rsidR="006C1CFB" w:rsidRDefault="00000000">
      <w:pPr>
        <w:rPr>
          <w:lang w:eastAsia="zh-CN"/>
        </w:rPr>
      </w:pP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, </w:t>
      </w:r>
      <w:r>
        <w:rPr>
          <w:lang w:eastAsia="zh-CN"/>
        </w:rPr>
        <w:t>虽然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节省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, </w:t>
      </w:r>
      <w:r>
        <w:rPr>
          <w:lang w:eastAsia="zh-CN"/>
        </w:rPr>
        <w:t>例如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配套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劳动力</w:t>
      </w:r>
      <w:r>
        <w:rPr>
          <w:lang w:eastAsia="zh-CN"/>
        </w:rPr>
        <w:t xml:space="preserve"> </w:t>
      </w:r>
      <w:r>
        <w:rPr>
          <w:lang w:eastAsia="zh-CN"/>
        </w:rPr>
        <w:t>素质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1A3AF6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54A159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任何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</w:t>
      </w:r>
      <w:r>
        <w:rPr>
          <w:lang w:eastAsia="zh-CN"/>
        </w:rPr>
        <w:t>复审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BE8CBB" w14:textId="3048C291" w:rsidR="006C1CFB" w:rsidRPr="005D0FBE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格式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</w:p>
    <w:p w14:paraId="3F29A908" w14:textId="77777777" w:rsidR="006C1CFB" w:rsidRDefault="00000000">
      <w:pPr>
        <w:rPr>
          <w:lang w:eastAsia="zh-CN"/>
        </w:rPr>
      </w:pP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684F73" w14:textId="29B626A2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: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: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电话</w:t>
      </w:r>
      <w:r>
        <w:rPr>
          <w:lang w:eastAsia="zh-CN"/>
        </w:rPr>
        <w:t xml:space="preserve"> : 86–10 – 65 1984 74;65 198197 </w:t>
      </w:r>
      <w:r>
        <w:rPr>
          <w:lang w:eastAsia="zh-CN"/>
        </w:rPr>
        <w:t>传真</w:t>
      </w:r>
      <w:r>
        <w:rPr>
          <w:lang w:eastAsia="zh-CN"/>
        </w:rPr>
        <w:t xml:space="preserve"> : 86–10 – 65 198172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15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br/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顾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严正</w:t>
      </w:r>
      <w:r>
        <w:rPr>
          <w:lang w:eastAsia="zh-CN"/>
        </w:rPr>
        <w:t xml:space="preserve"> </w:t>
      </w:r>
      <w:r>
        <w:rPr>
          <w:lang w:eastAsia="zh-CN"/>
        </w:rPr>
        <w:t>交涉</w:t>
      </w:r>
      <w:r>
        <w:rPr>
          <w:lang w:eastAsia="zh-CN"/>
        </w:rPr>
        <w:t xml:space="preserve"> , </w:t>
      </w:r>
      <w:r>
        <w:rPr>
          <w:lang w:eastAsia="zh-CN"/>
        </w:rPr>
        <w:t>执意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侵犯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享有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BCF6EC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有悖于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侵犯</w:t>
      </w:r>
      <w:r>
        <w:rPr>
          <w:lang w:eastAsia="zh-CN"/>
        </w:rPr>
        <w:t xml:space="preserve"> </w:t>
      </w:r>
      <w:r>
        <w:rPr>
          <w:lang w:eastAsia="zh-CN"/>
        </w:rPr>
        <w:t>我方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59973A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有悖于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侵犯</w:t>
      </w:r>
      <w:r>
        <w:rPr>
          <w:lang w:eastAsia="zh-CN"/>
        </w:rPr>
        <w:t xml:space="preserve"> </w:t>
      </w:r>
      <w:r>
        <w:rPr>
          <w:lang w:eastAsia="zh-CN"/>
        </w:rPr>
        <w:t>我方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0B373B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上千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金额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500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25%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实质性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条件</w:t>
      </w:r>
      <w:r>
        <w:rPr>
          <w:lang w:eastAsia="zh-CN"/>
        </w:rPr>
        <w:t xml:space="preserve"> ,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上下游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529DE3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背离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7FE3EF" w14:textId="77777777" w:rsidR="006C1CFB" w:rsidRDefault="00000000">
      <w:pPr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 xml:space="preserve"> 1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2000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征税</w:t>
      </w:r>
      <w:r>
        <w:rPr>
          <w:lang w:eastAsia="zh-CN"/>
        </w:rPr>
        <w:t xml:space="preserve"> </w:t>
      </w:r>
      <w:r>
        <w:rPr>
          <w:lang w:eastAsia="zh-CN"/>
        </w:rPr>
        <w:t>税率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10%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25% </w:t>
      </w:r>
      <w:r>
        <w:rPr>
          <w:lang w:eastAsia="zh-CN"/>
        </w:rPr>
        <w:t>。</w:t>
      </w:r>
    </w:p>
    <w:p w14:paraId="6F5812D3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肆意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义务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侵犯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享有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0D7220A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先进</w:t>
      </w:r>
      <w:r>
        <w:rPr>
          <w:lang w:eastAsia="zh-CN"/>
        </w:rPr>
        <w:t xml:space="preserve"> "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指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自主化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结合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借鉴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采用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国外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独立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主流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排斥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核电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4196FF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问</w:t>
      </w:r>
      <w:r>
        <w:rPr>
          <w:lang w:eastAsia="zh-CN"/>
        </w:rPr>
        <w:t xml:space="preserve"> : </w:t>
      </w:r>
      <w:r>
        <w:rPr>
          <w:lang w:eastAsia="zh-CN"/>
        </w:rPr>
        <w:t>日前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华尔街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路线图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11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出席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会见</w:t>
      </w:r>
      <w:r>
        <w:rPr>
          <w:lang w:eastAsia="zh-CN"/>
        </w:rPr>
        <w:t xml:space="preserve"> </w:t>
      </w:r>
      <w:r>
        <w:rPr>
          <w:lang w:eastAsia="zh-CN"/>
        </w:rPr>
        <w:t>之前</w:t>
      </w:r>
      <w:r>
        <w:rPr>
          <w:lang w:eastAsia="zh-CN"/>
        </w:rPr>
        <w:t xml:space="preserve"> , </w:t>
      </w:r>
      <w:r>
        <w:rPr>
          <w:lang w:eastAsia="zh-CN"/>
        </w:rPr>
        <w:t>结束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僵局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4AABC7" w14:textId="77777777" w:rsidR="006C1CFB" w:rsidRDefault="00000000">
      <w:pPr>
        <w:rPr>
          <w:lang w:eastAsia="zh-CN"/>
        </w:rPr>
      </w:pPr>
      <w:r>
        <w:rPr>
          <w:lang w:eastAsia="zh-CN"/>
        </w:rPr>
        <w:t>第四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发出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信号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AC9D93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致力于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抵制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宪章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宗旨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725F7A8" w14:textId="77777777" w:rsidR="006C1CFB" w:rsidRDefault="00000000">
      <w:pPr>
        <w:rPr>
          <w:lang w:eastAsia="zh-CN"/>
        </w:rPr>
      </w:pP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本身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标志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有益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9AA70C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顾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严正</w:t>
      </w:r>
      <w:r>
        <w:rPr>
          <w:lang w:eastAsia="zh-CN"/>
        </w:rPr>
        <w:t xml:space="preserve"> </w:t>
      </w:r>
      <w:r>
        <w:rPr>
          <w:lang w:eastAsia="zh-CN"/>
        </w:rPr>
        <w:t>交涉</w:t>
      </w:r>
      <w:r>
        <w:rPr>
          <w:lang w:eastAsia="zh-CN"/>
        </w:rPr>
        <w:t xml:space="preserve"> , </w:t>
      </w:r>
      <w:r>
        <w:rPr>
          <w:lang w:eastAsia="zh-CN"/>
        </w:rPr>
        <w:t>执意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侵犯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享有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0747FC" w14:textId="77777777" w:rsidR="006C1CFB" w:rsidRDefault="00000000">
      <w:pPr>
        <w:rPr>
          <w:lang w:eastAsia="zh-CN"/>
        </w:rPr>
      </w:pP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文</w:t>
      </w:r>
      <w:r>
        <w:rPr>
          <w:lang w:eastAsia="zh-CN"/>
        </w:rPr>
        <w:t xml:space="preserve"> </w:t>
      </w:r>
      <w:r>
        <w:rPr>
          <w:lang w:eastAsia="zh-CN"/>
        </w:rPr>
        <w:t>如下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( 2018</w:t>
      </w:r>
      <w:r>
        <w:rPr>
          <w:lang w:eastAsia="zh-CN"/>
        </w:rPr>
        <w:t>年</w:t>
      </w:r>
      <w:r>
        <w:rPr>
          <w:lang w:eastAsia="zh-CN"/>
        </w:rPr>
        <w:t xml:space="preserve"> 9</w:t>
      </w:r>
      <w:r>
        <w:rPr>
          <w:lang w:eastAsia="zh-CN"/>
        </w:rPr>
        <w:t>月</w:t>
      </w:r>
      <w:r>
        <w:rPr>
          <w:lang w:eastAsia="zh-CN"/>
        </w:rPr>
        <w:t xml:space="preserve"> )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目录</w:t>
      </w:r>
      <w:r>
        <w:rPr>
          <w:lang w:eastAsia="zh-CN"/>
        </w:rPr>
        <w:t xml:space="preserve"> </w:t>
      </w:r>
      <w:r>
        <w:rPr>
          <w:lang w:eastAsia="zh-CN"/>
        </w:rPr>
        <w:t>前言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当做法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危害</w:t>
      </w:r>
      <w:r>
        <w:rPr>
          <w:lang w:eastAsia="zh-CN"/>
        </w:rPr>
        <w:t xml:space="preserve"> </w:t>
      </w: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前言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61531B" w14:textId="77777777" w:rsidR="006C1CFB" w:rsidRDefault="00000000">
      <w:pPr>
        <w:rPr>
          <w:lang w:eastAsia="zh-CN"/>
        </w:rPr>
      </w:pP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世纪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遵循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互补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深度</w:t>
      </w:r>
      <w:r>
        <w:rPr>
          <w:lang w:eastAsia="zh-CN"/>
        </w:rPr>
        <w:t xml:space="preserve"> </w:t>
      </w:r>
      <w:r>
        <w:rPr>
          <w:lang w:eastAsia="zh-CN"/>
        </w:rPr>
        <w:t>交融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BE145E" w14:textId="77777777" w:rsidR="006C1CFB" w:rsidRDefault="00000000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局面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大局</w:t>
      </w:r>
      <w:r>
        <w:rPr>
          <w:lang w:eastAsia="zh-CN"/>
        </w:rPr>
        <w:t xml:space="preserve"> </w:t>
      </w:r>
      <w:r>
        <w:rPr>
          <w:lang w:eastAsia="zh-CN"/>
        </w:rPr>
        <w:t>出发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协商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争议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耐心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求同存异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妥善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, </w:t>
      </w:r>
      <w:r>
        <w:rPr>
          <w:lang w:eastAsia="zh-CN"/>
        </w:rPr>
        <w:t>克服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,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,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务实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艰苦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2020A8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然而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出尔反尔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发难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短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培养</w:t>
      </w:r>
      <w:r>
        <w:rPr>
          <w:lang w:eastAsia="zh-CN"/>
        </w:rPr>
        <w:t xml:space="preserve"> </w:t>
      </w:r>
      <w:r>
        <w:rPr>
          <w:lang w:eastAsia="zh-CN"/>
        </w:rPr>
        <w:t>起来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极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遭遇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4B6FBB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建交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丰硕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互补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0A133B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互为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907E0C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贸易额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达</w:t>
      </w:r>
      <w:r>
        <w:rPr>
          <w:lang w:eastAsia="zh-CN"/>
        </w:rPr>
        <w:t xml:space="preserve"> 5817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1979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建交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211 </w:t>
      </w:r>
      <w:r>
        <w:rPr>
          <w:lang w:eastAsia="zh-CN"/>
        </w:rPr>
        <w:t>倍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2001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7 </w:t>
      </w:r>
      <w:r>
        <w:rPr>
          <w:lang w:eastAsia="zh-CN"/>
        </w:rPr>
        <w:t>倍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BD041A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D533E00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互补性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7E56DA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居于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中高端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资本品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中间品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居于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低端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消费品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,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各自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呈</w:t>
      </w:r>
      <w:r>
        <w:rPr>
          <w:lang w:eastAsia="zh-CN"/>
        </w:rPr>
        <w:t xml:space="preserve"> </w:t>
      </w:r>
      <w:r>
        <w:rPr>
          <w:lang w:eastAsia="zh-CN"/>
        </w:rPr>
        <w:t>互补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D69C4C" w14:textId="77777777" w:rsidR="006C1CFB" w:rsidRDefault="00000000">
      <w:pPr>
        <w:rPr>
          <w:lang w:eastAsia="zh-CN"/>
        </w:rPr>
      </w:pPr>
      <w:r>
        <w:rPr>
          <w:lang w:eastAsia="zh-CN"/>
        </w:rPr>
        <w:t>机电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,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特征</w:t>
      </w:r>
      <w:r>
        <w:rPr>
          <w:lang w:eastAsia="zh-CN"/>
        </w:rPr>
        <w:t xml:space="preserve"> </w:t>
      </w:r>
      <w:r>
        <w:rPr>
          <w:lang w:eastAsia="zh-CN"/>
        </w:rPr>
        <w:t>较为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( </w:t>
      </w:r>
      <w:r>
        <w:rPr>
          <w:lang w:eastAsia="zh-CN"/>
        </w:rPr>
        <w:t>表</w:t>
      </w:r>
      <w:r>
        <w:rPr>
          <w:lang w:eastAsia="zh-CN"/>
        </w:rPr>
        <w:t xml:space="preserve"> 1 ) </w:t>
      </w:r>
      <w:r>
        <w:rPr>
          <w:lang w:eastAsia="zh-CN"/>
        </w:rPr>
        <w:t>。</w:t>
      </w:r>
    </w:p>
    <w:p w14:paraId="3E36E4CE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表</w:t>
      </w:r>
      <w:r>
        <w:rPr>
          <w:lang w:eastAsia="zh-CN"/>
        </w:rPr>
        <w:t xml:space="preserve"> 1:2017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HS2</w:t>
      </w:r>
      <w:proofErr w:type="spellEnd"/>
      <w:r>
        <w:rPr>
          <w:lang w:eastAsia="zh-CN"/>
        </w:rPr>
        <w:t>位码</w:t>
      </w:r>
      <w:r>
        <w:rPr>
          <w:lang w:eastAsia="zh-CN"/>
        </w:rPr>
        <w:t xml:space="preserve"> )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,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门类</w:t>
      </w:r>
      <w:r>
        <w:rPr>
          <w:lang w:eastAsia="zh-CN"/>
        </w:rPr>
        <w:t xml:space="preserve"> </w:t>
      </w:r>
      <w:r>
        <w:rPr>
          <w:lang w:eastAsia="zh-CN"/>
        </w:rPr>
        <w:t>齐全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F47A77" w14:textId="77777777" w:rsidR="006C1CFB" w:rsidRDefault="00000000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0B19F1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2007-2017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贸易额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249.4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750.5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2 </w:t>
      </w:r>
      <w:r>
        <w:rPr>
          <w:lang w:eastAsia="zh-CN"/>
        </w:rPr>
        <w:t>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EF3646" w14:textId="77777777" w:rsidR="006C1CFB" w:rsidRDefault="00000000">
      <w:pPr>
        <w:rPr>
          <w:lang w:eastAsia="zh-CN"/>
        </w:rPr>
      </w:pPr>
      <w:r>
        <w:rPr>
          <w:lang w:eastAsia="zh-CN"/>
        </w:rPr>
        <w:t>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;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0201DC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来源地</w:t>
      </w:r>
      <w:r>
        <w:rPr>
          <w:lang w:eastAsia="zh-CN"/>
        </w:rPr>
        <w:t xml:space="preserve"> ,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00E1417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2007-2017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出口额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111.4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576.1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1.4 </w:t>
      </w:r>
      <w:r>
        <w:rPr>
          <w:lang w:eastAsia="zh-CN"/>
        </w:rPr>
        <w:t>倍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同期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出口额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1.8 </w:t>
      </w:r>
      <w:r>
        <w:rPr>
          <w:lang w:eastAsia="zh-CN"/>
        </w:rPr>
        <w:t>倍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年度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10 </w:t>
      </w:r>
      <w:r>
        <w:rPr>
          <w:lang w:eastAsia="zh-CN"/>
        </w:rPr>
        <w:t>倍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402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( </w:t>
      </w:r>
      <w:r>
        <w:rPr>
          <w:lang w:eastAsia="zh-CN"/>
        </w:rPr>
        <w:t>图</w:t>
      </w:r>
      <w:r>
        <w:rPr>
          <w:lang w:eastAsia="zh-CN"/>
        </w:rPr>
        <w:t xml:space="preserve"> 2 ) </w:t>
      </w:r>
      <w:r>
        <w:rPr>
          <w:lang w:eastAsia="zh-CN"/>
        </w:rPr>
        <w:t>。</w:t>
      </w:r>
    </w:p>
    <w:p w14:paraId="57256E8D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图</w:t>
      </w:r>
      <w:r>
        <w:rPr>
          <w:lang w:eastAsia="zh-CN"/>
        </w:rPr>
        <w:t xml:space="preserve"> 2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</w:t>
      </w:r>
      <w:r>
        <w:rPr>
          <w:lang w:eastAsia="zh-CN"/>
        </w:rPr>
        <w:t xml:space="preserve"> ( </w:t>
      </w:r>
      <w:r>
        <w:rPr>
          <w:lang w:eastAsia="zh-CN"/>
        </w:rPr>
        <w:t>单位</w:t>
      </w:r>
      <w:r>
        <w:rPr>
          <w:lang w:eastAsia="zh-CN"/>
        </w:rPr>
        <w:t xml:space="preserve"> : 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)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20%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0EF9E7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集中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使用费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395F53A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ED7189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2006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4.1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2016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262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年均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50.8% </w:t>
      </w:r>
      <w:r>
        <w:rPr>
          <w:lang w:eastAsia="zh-CN"/>
        </w:rPr>
        <w:t>。</w:t>
      </w:r>
    </w:p>
    <w:p w14:paraId="59A7D24D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融入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可观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3BB7C8" w14:textId="77777777" w:rsidR="006C1CFB" w:rsidRDefault="00000000">
      <w:pPr>
        <w:rPr>
          <w:lang w:eastAsia="zh-CN"/>
        </w:rPr>
      </w:pPr>
      <w:r>
        <w:rPr>
          <w:lang w:eastAsia="zh-CN"/>
        </w:rPr>
        <w:t>经过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40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4.1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居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;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6956.8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居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; </w:t>
      </w:r>
      <w:r>
        <w:rPr>
          <w:lang w:eastAsia="zh-CN"/>
        </w:rPr>
        <w:t>吸引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1161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居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37CBA2" w14:textId="77777777" w:rsidR="006C1CFB" w:rsidRDefault="00000000">
      <w:pPr>
        <w:rPr>
          <w:lang w:eastAsia="zh-CN"/>
        </w:rPr>
      </w:pPr>
      <w:r>
        <w:rPr>
          <w:lang w:eastAsia="zh-CN"/>
        </w:rPr>
        <w:t>经过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40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4.1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居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;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6956.8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居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; </w:t>
      </w:r>
      <w:r>
        <w:rPr>
          <w:lang w:eastAsia="zh-CN"/>
        </w:rPr>
        <w:t>吸引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1363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居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8BC996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牛津</w:t>
      </w:r>
      <w:r>
        <w:rPr>
          <w:lang w:eastAsia="zh-CN"/>
        </w:rPr>
        <w:t xml:space="preserve"> </w:t>
      </w:r>
      <w:r>
        <w:rPr>
          <w:lang w:eastAsia="zh-CN"/>
        </w:rPr>
        <w:t>研究院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估算</w:t>
      </w:r>
      <w:r>
        <w:rPr>
          <w:lang w:eastAsia="zh-CN"/>
        </w:rPr>
        <w:t xml:space="preserve"> ,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0.8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;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双向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2160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增长率</w:t>
      </w:r>
      <w:r>
        <w:rPr>
          <w:lang w:eastAsia="zh-CN"/>
        </w:rPr>
        <w:t xml:space="preserve"> 1.2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; </w:t>
      </w:r>
      <w:r>
        <w:rPr>
          <w:lang w:eastAsia="zh-CN"/>
        </w:rPr>
        <w:t>来自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物美价廉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物价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如</w:t>
      </w:r>
      <w:r>
        <w:rPr>
          <w:lang w:eastAsia="zh-CN"/>
        </w:rPr>
        <w:t xml:space="preserve">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物价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1 - 1.5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C1611F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估算</w:t>
      </w:r>
      <w:r>
        <w:rPr>
          <w:lang w:eastAsia="zh-CN"/>
        </w:rPr>
        <w:t xml:space="preserve"> ,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双向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260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B7D61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丰富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,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民众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中低</w:t>
      </w:r>
      <w:r>
        <w:rPr>
          <w:lang w:eastAsia="zh-CN"/>
        </w:rPr>
        <w:t xml:space="preserve"> </w:t>
      </w:r>
      <w:r>
        <w:rPr>
          <w:lang w:eastAsia="zh-CN"/>
        </w:rPr>
        <w:t>收入</w:t>
      </w:r>
      <w:r>
        <w:rPr>
          <w:lang w:eastAsia="zh-CN"/>
        </w:rPr>
        <w:t xml:space="preserve"> </w:t>
      </w:r>
      <w:r>
        <w:rPr>
          <w:lang w:eastAsia="zh-CN"/>
        </w:rPr>
        <w:t>群体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购买力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E9D763E" w14:textId="77777777" w:rsidR="006C1CFB" w:rsidRDefault="0000000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2015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平均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家庭</w:t>
      </w:r>
      <w:r>
        <w:rPr>
          <w:lang w:eastAsia="zh-CN"/>
        </w:rPr>
        <w:t xml:space="preserve"> </w:t>
      </w:r>
      <w:r>
        <w:rPr>
          <w:lang w:eastAsia="zh-CN"/>
        </w:rPr>
        <w:t>节省</w:t>
      </w:r>
      <w:r>
        <w:rPr>
          <w:lang w:eastAsia="zh-CN"/>
        </w:rPr>
        <w:t xml:space="preserve"> 850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, </w:t>
      </w:r>
      <w:r>
        <w:rPr>
          <w:lang w:eastAsia="zh-CN"/>
        </w:rPr>
        <w:t>相当于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家庭</w:t>
      </w:r>
      <w:r>
        <w:rPr>
          <w:lang w:eastAsia="zh-CN"/>
        </w:rPr>
        <w:t xml:space="preserve"> </w:t>
      </w:r>
      <w:r>
        <w:rPr>
          <w:lang w:eastAsia="zh-CN"/>
        </w:rPr>
        <w:t>收入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1.5% </w:t>
      </w:r>
      <w:r>
        <w:rPr>
          <w:lang w:eastAsia="zh-CN"/>
        </w:rPr>
        <w:t>。</w:t>
      </w:r>
    </w:p>
    <w:p w14:paraId="09CDF75A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2017 </w:t>
      </w:r>
      <w:r>
        <w:rPr>
          <w:lang w:eastAsia="zh-CN"/>
        </w:rPr>
        <w:t>年度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46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, 2016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50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;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农民</w:t>
      </w:r>
      <w:r>
        <w:rPr>
          <w:lang w:eastAsia="zh-CN"/>
        </w:rPr>
        <w:t xml:space="preserve"> </w:t>
      </w:r>
      <w:r>
        <w:rPr>
          <w:lang w:eastAsia="zh-CN"/>
        </w:rPr>
        <w:t>平均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1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4742F7" w14:textId="737F2065" w:rsidR="006C1CFB" w:rsidRDefault="00000000">
      <w:pPr>
        <w:rPr>
          <w:lang w:eastAsia="zh-CN"/>
        </w:rPr>
      </w:pPr>
      <w:r>
        <w:rPr>
          <w:lang w:eastAsia="zh-CN"/>
        </w:rPr>
        <w:t>但是</w:t>
      </w:r>
      <w:r>
        <w:rPr>
          <w:lang w:eastAsia="zh-CN"/>
        </w:rPr>
        <w:t xml:space="preserve"> , </w:t>
      </w:r>
      <w:r>
        <w:rPr>
          <w:lang w:eastAsia="zh-CN"/>
        </w:rPr>
        <w:t>现任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101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"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侵略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、</w:t>
      </w:r>
      <w:r>
        <w:rPr>
          <w:lang w:eastAsia="zh-CN"/>
        </w:rPr>
        <w:t xml:space="preserve"> " </w:t>
      </w:r>
      <w:r>
        <w:rPr>
          <w:lang w:eastAsia="zh-CN"/>
        </w:rPr>
        <w:t>盗窃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资本主义</w:t>
      </w:r>
      <w:r>
        <w:rPr>
          <w:lang w:eastAsia="zh-CN"/>
        </w:rPr>
        <w:t xml:space="preserve"> "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一系列</w:t>
      </w:r>
      <w:r>
        <w:rPr>
          <w:lang w:eastAsia="zh-CN"/>
        </w:rPr>
        <w:t xml:space="preserve"> </w:t>
      </w:r>
      <w:r>
        <w:rPr>
          <w:lang w:eastAsia="zh-CN"/>
        </w:rPr>
        <w:t>污名化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歪曲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, </w:t>
      </w:r>
      <w:r>
        <w:rPr>
          <w:lang w:eastAsia="zh-CN"/>
        </w:rPr>
        <w:t>无视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成绩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付出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心血</w:t>
      </w:r>
      <w:r>
        <w:rPr>
          <w:lang w:eastAsia="zh-CN"/>
        </w:rPr>
        <w:t xml:space="preserve"> </w:t>
      </w:r>
      <w:r>
        <w:rPr>
          <w:lang w:eastAsia="zh-CN"/>
        </w:rPr>
        <w:t>汗水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不尊重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真实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不尊重</w:t>
      </w:r>
      <w:r>
        <w:rPr>
          <w:lang w:eastAsia="zh-CN"/>
        </w:rPr>
        <w:t xml:space="preserve"> ,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E0E19C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仅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片面</w:t>
      </w:r>
      <w:r>
        <w:rPr>
          <w:lang w:eastAsia="zh-CN"/>
        </w:rPr>
        <w:t xml:space="preserve"> </w:t>
      </w:r>
      <w:r>
        <w:rPr>
          <w:lang w:eastAsia="zh-CN"/>
        </w:rPr>
        <w:t>评判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得失</w:t>
      </w:r>
      <w:r>
        <w:rPr>
          <w:lang w:eastAsia="zh-CN"/>
        </w:rPr>
        <w:t xml:space="preserve">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认识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,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考察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83BFC61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并不</w:t>
      </w:r>
      <w:r>
        <w:rPr>
          <w:lang w:eastAsia="zh-CN"/>
        </w:rPr>
        <w:t xml:space="preserve"> </w:t>
      </w:r>
      <w:r>
        <w:rPr>
          <w:lang w:eastAsia="zh-CN"/>
        </w:rPr>
        <w:t>刻意</w:t>
      </w:r>
      <w:r>
        <w:rPr>
          <w:lang w:eastAsia="zh-CN"/>
        </w:rPr>
        <w:t xml:space="preserve"> </w:t>
      </w:r>
      <w:r>
        <w:rPr>
          <w:lang w:eastAsia="zh-CN"/>
        </w:rPr>
        <w:t>追求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,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账户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2007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11.1% </w:t>
      </w:r>
      <w:r>
        <w:rPr>
          <w:lang w:eastAsia="zh-CN"/>
        </w:rPr>
        <w:t>降至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1.1% </w:t>
      </w:r>
      <w:r>
        <w:rPr>
          <w:lang w:eastAsia="zh-CN"/>
        </w:rPr>
        <w:t>。</w:t>
      </w:r>
    </w:p>
    <w:p w14:paraId="604E05DB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现象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现有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自主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自然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结构性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437CA0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无视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, </w:t>
      </w:r>
      <w:r>
        <w:rPr>
          <w:lang w:eastAsia="zh-CN"/>
        </w:rPr>
        <w:t>片面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现象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归咎于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10C657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现象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演变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95C4A3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,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内涵</w:t>
      </w:r>
      <w:r>
        <w:rPr>
          <w:lang w:eastAsia="zh-CN"/>
        </w:rPr>
        <w:t xml:space="preserve"> </w:t>
      </w:r>
      <w:r>
        <w:rPr>
          <w:lang w:eastAsia="zh-CN"/>
        </w:rPr>
        <w:t>早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超出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对方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分支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本地</w:t>
      </w:r>
      <w:r>
        <w:rPr>
          <w:lang w:eastAsia="zh-CN"/>
        </w:rPr>
        <w:t xml:space="preserve"> </w:t>
      </w:r>
      <w:r>
        <w:rPr>
          <w:lang w:eastAsia="zh-CN"/>
        </w:rPr>
        <w:t>销售额</w:t>
      </w:r>
      <w:r>
        <w:rPr>
          <w:lang w:eastAsia="zh-CN"/>
        </w:rPr>
        <w:t xml:space="preserve"> ( </w:t>
      </w:r>
      <w:r>
        <w:rPr>
          <w:lang w:eastAsia="zh-CN"/>
        </w:rPr>
        <w:t>即</w:t>
      </w:r>
      <w:r>
        <w:rPr>
          <w:lang w:eastAsia="zh-CN"/>
        </w:rPr>
        <w:t xml:space="preserve"> </w:t>
      </w:r>
      <w:r>
        <w:rPr>
          <w:lang w:eastAsia="zh-CN"/>
        </w:rPr>
        <w:t>双向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本地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)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进来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E1C6E1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综合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对方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分支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本地</w:t>
      </w:r>
      <w:r>
        <w:rPr>
          <w:lang w:eastAsia="zh-CN"/>
        </w:rPr>
        <w:t xml:space="preserve"> </w:t>
      </w:r>
      <w:r>
        <w:rPr>
          <w:lang w:eastAsia="zh-CN"/>
        </w:rPr>
        <w:t>销售额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获益</w:t>
      </w:r>
      <w:r>
        <w:rPr>
          <w:lang w:eastAsia="zh-CN"/>
        </w:rPr>
        <w:t xml:space="preserve"> </w:t>
      </w:r>
      <w:r>
        <w:rPr>
          <w:lang w:eastAsia="zh-CN"/>
        </w:rPr>
        <w:t>大致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净</w:t>
      </w:r>
      <w:r>
        <w:rPr>
          <w:lang w:eastAsia="zh-CN"/>
        </w:rPr>
        <w:t xml:space="preserve"> </w:t>
      </w:r>
      <w:r>
        <w:rPr>
          <w:lang w:eastAsia="zh-CN"/>
        </w:rPr>
        <w:t>收益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优</w:t>
      </w:r>
      <w:r>
        <w:rPr>
          <w:lang w:eastAsia="zh-CN"/>
        </w:rPr>
        <w:t xml:space="preserve"> ( </w:t>
      </w:r>
      <w:r>
        <w:rPr>
          <w:lang w:eastAsia="zh-CN"/>
        </w:rPr>
        <w:t>图</w:t>
      </w:r>
      <w:r>
        <w:rPr>
          <w:lang w:eastAsia="zh-CN"/>
        </w:rPr>
        <w:t xml:space="preserve"> 4 ) </w:t>
      </w:r>
      <w:r>
        <w:rPr>
          <w:lang w:eastAsia="zh-CN"/>
        </w:rPr>
        <w:t>。</w:t>
      </w:r>
    </w:p>
    <w:p w14:paraId="33B7E728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541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占有</w:t>
      </w:r>
      <w:r>
        <w:rPr>
          <w:lang w:eastAsia="zh-CN"/>
        </w:rPr>
        <w:t xml:space="preserve"> </w:t>
      </w:r>
      <w:r>
        <w:rPr>
          <w:lang w:eastAsia="zh-CN"/>
        </w:rPr>
        <w:t>显著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2BC6F8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德意志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估算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角度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,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跨国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交往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实际上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交往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净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7CDEF9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图</w:t>
      </w:r>
      <w:r>
        <w:rPr>
          <w:lang w:eastAsia="zh-CN"/>
        </w:rPr>
        <w:t xml:space="preserve"> 4 :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获益</w:t>
      </w:r>
      <w:r>
        <w:rPr>
          <w:lang w:eastAsia="zh-CN"/>
        </w:rPr>
        <w:t xml:space="preserve"> </w:t>
      </w:r>
      <w:r>
        <w:rPr>
          <w:lang w:eastAsia="zh-CN"/>
        </w:rPr>
        <w:t>大致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( 2009 – 2015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单位</w:t>
      </w:r>
      <w:r>
        <w:rPr>
          <w:lang w:eastAsia="zh-CN"/>
        </w:rPr>
        <w:t xml:space="preserve"> : </w:t>
      </w:r>
      <w:r>
        <w:rPr>
          <w:lang w:eastAsia="zh-CN"/>
        </w:rPr>
        <w:t>十亿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)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结构性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必然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分工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82F038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多重</w:t>
      </w:r>
      <w:r>
        <w:rPr>
          <w:lang w:eastAsia="zh-CN"/>
        </w:rPr>
        <w:t xml:space="preserve">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刻意</w:t>
      </w:r>
      <w:r>
        <w:rPr>
          <w:lang w:eastAsia="zh-CN"/>
        </w:rPr>
        <w:t xml:space="preserve"> </w:t>
      </w:r>
      <w:r>
        <w:rPr>
          <w:lang w:eastAsia="zh-CN"/>
        </w:rPr>
        <w:t>追求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464E44" w14:textId="77777777" w:rsidR="006C1CFB" w:rsidRDefault="00000000">
      <w:pPr>
        <w:rPr>
          <w:lang w:eastAsia="zh-CN"/>
        </w:rPr>
      </w:pPr>
      <w:r>
        <w:rPr>
          <w:lang w:eastAsia="zh-CN"/>
        </w:rPr>
        <w:t>为了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</w:t>
      </w:r>
      <w:r>
        <w:rPr>
          <w:lang w:eastAsia="zh-CN"/>
        </w:rPr>
        <w:t xml:space="preserve"> </w:t>
      </w:r>
      <w:r>
        <w:rPr>
          <w:lang w:eastAsia="zh-CN"/>
        </w:rPr>
        <w:t>形式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储蓄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23549D7" w14:textId="77777777" w:rsidR="006C1CFB" w:rsidRDefault="00000000">
      <w:pPr>
        <w:rPr>
          <w:lang w:eastAsia="zh-CN"/>
        </w:rPr>
      </w:pPr>
      <w:r>
        <w:rPr>
          <w:lang w:eastAsia="zh-CN"/>
        </w:rPr>
        <w:t>自</w:t>
      </w:r>
      <w:r>
        <w:rPr>
          <w:lang w:eastAsia="zh-CN"/>
        </w:rPr>
        <w:t xml:space="preserve"> 1971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处于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状态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102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5E8D5A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内生性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结构性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持续性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现象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61A424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只是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阶段性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国别性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E2C906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来源于</w:t>
      </w:r>
      <w:r>
        <w:rPr>
          <w:lang w:eastAsia="zh-CN"/>
        </w:rPr>
        <w:t xml:space="preserve"> </w:t>
      </w:r>
      <w:r>
        <w:rPr>
          <w:lang w:eastAsia="zh-CN"/>
        </w:rPr>
        <w:t>劳动</w:t>
      </w:r>
      <w:r>
        <w:rPr>
          <w:lang w:eastAsia="zh-CN"/>
        </w:rPr>
        <w:t xml:space="preserve"> </w:t>
      </w:r>
      <w:r>
        <w:rPr>
          <w:lang w:eastAsia="zh-CN"/>
        </w:rPr>
        <w:t>密集型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制成品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飞机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集成</w:t>
      </w:r>
      <w:r>
        <w:rPr>
          <w:lang w:eastAsia="zh-CN"/>
        </w:rPr>
        <w:t xml:space="preserve"> </w:t>
      </w:r>
      <w:r>
        <w:rPr>
          <w:lang w:eastAsia="zh-CN"/>
        </w:rPr>
        <w:t>电路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资本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密集型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46E41E" w14:textId="77777777" w:rsidR="006C1CFB" w:rsidRDefault="00000000">
      <w:pPr>
        <w:rPr>
          <w:lang w:eastAsia="zh-CN"/>
        </w:rPr>
      </w:pPr>
      <w:r>
        <w:rPr>
          <w:lang w:eastAsia="zh-CN"/>
        </w:rPr>
        <w:t>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164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11% ; </w:t>
      </w:r>
      <w:r>
        <w:rPr>
          <w:lang w:eastAsia="zh-CN"/>
        </w:rPr>
        <w:t>飞机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127.5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飞机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60% ;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117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AA0CD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因此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各自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自主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BA976D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59% </w:t>
      </w:r>
      <w:r>
        <w:rPr>
          <w:lang w:eastAsia="zh-CN"/>
        </w:rPr>
        <w:t>来自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5000D8" w14:textId="77777777" w:rsidR="006C1CFB" w:rsidRDefault="00000000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承接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融入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承接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韩国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东亚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3D4CEA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分析局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韩国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东亚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比值</w:t>
      </w:r>
      <w:r>
        <w:rPr>
          <w:lang w:eastAsia="zh-CN"/>
        </w:rPr>
        <w:t xml:space="preserve"> , </w:t>
      </w:r>
      <w:r>
        <w:rPr>
          <w:lang w:eastAsia="zh-CN"/>
        </w:rPr>
        <w:t>由</w:t>
      </w:r>
      <w:r>
        <w:rPr>
          <w:lang w:eastAsia="zh-CN"/>
        </w:rPr>
        <w:t xml:space="preserve"> 1990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51.1%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11% ,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占比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9.4%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46.1% ( </w:t>
      </w:r>
      <w:r>
        <w:rPr>
          <w:lang w:eastAsia="zh-CN"/>
        </w:rPr>
        <w:t>图</w:t>
      </w:r>
      <w:r>
        <w:rPr>
          <w:lang w:eastAsia="zh-CN"/>
        </w:rPr>
        <w:t xml:space="preserve"> 5 ) </w:t>
      </w:r>
      <w:r>
        <w:rPr>
          <w:lang w:eastAsia="zh-CN"/>
        </w:rPr>
        <w:t>。</w:t>
      </w:r>
    </w:p>
    <w:p w14:paraId="19BC7CCF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图</w:t>
      </w:r>
      <w:r>
        <w:rPr>
          <w:lang w:eastAsia="zh-CN"/>
        </w:rPr>
        <w:t xml:space="preserve"> 5:1990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构成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第四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0CD5D5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高新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冷战</w:t>
      </w:r>
      <w:r>
        <w:rPr>
          <w:lang w:eastAsia="zh-CN"/>
        </w:rPr>
        <w:t xml:space="preserve"> </w:t>
      </w:r>
      <w:r>
        <w:rPr>
          <w:lang w:eastAsia="zh-CN"/>
        </w:rPr>
        <w:t>思维</w:t>
      </w:r>
      <w:r>
        <w:rPr>
          <w:lang w:eastAsia="zh-CN"/>
        </w:rPr>
        <w:t xml:space="preserve"> ,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, </w:t>
      </w:r>
      <w:r>
        <w:rPr>
          <w:lang w:eastAsia="zh-CN"/>
        </w:rPr>
        <w:t>人为</w:t>
      </w:r>
      <w:r>
        <w:rPr>
          <w:lang w:eastAsia="zh-CN"/>
        </w:rPr>
        <w:t xml:space="preserve"> </w:t>
      </w:r>
      <w:r>
        <w:rPr>
          <w:lang w:eastAsia="zh-CN"/>
        </w:rPr>
        <w:t>抑制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,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丧失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机会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7434E7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卡内基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基金会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4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若将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放松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巴西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缩减</w:t>
      </w:r>
      <w:r>
        <w:rPr>
          <w:lang w:eastAsia="zh-CN"/>
        </w:rPr>
        <w:t xml:space="preserve"> 24% ;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放松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法国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缩减</w:t>
      </w:r>
      <w:r>
        <w:rPr>
          <w:lang w:eastAsia="zh-CN"/>
        </w:rPr>
        <w:t xml:space="preserve"> 15% </w:t>
      </w:r>
      <w:r>
        <w:rPr>
          <w:lang w:eastAsia="zh-CN"/>
        </w:rPr>
        <w:t>。</w:t>
      </w:r>
    </w:p>
    <w:p w14:paraId="371E6ABE" w14:textId="77777777" w:rsidR="006C1CFB" w:rsidRDefault="00000000">
      <w:pPr>
        <w:rPr>
          <w:lang w:eastAsia="zh-CN"/>
        </w:rPr>
      </w:pPr>
      <w:r>
        <w:rPr>
          <w:lang w:eastAsia="zh-CN"/>
        </w:rPr>
        <w:t>由此可见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远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只是</w:t>
      </w:r>
      <w:r>
        <w:rPr>
          <w:lang w:eastAsia="zh-CN"/>
        </w:rPr>
        <w:t xml:space="preserve"> </w:t>
      </w:r>
      <w:r>
        <w:rPr>
          <w:lang w:eastAsia="zh-CN"/>
        </w:rPr>
        <w:t>自己</w:t>
      </w:r>
      <w:r>
        <w:rPr>
          <w:lang w:eastAsia="zh-CN"/>
        </w:rPr>
        <w:t xml:space="preserve"> </w:t>
      </w:r>
      <w:r>
        <w:rPr>
          <w:lang w:eastAsia="zh-CN"/>
        </w:rPr>
        <w:t>关闭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F1D949" w14:textId="77777777" w:rsidR="006C1CFB" w:rsidRDefault="00000000">
      <w:pPr>
        <w:rPr>
          <w:lang w:eastAsia="zh-CN"/>
        </w:rPr>
      </w:pPr>
      <w:r>
        <w:rPr>
          <w:lang w:eastAsia="zh-CN"/>
        </w:rPr>
        <w:t>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承担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清偿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职能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输出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298C53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背后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深刻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根源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F93EF1" w14:textId="77777777" w:rsidR="006C1CFB" w:rsidRDefault="00000000">
      <w:pPr>
        <w:rPr>
          <w:lang w:eastAsia="zh-CN"/>
        </w:rPr>
      </w:pPr>
      <w:r>
        <w:rPr>
          <w:lang w:eastAsia="zh-CN"/>
        </w:rPr>
        <w:t>此外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方法</w:t>
      </w:r>
      <w:r>
        <w:rPr>
          <w:lang w:eastAsia="zh-CN"/>
        </w:rPr>
        <w:t xml:space="preserve">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高估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逆差额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F087E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2758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接近</w:t>
      </w:r>
      <w:r>
        <w:rPr>
          <w:lang w:eastAsia="zh-CN"/>
        </w:rPr>
        <w:t xml:space="preserve"> 1958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相差</w:t>
      </w:r>
      <w:r>
        <w:rPr>
          <w:lang w:eastAsia="zh-CN"/>
        </w:rPr>
        <w:t xml:space="preserve"> 1000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99A4F8" w14:textId="77777777" w:rsidR="006C1CFB" w:rsidRDefault="00000000">
      <w:pPr>
        <w:rPr>
          <w:lang w:eastAsia="zh-CN"/>
        </w:rPr>
      </w:pP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组成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工作组</w:t>
      </w:r>
      <w:r>
        <w:rPr>
          <w:lang w:eastAsia="zh-CN"/>
        </w:rPr>
        <w:t xml:space="preserve"> ,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差异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5A9CF4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工作组</w:t>
      </w:r>
      <w:r>
        <w:rPr>
          <w:lang w:eastAsia="zh-CN"/>
        </w:rPr>
        <w:t xml:space="preserve"> </w:t>
      </w:r>
      <w:r>
        <w:rPr>
          <w:lang w:eastAsia="zh-CN"/>
        </w:rPr>
        <w:t>测算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官方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高估</w:t>
      </w:r>
      <w:r>
        <w:rPr>
          <w:lang w:eastAsia="zh-CN"/>
        </w:rPr>
        <w:t xml:space="preserve"> 20%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4414D5" w14:textId="77777777" w:rsidR="006C1CFB" w:rsidRDefault="00000000">
      <w:pPr>
        <w:rPr>
          <w:lang w:eastAsia="zh-CN"/>
        </w:rPr>
      </w:pPr>
      <w:r>
        <w:rPr>
          <w:lang w:eastAsia="zh-CN"/>
        </w:rPr>
        <w:t>引起</w:t>
      </w:r>
      <w:r>
        <w:rPr>
          <w:lang w:eastAsia="zh-CN"/>
        </w:rPr>
        <w:t xml:space="preserve"> </w:t>
      </w:r>
      <w:r>
        <w:rPr>
          <w:lang w:eastAsia="zh-CN"/>
        </w:rPr>
        <w:t>差异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差异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转口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加价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地理</w:t>
      </w:r>
      <w:r>
        <w:rPr>
          <w:lang w:eastAsia="zh-CN"/>
        </w:rPr>
        <w:t xml:space="preserve"> </w:t>
      </w:r>
      <w:r>
        <w:rPr>
          <w:lang w:eastAsia="zh-CN"/>
        </w:rPr>
        <w:t>辖区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时滞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E00134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图</w:t>
      </w:r>
      <w:r>
        <w:rPr>
          <w:lang w:eastAsia="zh-CN"/>
        </w:rPr>
        <w:t xml:space="preserve"> 6 :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: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官方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( 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)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若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方法</w:t>
      </w:r>
      <w:r>
        <w:rPr>
          <w:lang w:eastAsia="zh-CN"/>
        </w:rPr>
        <w:t xml:space="preserve"> </w:t>
      </w:r>
      <w:r>
        <w:rPr>
          <w:lang w:eastAsia="zh-CN"/>
        </w:rPr>
        <w:t>核算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9AE8DB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大进大出</w:t>
      </w:r>
      <w:r>
        <w:rPr>
          <w:lang w:eastAsia="zh-CN"/>
        </w:rPr>
        <w:t xml:space="preserve"> </w:t>
      </w:r>
      <w:r>
        <w:rPr>
          <w:lang w:eastAsia="zh-CN"/>
        </w:rPr>
        <w:t>特点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亦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如此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E3DF8A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61% </w:t>
      </w:r>
      <w:r>
        <w:rPr>
          <w:lang w:eastAsia="zh-CN"/>
        </w:rPr>
        <w:t>来自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03A3FF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很多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制成品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, </w:t>
      </w:r>
      <w:r>
        <w:rPr>
          <w:lang w:eastAsia="zh-CN"/>
        </w:rPr>
        <w:t>仅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价值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方法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(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全额</w:t>
      </w:r>
      <w:r>
        <w:rPr>
          <w:lang w:eastAsia="zh-CN"/>
        </w:rPr>
        <w:t xml:space="preserve"> ) </w:t>
      </w:r>
      <w:r>
        <w:rPr>
          <w:lang w:eastAsia="zh-CN"/>
        </w:rPr>
        <w:t>计算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B758EE" w14:textId="77777777" w:rsidR="006C1CFB" w:rsidRDefault="00000000">
      <w:pPr>
        <w:rPr>
          <w:lang w:eastAsia="zh-CN"/>
        </w:rPr>
      </w:pP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经合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"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"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视角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,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核算</w:t>
      </w:r>
      <w:r>
        <w:rPr>
          <w:lang w:eastAsia="zh-CN"/>
        </w:rPr>
        <w:t xml:space="preserve"> " </w:t>
      </w:r>
      <w:r>
        <w:rPr>
          <w:lang w:eastAsia="zh-CN"/>
        </w:rPr>
        <w:t>方法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分工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收益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投入</w:t>
      </w:r>
      <w:r>
        <w:rPr>
          <w:lang w:eastAsia="zh-CN"/>
        </w:rPr>
        <w:t xml:space="preserve"> </w:t>
      </w:r>
      <w:r>
        <w:rPr>
          <w:lang w:eastAsia="zh-CN"/>
        </w:rPr>
        <w:t>产出</w:t>
      </w:r>
      <w:r>
        <w:rPr>
          <w:lang w:eastAsia="zh-CN"/>
        </w:rPr>
        <w:t xml:space="preserve"> </w:t>
      </w:r>
      <w:r>
        <w:rPr>
          <w:lang w:eastAsia="zh-CN"/>
        </w:rPr>
        <w:t>数据库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DBA6DC" w14:textId="77777777" w:rsidR="006C1CFB" w:rsidRDefault="00000000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2016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例</w:t>
      </w:r>
      <w:r>
        <w:rPr>
          <w:lang w:eastAsia="zh-CN"/>
        </w:rPr>
        <w:t xml:space="preserve"> ,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传统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顺差额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2507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;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若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投入</w:t>
      </w:r>
      <w:r>
        <w:rPr>
          <w:lang w:eastAsia="zh-CN"/>
        </w:rPr>
        <w:t xml:space="preserve"> </w:t>
      </w:r>
      <w:r>
        <w:rPr>
          <w:lang w:eastAsia="zh-CN"/>
        </w:rPr>
        <w:t>产出</w:t>
      </w:r>
      <w:r>
        <w:rPr>
          <w:lang w:eastAsia="zh-CN"/>
        </w:rPr>
        <w:t xml:space="preserve"> </w:t>
      </w:r>
      <w:r>
        <w:rPr>
          <w:lang w:eastAsia="zh-CN"/>
        </w:rPr>
        <w:t>数据库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角度</w:t>
      </w:r>
      <w:r>
        <w:rPr>
          <w:lang w:eastAsia="zh-CN"/>
        </w:rPr>
        <w:t xml:space="preserve"> </w:t>
      </w:r>
      <w:r>
        <w:rPr>
          <w:lang w:eastAsia="zh-CN"/>
        </w:rPr>
        <w:t>核算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1194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方法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44.4% </w:t>
      </w:r>
      <w:r>
        <w:rPr>
          <w:lang w:eastAsia="zh-CN"/>
        </w:rPr>
        <w:t>。</w:t>
      </w:r>
    </w:p>
    <w:p w14:paraId="5E9D1E43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脱离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谈论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倡导</w:t>
      </w:r>
      <w:r>
        <w:rPr>
          <w:lang w:eastAsia="zh-CN"/>
        </w:rPr>
        <w:t xml:space="preserve"> "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" </w:t>
      </w:r>
      <w:r>
        <w:rPr>
          <w:lang w:eastAsia="zh-CN"/>
        </w:rPr>
        <w:t>转向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所谓</w:t>
      </w:r>
      <w:r>
        <w:rPr>
          <w:lang w:eastAsia="zh-CN"/>
        </w:rPr>
        <w:t xml:space="preserve"> "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"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赋予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解释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9ED019" w14:textId="77777777" w:rsidR="006C1CFB" w:rsidRDefault="00000000">
      <w:pPr>
        <w:rPr>
          <w:lang w:eastAsia="zh-CN"/>
        </w:rPr>
      </w:pPr>
      <w:r>
        <w:rPr>
          <w:lang w:eastAsia="zh-CN"/>
        </w:rPr>
        <w:t>现任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所谓</w:t>
      </w:r>
      <w:r>
        <w:rPr>
          <w:lang w:eastAsia="zh-CN"/>
        </w:rPr>
        <w:t xml:space="preserve"> " </w:t>
      </w:r>
      <w:r>
        <w:rPr>
          <w:lang w:eastAsia="zh-CN"/>
        </w:rPr>
        <w:t>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优先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前提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目标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A22E2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看来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"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处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地位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FD1EE5A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</w:t>
      </w:r>
      <w:r>
        <w:rPr>
          <w:lang w:eastAsia="zh-CN"/>
        </w:rPr>
        <w:t>概念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并不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B1DE85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提倡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差别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B2567A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享有</w:t>
      </w:r>
      <w:r>
        <w:rPr>
          <w:lang w:eastAsia="zh-CN"/>
        </w:rPr>
        <w:t xml:space="preserve"> </w:t>
      </w:r>
      <w:r>
        <w:rPr>
          <w:lang w:eastAsia="zh-CN"/>
        </w:rPr>
        <w:t>差别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优惠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AC6F12" w14:textId="77777777" w:rsidR="006C1CFB" w:rsidRDefault="00000000">
      <w:pPr>
        <w:rPr>
          <w:lang w:eastAsia="zh-CN"/>
        </w:rPr>
      </w:pPr>
      <w:r>
        <w:rPr>
          <w:lang w:eastAsia="zh-CN"/>
        </w:rPr>
        <w:t>2001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身份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, </w:t>
      </w:r>
      <w:r>
        <w:rPr>
          <w:lang w:eastAsia="zh-CN"/>
        </w:rPr>
        <w:t>享受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2DDCD5" w14:textId="77777777" w:rsidR="006C1CFB" w:rsidRDefault="00000000">
      <w:pPr>
        <w:rPr>
          <w:lang w:eastAsia="zh-CN"/>
        </w:rPr>
      </w:pPr>
      <w:r>
        <w:rPr>
          <w:lang w:eastAsia="zh-CN"/>
        </w:rPr>
        <w:t>仅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,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绝对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57DA24F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追求</w:t>
      </w:r>
      <w:r>
        <w:rPr>
          <w:lang w:eastAsia="zh-CN"/>
        </w:rPr>
        <w:t xml:space="preserve"> </w:t>
      </w:r>
      <w:r>
        <w:rPr>
          <w:lang w:eastAsia="zh-CN"/>
        </w:rPr>
        <w:t>绝对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最惠国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非歧视性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( </w:t>
      </w:r>
      <w:r>
        <w:rPr>
          <w:lang w:eastAsia="zh-CN"/>
        </w:rPr>
        <w:t>专栏</w:t>
      </w:r>
      <w:r>
        <w:rPr>
          <w:lang w:eastAsia="zh-CN"/>
        </w:rPr>
        <w:t xml:space="preserve"> 1 ) </w:t>
      </w:r>
      <w:r>
        <w:rPr>
          <w:lang w:eastAsia="zh-CN"/>
        </w:rPr>
        <w:t>。</w:t>
      </w:r>
    </w:p>
    <w:p w14:paraId="7FC87CBF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专栏</w:t>
      </w:r>
      <w:r>
        <w:rPr>
          <w:lang w:eastAsia="zh-CN"/>
        </w:rPr>
        <w:t xml:space="preserve"> 1 </w:t>
      </w:r>
      <w:r>
        <w:rPr>
          <w:lang w:eastAsia="zh-CN"/>
        </w:rPr>
        <w:t>所谓</w:t>
      </w:r>
      <w:r>
        <w:rPr>
          <w:lang w:eastAsia="zh-CN"/>
        </w:rPr>
        <w:t xml:space="preserve"> " </w:t>
      </w:r>
      <w:r>
        <w:rPr>
          <w:lang w:eastAsia="zh-CN"/>
        </w:rPr>
        <w:t>对等</w:t>
      </w:r>
      <w:r>
        <w:rPr>
          <w:lang w:eastAsia="zh-CN"/>
        </w:rPr>
        <w:t xml:space="preserve"> "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歧视性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提倡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狭义</w:t>
      </w:r>
      <w:r>
        <w:rPr>
          <w:lang w:eastAsia="zh-CN"/>
        </w:rPr>
        <w:t xml:space="preserve"> </w:t>
      </w:r>
      <w:r>
        <w:rPr>
          <w:lang w:eastAsia="zh-CN"/>
        </w:rPr>
        <w:t>局限于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66B99A" w14:textId="77777777" w:rsidR="006C1CFB" w:rsidRDefault="00000000">
      <w:pPr>
        <w:rPr>
          <w:lang w:eastAsia="zh-CN"/>
        </w:rPr>
      </w:pPr>
      <w:r>
        <w:rPr>
          <w:lang w:eastAsia="zh-CN"/>
        </w:rPr>
        <w:t>例如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壳</w:t>
      </w:r>
      <w:r>
        <w:rPr>
          <w:lang w:eastAsia="zh-CN"/>
        </w:rPr>
        <w:t xml:space="preserve"> </w:t>
      </w:r>
      <w:r>
        <w:rPr>
          <w:lang w:eastAsia="zh-CN"/>
        </w:rPr>
        <w:t>花生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乳制品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货车</w:t>
      </w:r>
      <w:r>
        <w:rPr>
          <w:lang w:eastAsia="zh-CN"/>
        </w:rPr>
        <w:t xml:space="preserve"> </w:t>
      </w:r>
      <w:r>
        <w:rPr>
          <w:lang w:eastAsia="zh-CN"/>
        </w:rPr>
        <w:t>征收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15% </w:t>
      </w:r>
      <w:r>
        <w:rPr>
          <w:lang w:eastAsia="zh-CN"/>
        </w:rPr>
        <w:t>、</w:t>
      </w:r>
      <w:r>
        <w:rPr>
          <w:lang w:eastAsia="zh-CN"/>
        </w:rPr>
        <w:t xml:space="preserve"> 12% </w:t>
      </w:r>
      <w:r>
        <w:rPr>
          <w:lang w:eastAsia="zh-CN"/>
        </w:rPr>
        <w:t>和</w:t>
      </w:r>
      <w:r>
        <w:rPr>
          <w:lang w:eastAsia="zh-CN"/>
        </w:rPr>
        <w:t xml:space="preserve"> 15% - 25%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相应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161.8% </w:t>
      </w:r>
      <w:r>
        <w:rPr>
          <w:lang w:eastAsia="zh-CN"/>
        </w:rPr>
        <w:t>、</w:t>
      </w:r>
      <w:r>
        <w:rPr>
          <w:lang w:eastAsia="zh-CN"/>
        </w:rPr>
        <w:t xml:space="preserve"> 16% </w:t>
      </w:r>
      <w:r>
        <w:rPr>
          <w:lang w:eastAsia="zh-CN"/>
        </w:rPr>
        <w:t>和</w:t>
      </w:r>
      <w:r>
        <w:rPr>
          <w:lang w:eastAsia="zh-CN"/>
        </w:rPr>
        <w:t xml:space="preserve"> 25% ,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高于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( </w:t>
      </w:r>
      <w:r>
        <w:rPr>
          <w:lang w:eastAsia="zh-CN"/>
        </w:rPr>
        <w:t>表</w:t>
      </w:r>
      <w:r>
        <w:rPr>
          <w:lang w:eastAsia="zh-CN"/>
        </w:rPr>
        <w:t xml:space="preserve"> 2 ) </w:t>
      </w:r>
      <w:r>
        <w:rPr>
          <w:lang w:eastAsia="zh-CN"/>
        </w:rPr>
        <w:t>。</w:t>
      </w:r>
    </w:p>
    <w:p w14:paraId="04EB197F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表</w:t>
      </w:r>
      <w:r>
        <w:rPr>
          <w:lang w:eastAsia="zh-CN"/>
        </w:rPr>
        <w:t xml:space="preserve"> 2 :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税率</w:t>
      </w:r>
      <w:r>
        <w:rPr>
          <w:lang w:eastAsia="zh-CN"/>
        </w:rPr>
        <w:t xml:space="preserve"> </w:t>
      </w:r>
      <w:r>
        <w:rPr>
          <w:lang w:eastAsia="zh-CN"/>
        </w:rPr>
        <w:t>对比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发事实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降税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3DDABA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止步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签订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, </w:t>
      </w:r>
      <w:r>
        <w:rPr>
          <w:lang w:eastAsia="zh-CN"/>
        </w:rPr>
        <w:t>给予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特殊</w:t>
      </w:r>
      <w:r>
        <w:rPr>
          <w:lang w:eastAsia="zh-CN"/>
        </w:rPr>
        <w:t xml:space="preserve"> </w:t>
      </w:r>
      <w:r>
        <w:rPr>
          <w:lang w:eastAsia="zh-CN"/>
        </w:rPr>
        <w:t>优惠</w:t>
      </w:r>
      <w:r>
        <w:rPr>
          <w:lang w:eastAsia="zh-CN"/>
        </w:rPr>
        <w:t xml:space="preserve"> ,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暂定</w:t>
      </w:r>
      <w:r>
        <w:rPr>
          <w:lang w:eastAsia="zh-CN"/>
        </w:rPr>
        <w:t xml:space="preserve"> </w:t>
      </w:r>
      <w:r>
        <w:rPr>
          <w:lang w:eastAsia="zh-CN"/>
        </w:rPr>
        <w:t>税率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自主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1FCF740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,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加权</w:t>
      </w:r>
      <w:r>
        <w:rPr>
          <w:lang w:eastAsia="zh-CN"/>
        </w:rPr>
        <w:t xml:space="preserve"> </w:t>
      </w:r>
      <w:r>
        <w:rPr>
          <w:lang w:eastAsia="zh-CN"/>
        </w:rPr>
        <w:t>平均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税率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降至</w:t>
      </w:r>
      <w:r>
        <w:rPr>
          <w:lang w:eastAsia="zh-CN"/>
        </w:rPr>
        <w:t xml:space="preserve"> 4.4% ,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低于</w:t>
      </w:r>
      <w:r>
        <w:rPr>
          <w:lang w:eastAsia="zh-CN"/>
        </w:rPr>
        <w:t xml:space="preserve"> </w:t>
      </w:r>
      <w:r>
        <w:rPr>
          <w:lang w:eastAsia="zh-CN"/>
        </w:rPr>
        <w:t>韩国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印度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印度尼西亚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新兴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接近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( 2.4% ) </w:t>
      </w:r>
      <w:r>
        <w:rPr>
          <w:lang w:eastAsia="zh-CN"/>
        </w:rPr>
        <w:lastRenderedPageBreak/>
        <w:t>和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( 1% )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;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制成品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低于</w:t>
      </w:r>
      <w:r>
        <w:rPr>
          <w:lang w:eastAsia="zh-CN"/>
        </w:rPr>
        <w:t xml:space="preserve">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澳大利亚</w:t>
      </w:r>
      <w:r>
        <w:rPr>
          <w:lang w:eastAsia="zh-CN"/>
        </w:rPr>
        <w:t xml:space="preserve"> </w:t>
      </w:r>
      <w:r>
        <w:rPr>
          <w:lang w:eastAsia="zh-CN"/>
        </w:rPr>
        <w:t>非农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( </w:t>
      </w:r>
      <w:r>
        <w:rPr>
          <w:lang w:eastAsia="zh-CN"/>
        </w:rPr>
        <w:t>表</w:t>
      </w:r>
      <w:r>
        <w:rPr>
          <w:lang w:eastAsia="zh-CN"/>
        </w:rPr>
        <w:t xml:space="preserve"> 1 ) </w:t>
      </w:r>
      <w:r>
        <w:rPr>
          <w:lang w:eastAsia="zh-CN"/>
        </w:rPr>
        <w:t>。</w:t>
      </w:r>
    </w:p>
    <w:p w14:paraId="20A61863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表</w:t>
      </w:r>
      <w:r>
        <w:rPr>
          <w:lang w:eastAsia="zh-CN"/>
        </w:rPr>
        <w:t xml:space="preserve"> 1 : </w:t>
      </w:r>
      <w:r>
        <w:rPr>
          <w:lang w:eastAsia="zh-CN"/>
        </w:rPr>
        <w:t>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加权</w:t>
      </w:r>
      <w:r>
        <w:rPr>
          <w:lang w:eastAsia="zh-CN"/>
        </w:rPr>
        <w:t xml:space="preserve"> </w:t>
      </w:r>
      <w:r>
        <w:rPr>
          <w:lang w:eastAsia="zh-CN"/>
        </w:rPr>
        <w:t>平均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税率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( % )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对等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" , </w:t>
      </w:r>
      <w:r>
        <w:rPr>
          <w:lang w:eastAsia="zh-CN"/>
        </w:rPr>
        <w:t>否定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禀赋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差异</w:t>
      </w:r>
      <w:r>
        <w:rPr>
          <w:lang w:eastAsia="zh-CN"/>
        </w:rPr>
        <w:t xml:space="preserve"> , </w:t>
      </w:r>
      <w:r>
        <w:rPr>
          <w:lang w:eastAsia="zh-CN"/>
        </w:rPr>
        <w:t>无视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发展权</w:t>
      </w:r>
      <w:r>
        <w:rPr>
          <w:lang w:eastAsia="zh-CN"/>
        </w:rPr>
        <w:t xml:space="preserve"> , </w:t>
      </w:r>
      <w:r>
        <w:rPr>
          <w:lang w:eastAsia="zh-CN"/>
        </w:rPr>
        <w:t>势必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不公平</w:t>
      </w:r>
      <w:r>
        <w:rPr>
          <w:lang w:eastAsia="zh-CN"/>
        </w:rPr>
        <w:t xml:space="preserve"> ,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分享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02420B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AC5CB0" w14:textId="77777777" w:rsidR="006C1CFB" w:rsidRDefault="00000000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有的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便宜</w:t>
      </w:r>
      <w:r>
        <w:rPr>
          <w:lang w:eastAsia="zh-CN"/>
        </w:rPr>
        <w:t xml:space="preserve"> ,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6CAAB9" w14:textId="77777777" w:rsidR="006C1CFB" w:rsidRDefault="00000000">
      <w:pPr>
        <w:rPr>
          <w:lang w:eastAsia="zh-CN"/>
        </w:rPr>
      </w:pPr>
      <w:r>
        <w:rPr>
          <w:lang w:eastAsia="zh-CN"/>
        </w:rPr>
        <w:t>事实上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劳动力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土地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资本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结合</w:t>
      </w:r>
      <w:r>
        <w:rPr>
          <w:lang w:eastAsia="zh-CN"/>
        </w:rPr>
        <w:t xml:space="preserve"> , </w:t>
      </w:r>
      <w:r>
        <w:rPr>
          <w:lang w:eastAsia="zh-CN"/>
        </w:rPr>
        <w:t>迅速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DE4C6F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五</w:t>
      </w:r>
      <w:r>
        <w:rPr>
          <w:lang w:eastAsia="zh-CN"/>
        </w:rPr>
        <w:t xml:space="preserve"> )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出去</w:t>
      </w:r>
      <w:r>
        <w:rPr>
          <w:lang w:eastAsia="zh-CN"/>
        </w:rPr>
        <w:t xml:space="preserve"> </w:t>
      </w:r>
      <w:r>
        <w:rPr>
          <w:lang w:eastAsia="zh-CN"/>
        </w:rPr>
        <w:t>歪曲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并购</w:t>
      </w:r>
      <w:r>
        <w:rPr>
          <w:lang w:eastAsia="zh-CN"/>
        </w:rPr>
        <w:t xml:space="preserve"> </w:t>
      </w:r>
      <w:r>
        <w:rPr>
          <w:lang w:eastAsia="zh-CN"/>
        </w:rPr>
        <w:t>获取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出去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26EDE8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六</w:t>
      </w:r>
      <w:r>
        <w:rPr>
          <w:lang w:eastAsia="zh-CN"/>
        </w:rPr>
        <w:t xml:space="preserve"> )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脱离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819DDF" w14:textId="77777777" w:rsidR="006C1CFB" w:rsidRDefault="00000000">
      <w:pPr>
        <w:rPr>
          <w:lang w:eastAsia="zh-CN"/>
        </w:rPr>
      </w:pP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合规性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反补贴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义务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923D84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透明度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定期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修订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14ED20F" w14:textId="77777777" w:rsidR="006C1CFB" w:rsidRDefault="00000000">
      <w:pPr>
        <w:rPr>
          <w:lang w:eastAsia="zh-CN"/>
        </w:rPr>
      </w:pPr>
      <w:r>
        <w:rPr>
          <w:lang w:eastAsia="zh-CN"/>
        </w:rPr>
        <w:t>2016</w:t>
      </w:r>
      <w:r>
        <w:rPr>
          <w:lang w:eastAsia="zh-CN"/>
        </w:rPr>
        <w:t>年</w:t>
      </w:r>
      <w:r>
        <w:rPr>
          <w:lang w:eastAsia="zh-CN"/>
        </w:rPr>
        <w:t xml:space="preserve"> 7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2001 - 2014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, </w:t>
      </w:r>
      <w:r>
        <w:rPr>
          <w:lang w:eastAsia="zh-CN"/>
        </w:rPr>
        <w:t>涵盖</w:t>
      </w:r>
      <w:r>
        <w:rPr>
          <w:lang w:eastAsia="zh-CN"/>
        </w:rPr>
        <w:t xml:space="preserve"> 19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单列市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100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8CC4A7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7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2015 - 2016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,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覆盖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省级</w:t>
      </w:r>
      <w:r>
        <w:rPr>
          <w:lang w:eastAsia="zh-CN"/>
        </w:rPr>
        <w:t xml:space="preserve">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612D3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图表</w:t>
      </w:r>
      <w:r>
        <w:rPr>
          <w:lang w:eastAsia="zh-CN"/>
        </w:rPr>
        <w:t xml:space="preserve"> : </w:t>
      </w:r>
      <w:r>
        <w:rPr>
          <w:lang w:eastAsia="zh-CN"/>
        </w:rPr>
        <w:t>专栏</w:t>
      </w:r>
      <w:r>
        <w:rPr>
          <w:lang w:eastAsia="zh-CN"/>
        </w:rPr>
        <w:t xml:space="preserve"> 4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扭曲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阻碍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割裂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有损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112638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四</w:t>
      </w:r>
      <w:r>
        <w:rPr>
          <w:lang w:eastAsia="zh-CN"/>
        </w:rPr>
        <w:t xml:space="preserve"> )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非关税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实行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削减</w:t>
      </w:r>
      <w:r>
        <w:rPr>
          <w:lang w:eastAsia="zh-CN"/>
        </w:rPr>
        <w:t xml:space="preserve"> </w:t>
      </w:r>
      <w:r>
        <w:rPr>
          <w:lang w:eastAsia="zh-CN"/>
        </w:rPr>
        <w:t>非关税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透明度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扭曲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</w:t>
      </w:r>
      <w:r>
        <w:rPr>
          <w:lang w:eastAsia="zh-CN"/>
        </w:rPr>
        <w:t>限度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FF420DC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采用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具</w:t>
      </w:r>
      <w:r>
        <w:rPr>
          <w:lang w:eastAsia="zh-CN"/>
        </w:rPr>
        <w:t xml:space="preserve"> </w:t>
      </w:r>
      <w:r>
        <w:rPr>
          <w:lang w:eastAsia="zh-CN"/>
        </w:rPr>
        <w:t>隐蔽性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歧视性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针对性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非关税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特定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施以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,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扭曲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9D9520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植物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技术性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1004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1574 </w:t>
      </w:r>
      <w:r>
        <w:rPr>
          <w:lang w:eastAsia="zh-CN"/>
        </w:rPr>
        <w:t>项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高达</w:t>
      </w:r>
      <w:r>
        <w:rPr>
          <w:lang w:eastAsia="zh-CN"/>
        </w:rPr>
        <w:t xml:space="preserve"> 18% </w:t>
      </w:r>
      <w:r>
        <w:rPr>
          <w:lang w:eastAsia="zh-CN"/>
        </w:rPr>
        <w:t>和</w:t>
      </w:r>
      <w:r>
        <w:rPr>
          <w:lang w:eastAsia="zh-CN"/>
        </w:rPr>
        <w:t xml:space="preserve"> 6.6% ( </w:t>
      </w:r>
      <w:r>
        <w:rPr>
          <w:lang w:eastAsia="zh-CN"/>
        </w:rPr>
        <w:t>图</w:t>
      </w:r>
      <w:r>
        <w:rPr>
          <w:lang w:eastAsia="zh-CN"/>
        </w:rPr>
        <w:t xml:space="preserve"> 9 ) </w:t>
      </w:r>
      <w:r>
        <w:rPr>
          <w:lang w:eastAsia="zh-CN"/>
        </w:rPr>
        <w:t>。</w:t>
      </w:r>
    </w:p>
    <w:p w14:paraId="5F6EDA8B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植物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技术性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3004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1574 </w:t>
      </w:r>
      <w:r>
        <w:rPr>
          <w:lang w:eastAsia="zh-CN"/>
        </w:rPr>
        <w:t>项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高达</w:t>
      </w:r>
      <w:r>
        <w:rPr>
          <w:lang w:eastAsia="zh-CN"/>
        </w:rPr>
        <w:t xml:space="preserve"> 18% </w:t>
      </w:r>
      <w:r>
        <w:rPr>
          <w:lang w:eastAsia="zh-CN"/>
        </w:rPr>
        <w:t>和</w:t>
      </w:r>
      <w:r>
        <w:rPr>
          <w:lang w:eastAsia="zh-CN"/>
        </w:rPr>
        <w:t xml:space="preserve"> 6.6% ( </w:t>
      </w:r>
      <w:r>
        <w:rPr>
          <w:lang w:eastAsia="zh-CN"/>
        </w:rPr>
        <w:t>图</w:t>
      </w:r>
      <w:r>
        <w:rPr>
          <w:lang w:eastAsia="zh-CN"/>
        </w:rPr>
        <w:t xml:space="preserve"> 9 ) </w:t>
      </w:r>
      <w:r>
        <w:rPr>
          <w:lang w:eastAsia="zh-CN"/>
        </w:rPr>
        <w:t>。</w:t>
      </w:r>
    </w:p>
    <w:p w14:paraId="3AC2F23E" w14:textId="77777777" w:rsidR="006C1CFB" w:rsidRDefault="00000000">
      <w:pPr>
        <w:rPr>
          <w:lang w:eastAsia="zh-CN"/>
        </w:rPr>
      </w:pP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贸发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29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r>
        <w:rPr>
          <w:lang w:eastAsia="zh-CN"/>
        </w:rPr>
        <w:t>揭露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棵</w:t>
      </w:r>
      <w:r>
        <w:rPr>
          <w:lang w:eastAsia="zh-CN"/>
        </w:rPr>
        <w:t xml:space="preserve"> </w:t>
      </w:r>
      <w:r>
        <w:rPr>
          <w:lang w:eastAsia="zh-CN"/>
        </w:rPr>
        <w:t>树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满足</w:t>
      </w:r>
      <w:r>
        <w:rPr>
          <w:lang w:eastAsia="zh-CN"/>
        </w:rPr>
        <w:t xml:space="preserve"> 54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植物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D41601" w14:textId="77777777" w:rsidR="006C1CFB" w:rsidRDefault="00000000">
      <w:pPr>
        <w:rPr>
          <w:lang w:eastAsia="zh-CN"/>
        </w:rPr>
      </w:pP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,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5D0A44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图</w:t>
      </w:r>
      <w:r>
        <w:rPr>
          <w:lang w:eastAsia="zh-CN"/>
        </w:rPr>
        <w:t xml:space="preserve"> 9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非关税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( </w:t>
      </w:r>
      <w:r>
        <w:rPr>
          <w:lang w:eastAsia="zh-CN"/>
        </w:rPr>
        <w:t>五</w:t>
      </w:r>
      <w:r>
        <w:rPr>
          <w:lang w:eastAsia="zh-CN"/>
        </w:rPr>
        <w:t xml:space="preserve"> ) </w:t>
      </w:r>
      <w:r>
        <w:rPr>
          <w:lang w:eastAsia="zh-CN"/>
        </w:rPr>
        <w:t>滥用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过快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限定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5FADBE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, </w:t>
      </w:r>
      <w:r>
        <w:rPr>
          <w:lang w:eastAsia="zh-CN"/>
        </w:rPr>
        <w:t>其中</w:t>
      </w:r>
      <w:r>
        <w:rPr>
          <w:lang w:eastAsia="zh-CN"/>
        </w:rPr>
        <w:t xml:space="preserve"> </w:t>
      </w:r>
      <w:r>
        <w:rPr>
          <w:lang w:eastAsia="zh-CN"/>
        </w:rPr>
        <w:t>相当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992018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占比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8714343" w14:textId="77777777" w:rsidR="006C1CFB" w:rsidRDefault="00000000">
      <w:pPr>
        <w:rPr>
          <w:lang w:eastAsia="zh-CN"/>
        </w:rPr>
      </w:pP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预警</w:t>
      </w:r>
      <w:r>
        <w:rPr>
          <w:lang w:eastAsia="zh-CN"/>
        </w:rPr>
        <w:t xml:space="preserve"> ( Global Trade Alert )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837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其中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143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总数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17.1% </w:t>
      </w:r>
      <w:r>
        <w:rPr>
          <w:lang w:eastAsia="zh-CN"/>
        </w:rPr>
        <w:t>。</w:t>
      </w:r>
    </w:p>
    <w:p w14:paraId="3C2E35A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图表</w:t>
      </w:r>
      <w:r>
        <w:rPr>
          <w:lang w:eastAsia="zh-CN"/>
        </w:rPr>
        <w:t xml:space="preserve"> : </w:t>
      </w:r>
      <w:r>
        <w:rPr>
          <w:lang w:eastAsia="zh-CN"/>
        </w:rPr>
        <w:t>图</w:t>
      </w:r>
      <w:r>
        <w:rPr>
          <w:lang w:eastAsia="zh-CN"/>
        </w:rPr>
        <w:t xml:space="preserve"> 10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每年</w:t>
      </w:r>
      <w:r>
        <w:rPr>
          <w:lang w:eastAsia="zh-CN"/>
        </w:rPr>
        <w:t xml:space="preserve"> </w:t>
      </w:r>
      <w:r>
        <w:rPr>
          <w:lang w:eastAsia="zh-CN"/>
        </w:rPr>
        <w:t>新增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截至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7</w:t>
      </w:r>
      <w:r>
        <w:rPr>
          <w:lang w:eastAsia="zh-CN"/>
        </w:rPr>
        <w:t>月</w:t>
      </w:r>
      <w:r>
        <w:rPr>
          <w:lang w:eastAsia="zh-CN"/>
        </w:rPr>
        <w:t xml:space="preserve"> 17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生效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反补贴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44 </w:t>
      </w:r>
      <w:r>
        <w:rPr>
          <w:lang w:eastAsia="zh-CN"/>
        </w:rPr>
        <w:t>项</w:t>
      </w:r>
      <w:r>
        <w:rPr>
          <w:lang w:eastAsia="zh-CN"/>
        </w:rPr>
        <w:t xml:space="preserve"> ( </w:t>
      </w:r>
      <w:r>
        <w:rPr>
          <w:lang w:eastAsia="zh-CN"/>
        </w:rPr>
        <w:t>图</w:t>
      </w:r>
      <w:r>
        <w:rPr>
          <w:lang w:eastAsia="zh-CN"/>
        </w:rPr>
        <w:t xml:space="preserve"> 11 ) , </w:t>
      </w:r>
      <w:r>
        <w:rPr>
          <w:lang w:eastAsia="zh-CN"/>
        </w:rPr>
        <w:t>其中</w:t>
      </w:r>
      <w:r>
        <w:rPr>
          <w:lang w:eastAsia="zh-CN"/>
        </w:rPr>
        <w:t xml:space="preserve"> 58% </w:t>
      </w:r>
      <w:r>
        <w:rPr>
          <w:lang w:eastAsia="zh-CN"/>
        </w:rPr>
        <w:t>是</w:t>
      </w:r>
      <w:r>
        <w:rPr>
          <w:lang w:eastAsia="zh-CN"/>
        </w:rPr>
        <w:t xml:space="preserve"> 2008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双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"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CC6EF4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二战</w:t>
      </w:r>
      <w:r>
        <w:rPr>
          <w:lang w:eastAsia="zh-CN"/>
        </w:rPr>
        <w:t xml:space="preserve"> </w:t>
      </w:r>
      <w:r>
        <w:rPr>
          <w:lang w:eastAsia="zh-CN"/>
        </w:rPr>
        <w:t>结束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建立者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参与者</w:t>
      </w:r>
      <w:r>
        <w:rPr>
          <w:lang w:eastAsia="zh-CN"/>
        </w:rPr>
        <w:t xml:space="preserve"> ,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带头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妥善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成员国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曾经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C95E14" w14:textId="77777777" w:rsidR="006C1CFB" w:rsidRDefault="00000000">
      <w:pPr>
        <w:rPr>
          <w:lang w:eastAsia="zh-CN"/>
        </w:rPr>
      </w:pPr>
      <w:r>
        <w:rPr>
          <w:lang w:eastAsia="zh-CN"/>
        </w:rPr>
        <w:t>但是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上任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片面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优先</w:t>
      </w:r>
      <w:r>
        <w:rPr>
          <w:lang w:eastAsia="zh-CN"/>
        </w:rPr>
        <w:t xml:space="preserve"> " , </w:t>
      </w:r>
      <w:r>
        <w:rPr>
          <w:lang w:eastAsia="zh-CN"/>
        </w:rPr>
        <w:t>奉行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霸权主义</w:t>
      </w:r>
      <w:r>
        <w:rPr>
          <w:lang w:eastAsia="zh-CN"/>
        </w:rPr>
        <w:t xml:space="preserve"> , </w:t>
      </w:r>
      <w:r>
        <w:rPr>
          <w:lang w:eastAsia="zh-CN"/>
        </w:rPr>
        <w:t>背弃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, </w:t>
      </w:r>
      <w:r>
        <w:rPr>
          <w:lang w:eastAsia="zh-CN"/>
        </w:rPr>
        <w:t>四面</w:t>
      </w:r>
      <w:r>
        <w:rPr>
          <w:lang w:eastAsia="zh-CN"/>
        </w:rPr>
        <w:t xml:space="preserve"> </w:t>
      </w:r>
      <w:r>
        <w:rPr>
          <w:lang w:eastAsia="zh-CN"/>
        </w:rPr>
        <w:t>出击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形象</w:t>
      </w:r>
      <w:r>
        <w:rPr>
          <w:lang w:eastAsia="zh-CN"/>
        </w:rPr>
        <w:t xml:space="preserve"> , </w:t>
      </w:r>
      <w:r>
        <w:rPr>
          <w:lang w:eastAsia="zh-CN"/>
        </w:rPr>
        <w:t>动摇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根基</w:t>
      </w:r>
      <w:r>
        <w:rPr>
          <w:lang w:eastAsia="zh-CN"/>
        </w:rPr>
        <w:t xml:space="preserve"> ,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长远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2B247F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国内法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现任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为由</w:t>
      </w:r>
      <w:r>
        <w:rPr>
          <w:lang w:eastAsia="zh-CN"/>
        </w:rPr>
        <w:t xml:space="preserve"> , </w:t>
      </w:r>
      <w:r>
        <w:rPr>
          <w:lang w:eastAsia="zh-CN"/>
        </w:rPr>
        <w:t>绕开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, </w:t>
      </w:r>
      <w:r>
        <w:rPr>
          <w:lang w:eastAsia="zh-CN"/>
        </w:rPr>
        <w:t>单纯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国内法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" 212 </w:t>
      </w:r>
      <w:r>
        <w:rPr>
          <w:lang w:eastAsia="zh-CN"/>
        </w:rPr>
        <w:t>条款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" 201 </w:t>
      </w:r>
      <w:r>
        <w:rPr>
          <w:lang w:eastAsia="zh-CN"/>
        </w:rPr>
        <w:t>条款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" 101 </w:t>
      </w:r>
      <w:r>
        <w:rPr>
          <w:lang w:eastAsia="zh-CN"/>
        </w:rPr>
        <w:t>条款</w:t>
      </w:r>
      <w:r>
        <w:rPr>
          <w:lang w:eastAsia="zh-CN"/>
        </w:rPr>
        <w:t xml:space="preserve"> " </w:t>
      </w:r>
      <w:r>
        <w:rPr>
          <w:lang w:eastAsia="zh-CN"/>
        </w:rPr>
        <w:t>名义</w:t>
      </w:r>
      <w:r>
        <w:rPr>
          <w:lang w:eastAsia="zh-CN"/>
        </w:rPr>
        <w:t xml:space="preserve"> </w:t>
      </w:r>
      <w:r>
        <w:rPr>
          <w:lang w:eastAsia="zh-CN"/>
        </w:rPr>
        <w:t>发起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801B0A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选择性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</w:t>
      </w:r>
      <w:r>
        <w:rPr>
          <w:lang w:eastAsia="zh-CN"/>
        </w:rPr>
        <w:t>材料</w:t>
      </w:r>
      <w:r>
        <w:rPr>
          <w:lang w:eastAsia="zh-CN"/>
        </w:rPr>
        <w:t xml:space="preserve"> , </w:t>
      </w:r>
      <w:r>
        <w:rPr>
          <w:lang w:eastAsia="zh-CN"/>
        </w:rPr>
        <w:t>得出</w:t>
      </w:r>
      <w:r>
        <w:rPr>
          <w:lang w:eastAsia="zh-CN"/>
        </w:rPr>
        <w:t xml:space="preserve"> </w:t>
      </w:r>
      <w:r>
        <w:rPr>
          <w:lang w:eastAsia="zh-CN"/>
        </w:rPr>
        <w:t>武断</w:t>
      </w:r>
      <w:r>
        <w:rPr>
          <w:lang w:eastAsia="zh-CN"/>
        </w:rPr>
        <w:t xml:space="preserve"> </w:t>
      </w:r>
      <w:r>
        <w:rPr>
          <w:lang w:eastAsia="zh-CN"/>
        </w:rPr>
        <w:t>结论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经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授权</w:t>
      </w:r>
      <w:r>
        <w:rPr>
          <w:lang w:eastAsia="zh-CN"/>
        </w:rPr>
        <w:t xml:space="preserve"> , </w:t>
      </w:r>
      <w:r>
        <w:rPr>
          <w:lang w:eastAsia="zh-CN"/>
        </w:rPr>
        <w:t>非法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lang w:eastAsia="zh-CN"/>
        </w:rPr>
        <w:t>惩罚性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对待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最惠国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约束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纪律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9A3369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权威性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空前</w:t>
      </w:r>
      <w:r>
        <w:rPr>
          <w:lang w:eastAsia="zh-CN"/>
        </w:rPr>
        <w:t xml:space="preserve"> </w:t>
      </w:r>
      <w:r>
        <w:rPr>
          <w:lang w:eastAsia="zh-CN"/>
        </w:rPr>
        <w:t>险境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B328BF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" </w:t>
      </w:r>
      <w:r>
        <w:rPr>
          <w:lang w:eastAsia="zh-CN"/>
        </w:rPr>
        <w:t>概念</w:t>
      </w:r>
      <w:r>
        <w:rPr>
          <w:lang w:eastAsia="zh-CN"/>
        </w:rPr>
        <w:t xml:space="preserve"> </w:t>
      </w:r>
      <w:r>
        <w:rPr>
          <w:lang w:eastAsia="zh-CN"/>
        </w:rPr>
        <w:t>推行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0F4B90" w14:textId="2F614B81" w:rsidR="006C1CFB" w:rsidRDefault="00000000">
      <w:pPr>
        <w:rPr>
          <w:lang w:eastAsia="zh-CN"/>
        </w:rPr>
      </w:pPr>
      <w:r>
        <w:rPr>
          <w:lang w:eastAsia="zh-CN"/>
        </w:rPr>
        <w:t>2017</w:t>
      </w:r>
      <w:r>
        <w:rPr>
          <w:lang w:eastAsia="zh-CN"/>
        </w:rPr>
        <w:t>年</w:t>
      </w:r>
      <w:r>
        <w:rPr>
          <w:lang w:eastAsia="zh-CN"/>
        </w:rPr>
        <w:t xml:space="preserve"> 4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1962</w:t>
      </w:r>
      <w:r>
        <w:rPr>
          <w:lang w:eastAsia="zh-CN"/>
        </w:rPr>
        <w:t>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扩展</w:t>
      </w:r>
      <w:r>
        <w:rPr>
          <w:lang w:eastAsia="zh-CN"/>
        </w:rPr>
        <w:t xml:space="preserve"> </w:t>
      </w:r>
      <w:r>
        <w:rPr>
          <w:lang w:eastAsia="zh-CN"/>
        </w:rPr>
        <w:t>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212 </w:t>
      </w:r>
      <w:r>
        <w:rPr>
          <w:lang w:eastAsia="zh-CN"/>
        </w:rPr>
        <w:t>条款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所谓</w:t>
      </w:r>
      <w:r>
        <w:rPr>
          <w:lang w:eastAsia="zh-CN"/>
        </w:rPr>
        <w:t xml:space="preserve">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" </w:t>
      </w:r>
      <w:r>
        <w:rPr>
          <w:lang w:eastAsia="zh-CN"/>
        </w:rPr>
        <w:t>为由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钢铁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铝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发起</w:t>
      </w:r>
      <w:r>
        <w:rPr>
          <w:lang w:eastAsia="zh-CN"/>
        </w:rPr>
        <w:t xml:space="preserve"> " 212 </w:t>
      </w:r>
      <w:r>
        <w:rPr>
          <w:lang w:eastAsia="zh-CN"/>
        </w:rPr>
        <w:t>调查</w:t>
      </w:r>
      <w:r>
        <w:rPr>
          <w:lang w:eastAsia="zh-CN"/>
        </w:rPr>
        <w:t xml:space="preserve"> "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于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钢铁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铝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25% </w:t>
      </w:r>
      <w:r>
        <w:rPr>
          <w:lang w:eastAsia="zh-CN"/>
        </w:rPr>
        <w:t>和</w:t>
      </w:r>
      <w:r>
        <w:rPr>
          <w:lang w:eastAsia="zh-CN"/>
        </w:rPr>
        <w:t xml:space="preserve"> 10%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招致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报复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D2DC5B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4</w:t>
      </w:r>
      <w:r>
        <w:rPr>
          <w:lang w:eastAsia="zh-CN"/>
        </w:rPr>
        <w:t>月</w:t>
      </w:r>
      <w:r>
        <w:rPr>
          <w:lang w:eastAsia="zh-CN"/>
        </w:rPr>
        <w:t xml:space="preserve"> 5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率先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钢铝</w:t>
      </w:r>
      <w:r>
        <w:rPr>
          <w:lang w:eastAsia="zh-CN"/>
        </w:rPr>
        <w:t xml:space="preserve"> 212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诉诸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5C717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截至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8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9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起诉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钢铝</w:t>
      </w:r>
      <w:r>
        <w:rPr>
          <w:lang w:eastAsia="zh-CN"/>
        </w:rPr>
        <w:t xml:space="preserve"> 212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C9DEFF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随意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概念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, </w:t>
      </w:r>
      <w:r>
        <w:rPr>
          <w:lang w:eastAsia="zh-CN"/>
        </w:rPr>
        <w:t>毫</w:t>
      </w:r>
      <w:r>
        <w:rPr>
          <w:lang w:eastAsia="zh-CN"/>
        </w:rPr>
        <w:t xml:space="preserve"> </w:t>
      </w:r>
      <w:r>
        <w:rPr>
          <w:lang w:eastAsia="zh-CN"/>
        </w:rPr>
        <w:t>无</w:t>
      </w:r>
      <w:r>
        <w:rPr>
          <w:lang w:eastAsia="zh-CN"/>
        </w:rPr>
        <w:t xml:space="preserve"> </w:t>
      </w:r>
      <w:r>
        <w:rPr>
          <w:lang w:eastAsia="zh-CN"/>
        </w:rPr>
        <w:t>理论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,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实质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法条</w:t>
      </w:r>
      <w:r>
        <w:rPr>
          <w:lang w:eastAsia="zh-CN"/>
        </w:rPr>
        <w:t xml:space="preserve"> </w:t>
      </w:r>
      <w:r>
        <w:rPr>
          <w:lang w:eastAsia="zh-CN"/>
        </w:rPr>
        <w:t>赋予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权力</w:t>
      </w:r>
      <w:r>
        <w:rPr>
          <w:lang w:eastAsia="zh-CN"/>
        </w:rPr>
        <w:t xml:space="preserve"> , </w:t>
      </w:r>
      <w:r>
        <w:rPr>
          <w:lang w:eastAsia="zh-CN"/>
        </w:rPr>
        <w:t>绕过</w:t>
      </w:r>
      <w:r>
        <w:rPr>
          <w:lang w:eastAsia="zh-CN"/>
        </w:rPr>
        <w:t xml:space="preserve"> </w:t>
      </w:r>
      <w:r>
        <w:rPr>
          <w:lang w:eastAsia="zh-CN"/>
        </w:rPr>
        <w:t>常规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( </w:t>
      </w:r>
      <w:r>
        <w:rPr>
          <w:lang w:eastAsia="zh-CN"/>
        </w:rPr>
        <w:t>专栏</w:t>
      </w:r>
      <w:r>
        <w:rPr>
          <w:lang w:eastAsia="zh-CN"/>
        </w:rPr>
        <w:t xml:space="preserve"> 6 ) </w:t>
      </w:r>
      <w:r>
        <w:rPr>
          <w:lang w:eastAsia="zh-CN"/>
        </w:rPr>
        <w:t>。</w:t>
      </w:r>
    </w:p>
    <w:p w14:paraId="767CAF48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8</w:t>
      </w:r>
      <w:r>
        <w:rPr>
          <w:lang w:eastAsia="zh-CN"/>
        </w:rPr>
        <w:t>月</w:t>
      </w:r>
      <w:r>
        <w:rPr>
          <w:lang w:eastAsia="zh-CN"/>
        </w:rPr>
        <w:t xml:space="preserve"> 14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光伏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201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诉诸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5D4469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101 </w:t>
      </w:r>
      <w:r>
        <w:rPr>
          <w:lang w:eastAsia="zh-CN"/>
        </w:rPr>
        <w:t>调查</w:t>
      </w:r>
      <w:r>
        <w:rPr>
          <w:lang w:eastAsia="zh-CN"/>
        </w:rPr>
        <w:t xml:space="preserve"> "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国内法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条款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衡量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否则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报复性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, </w:t>
      </w:r>
      <w:r>
        <w:rPr>
          <w:lang w:eastAsia="zh-CN"/>
        </w:rPr>
        <w:t>早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世纪</w:t>
      </w:r>
      <w:r>
        <w:rPr>
          <w:lang w:eastAsia="zh-CN"/>
        </w:rPr>
        <w:t xml:space="preserve"> 90</w:t>
      </w:r>
      <w:r>
        <w:rPr>
          <w:lang w:eastAsia="zh-CN"/>
        </w:rPr>
        <w:t>年代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称为</w:t>
      </w:r>
      <w:r>
        <w:rPr>
          <w:lang w:eastAsia="zh-CN"/>
        </w:rPr>
        <w:t xml:space="preserve"> " </w:t>
      </w:r>
      <w:r>
        <w:rPr>
          <w:lang w:eastAsia="zh-CN"/>
        </w:rPr>
        <w:t>激进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1D162F50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1994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"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" ,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" 101 </w:t>
      </w:r>
      <w:r>
        <w:rPr>
          <w:lang w:eastAsia="zh-CN"/>
        </w:rPr>
        <w:t>条款</w:t>
      </w:r>
      <w:r>
        <w:rPr>
          <w:lang w:eastAsia="zh-CN"/>
        </w:rPr>
        <w:t xml:space="preserve"> " , </w:t>
      </w:r>
      <w:r>
        <w:rPr>
          <w:lang w:eastAsia="zh-CN"/>
        </w:rPr>
        <w:t>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只有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" 101 </w:t>
      </w:r>
      <w:r>
        <w:rPr>
          <w:lang w:eastAsia="zh-CN"/>
        </w:rPr>
        <w:t>条款</w:t>
      </w:r>
      <w:r>
        <w:rPr>
          <w:lang w:eastAsia="zh-CN"/>
        </w:rPr>
        <w:t xml:space="preserve"> "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21C841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1994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"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" ,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" 301 </w:t>
      </w:r>
      <w:r>
        <w:rPr>
          <w:lang w:eastAsia="zh-CN"/>
        </w:rPr>
        <w:t>条款</w:t>
      </w:r>
      <w:r>
        <w:rPr>
          <w:lang w:eastAsia="zh-CN"/>
        </w:rPr>
        <w:t xml:space="preserve"> " , </w:t>
      </w:r>
      <w:r>
        <w:rPr>
          <w:lang w:eastAsia="zh-CN"/>
        </w:rPr>
        <w:t>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只有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" 301 </w:t>
      </w:r>
      <w:r>
        <w:rPr>
          <w:lang w:eastAsia="zh-CN"/>
        </w:rPr>
        <w:t>条款</w:t>
      </w:r>
      <w:r>
        <w:rPr>
          <w:lang w:eastAsia="zh-CN"/>
        </w:rPr>
        <w:t xml:space="preserve"> "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0C6EA8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单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认定</w:t>
      </w:r>
      <w:r>
        <w:rPr>
          <w:lang w:eastAsia="zh-CN"/>
        </w:rPr>
        <w:t xml:space="preserve"> " 101 </w:t>
      </w:r>
      <w:r>
        <w:rPr>
          <w:lang w:eastAsia="zh-CN"/>
        </w:rPr>
        <w:t>条款</w:t>
      </w:r>
      <w:r>
        <w:rPr>
          <w:lang w:eastAsia="zh-CN"/>
        </w:rPr>
        <w:t xml:space="preserve"> 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FE056A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单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认定</w:t>
      </w:r>
      <w:r>
        <w:rPr>
          <w:lang w:eastAsia="zh-CN"/>
        </w:rPr>
        <w:t xml:space="preserve"> " 301 </w:t>
      </w:r>
      <w:r>
        <w:rPr>
          <w:lang w:eastAsia="zh-CN"/>
        </w:rPr>
        <w:t>条款</w:t>
      </w:r>
      <w:r>
        <w:rPr>
          <w:lang w:eastAsia="zh-CN"/>
        </w:rPr>
        <w:t xml:space="preserve"> 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2279F0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动用</w:t>
      </w:r>
      <w:r>
        <w:rPr>
          <w:lang w:eastAsia="zh-CN"/>
        </w:rPr>
        <w:t xml:space="preserve"> " 101 </w:t>
      </w:r>
      <w:r>
        <w:rPr>
          <w:lang w:eastAsia="zh-CN"/>
        </w:rPr>
        <w:t>条款</w:t>
      </w:r>
      <w:r>
        <w:rPr>
          <w:lang w:eastAsia="zh-CN"/>
        </w:rPr>
        <w:t xml:space="preserve"> "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经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授权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大规模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上述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,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非法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7A1B26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片面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他国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弥补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失灵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福利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无端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7041B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这些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范畴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特定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,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99508AE" w14:textId="77777777" w:rsidR="006C1CFB" w:rsidRDefault="00000000">
      <w:pPr>
        <w:rPr>
          <w:lang w:eastAsia="zh-CN"/>
        </w:rPr>
      </w:pPr>
      <w:r>
        <w:rPr>
          <w:lang w:eastAsia="zh-CN"/>
        </w:rPr>
        <w:t>联合国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2018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革命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至少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101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(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GDP </w:t>
      </w:r>
      <w:r>
        <w:rPr>
          <w:lang w:eastAsia="zh-CN"/>
        </w:rPr>
        <w:t>的</w:t>
      </w:r>
      <w:r>
        <w:rPr>
          <w:lang w:eastAsia="zh-CN"/>
        </w:rPr>
        <w:t xml:space="preserve"> 90% </w:t>
      </w:r>
      <w:r>
        <w:rPr>
          <w:lang w:eastAsia="zh-CN"/>
        </w:rPr>
        <w:t>以上</w:t>
      </w:r>
      <w:r>
        <w:rPr>
          <w:lang w:eastAsia="zh-CN"/>
        </w:rPr>
        <w:t xml:space="preserve"> )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7ACBD6" w14:textId="77777777" w:rsidR="006C1CFB" w:rsidRDefault="00000000">
      <w:pPr>
        <w:rPr>
          <w:lang w:eastAsia="zh-CN"/>
        </w:rPr>
      </w:pP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遵循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合规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无</w:t>
      </w:r>
      <w:r>
        <w:rPr>
          <w:lang w:eastAsia="zh-CN"/>
        </w:rPr>
        <w:t xml:space="preserve"> </w:t>
      </w:r>
      <w:r>
        <w:rPr>
          <w:lang w:eastAsia="zh-CN"/>
        </w:rPr>
        <w:t>歧视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EA954D" w14:textId="77777777" w:rsidR="006C1CFB" w:rsidRDefault="00000000">
      <w:pPr>
        <w:rPr>
          <w:lang w:eastAsia="zh-CN"/>
        </w:rPr>
      </w:pP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扩充</w:t>
      </w:r>
      <w:r>
        <w:rPr>
          <w:lang w:eastAsia="zh-CN"/>
        </w:rPr>
        <w:t xml:space="preserve"> " </w:t>
      </w:r>
      <w:r>
        <w:rPr>
          <w:lang w:eastAsia="zh-CN"/>
        </w:rPr>
        <w:t>长臂</w:t>
      </w:r>
      <w:r>
        <w:rPr>
          <w:lang w:eastAsia="zh-CN"/>
        </w:rPr>
        <w:t xml:space="preserve"> </w:t>
      </w:r>
      <w:r>
        <w:rPr>
          <w:lang w:eastAsia="zh-CN"/>
        </w:rPr>
        <w:t>管辖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, </w:t>
      </w:r>
      <w:r>
        <w:rPr>
          <w:lang w:eastAsia="zh-CN"/>
        </w:rPr>
        <w:t>涵盖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民事</w:t>
      </w:r>
      <w:r>
        <w:rPr>
          <w:lang w:eastAsia="zh-CN"/>
        </w:rPr>
        <w:t xml:space="preserve"> </w:t>
      </w:r>
      <w:r>
        <w:rPr>
          <w:lang w:eastAsia="zh-CN"/>
        </w:rPr>
        <w:t>侵权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垄断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众多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事务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动辄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实体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个人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服从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国内法</w:t>
      </w:r>
      <w:r>
        <w:rPr>
          <w:lang w:eastAsia="zh-CN"/>
        </w:rPr>
        <w:t xml:space="preserve"> , </w:t>
      </w:r>
      <w:r>
        <w:rPr>
          <w:lang w:eastAsia="zh-CN"/>
        </w:rPr>
        <w:t>否则</w:t>
      </w:r>
      <w:r>
        <w:rPr>
          <w:lang w:eastAsia="zh-CN"/>
        </w:rPr>
        <w:t xml:space="preserve"> </w:t>
      </w:r>
      <w:r>
        <w:rPr>
          <w:lang w:eastAsia="zh-CN"/>
        </w:rPr>
        <w:t>随时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遭到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民事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刑事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6E8C88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障碍</w:t>
      </w:r>
      <w:r>
        <w:rPr>
          <w:lang w:eastAsia="zh-CN"/>
        </w:rPr>
        <w:t xml:space="preserve"> , </w:t>
      </w:r>
      <w:r>
        <w:rPr>
          <w:lang w:eastAsia="zh-CN"/>
        </w:rPr>
        <w:t>实质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" </w:t>
      </w:r>
      <w:r>
        <w:rPr>
          <w:lang w:eastAsia="zh-CN"/>
        </w:rPr>
        <w:t>长臂</w:t>
      </w:r>
      <w:r>
        <w:rPr>
          <w:lang w:eastAsia="zh-CN"/>
        </w:rPr>
        <w:t xml:space="preserve"> </w:t>
      </w:r>
      <w:r>
        <w:rPr>
          <w:lang w:eastAsia="zh-CN"/>
        </w:rPr>
        <w:t>管辖</w:t>
      </w:r>
      <w:r>
        <w:rPr>
          <w:lang w:eastAsia="zh-CN"/>
        </w:rPr>
        <w:t xml:space="preserve"> " </w:t>
      </w:r>
      <w:r>
        <w:rPr>
          <w:lang w:eastAsia="zh-CN"/>
        </w:rPr>
        <w:t>强化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1203EB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失误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缺陷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失业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归因于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62CFEED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他国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抢夺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,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首当其冲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对象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3C988B" w14:textId="77777777" w:rsidR="006C1CFB" w:rsidRDefault="00000000">
      <w:pPr>
        <w:rPr>
          <w:lang w:eastAsia="zh-CN"/>
        </w:rPr>
      </w:pPr>
      <w:r>
        <w:rPr>
          <w:lang w:eastAsia="zh-CN"/>
        </w:rPr>
        <w:t>现任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失业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归咎于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出口国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矛盾</w:t>
      </w:r>
      <w:r>
        <w:rPr>
          <w:lang w:eastAsia="zh-CN"/>
        </w:rPr>
        <w:t xml:space="preserve">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试图</w:t>
      </w:r>
      <w:r>
        <w:rPr>
          <w:lang w:eastAsia="zh-CN"/>
        </w:rPr>
        <w:t xml:space="preserve"> </w:t>
      </w:r>
      <w:r>
        <w:rPr>
          <w:lang w:eastAsia="zh-CN"/>
        </w:rPr>
        <w:t>向外</w:t>
      </w:r>
      <w:r>
        <w:rPr>
          <w:lang w:eastAsia="zh-CN"/>
        </w:rPr>
        <w:t xml:space="preserve"> </w:t>
      </w:r>
      <w:r>
        <w:rPr>
          <w:lang w:eastAsia="zh-CN"/>
        </w:rPr>
        <w:t>转嫁</w:t>
      </w:r>
      <w:r>
        <w:rPr>
          <w:lang w:eastAsia="zh-CN"/>
        </w:rPr>
        <w:t xml:space="preserve"> </w:t>
      </w:r>
      <w:r>
        <w:rPr>
          <w:lang w:eastAsia="zh-CN"/>
        </w:rPr>
        <w:t>矛盾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B51384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如不</w:t>
      </w:r>
      <w:r>
        <w:rPr>
          <w:lang w:eastAsia="zh-CN"/>
        </w:rPr>
        <w:t xml:space="preserve"> </w:t>
      </w:r>
      <w:r>
        <w:rPr>
          <w:lang w:eastAsia="zh-CN"/>
        </w:rPr>
        <w:t>真正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深</w:t>
      </w:r>
      <w:r>
        <w:rPr>
          <w:lang w:eastAsia="zh-CN"/>
        </w:rPr>
        <w:t xml:space="preserve"> </w:t>
      </w:r>
      <w:r>
        <w:rPr>
          <w:lang w:eastAsia="zh-CN"/>
        </w:rPr>
        <w:t>层次</w:t>
      </w:r>
      <w:r>
        <w:rPr>
          <w:lang w:eastAsia="zh-CN"/>
        </w:rPr>
        <w:t xml:space="preserve"> </w:t>
      </w:r>
      <w:r>
        <w:rPr>
          <w:lang w:eastAsia="zh-CN"/>
        </w:rPr>
        <w:t>结构性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引导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回流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本末倒置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以邻为壑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逆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规律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,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,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利己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BA9515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世界上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认同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160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F61035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但是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1995 - 2015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因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裁定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胜诉方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暂停</w:t>
      </w:r>
      <w:r>
        <w:rPr>
          <w:lang w:eastAsia="zh-CN"/>
        </w:rPr>
        <w:t xml:space="preserve"> </w:t>
      </w:r>
      <w:r>
        <w:rPr>
          <w:lang w:eastAsia="zh-CN"/>
        </w:rPr>
        <w:t>申请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中止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减让</w:t>
      </w:r>
      <w:r>
        <w:rPr>
          <w:lang w:eastAsia="zh-CN"/>
        </w:rPr>
        <w:t xml:space="preserve"> </w:t>
      </w:r>
      <w:r>
        <w:rPr>
          <w:lang w:eastAsia="zh-CN"/>
        </w:rPr>
        <w:t>义务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占到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2/1 </w:t>
      </w:r>
      <w:r>
        <w:rPr>
          <w:lang w:eastAsia="zh-CN"/>
        </w:rPr>
        <w:t>。</w:t>
      </w:r>
    </w:p>
    <w:p w14:paraId="2FE4E0E5" w14:textId="77777777" w:rsidR="006C1CFB" w:rsidRDefault="00000000">
      <w:pPr>
        <w:rPr>
          <w:lang w:eastAsia="zh-CN"/>
        </w:rPr>
      </w:pPr>
      <w:r>
        <w:rPr>
          <w:lang w:eastAsia="zh-CN"/>
        </w:rPr>
        <w:t>但是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1995 - 2015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因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裁定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胜诉方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暂停</w:t>
      </w:r>
      <w:r>
        <w:rPr>
          <w:lang w:eastAsia="zh-CN"/>
        </w:rPr>
        <w:t xml:space="preserve"> </w:t>
      </w:r>
      <w:r>
        <w:rPr>
          <w:lang w:eastAsia="zh-CN"/>
        </w:rPr>
        <w:t>申请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中止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减让</w:t>
      </w:r>
      <w:r>
        <w:rPr>
          <w:lang w:eastAsia="zh-CN"/>
        </w:rPr>
        <w:t xml:space="preserve"> </w:t>
      </w:r>
      <w:r>
        <w:rPr>
          <w:lang w:eastAsia="zh-CN"/>
        </w:rPr>
        <w:t>义务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占到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2/1 </w:t>
      </w:r>
      <w:r>
        <w:rPr>
          <w:lang w:eastAsia="zh-CN"/>
        </w:rPr>
        <w:t>。</w:t>
      </w:r>
    </w:p>
    <w:p w14:paraId="2E44F37D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侵害</w:t>
      </w:r>
      <w:r>
        <w:rPr>
          <w:lang w:eastAsia="zh-CN"/>
        </w:rPr>
        <w:t xml:space="preserve"> ,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阻挠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法官</w:t>
      </w:r>
      <w:r>
        <w:rPr>
          <w:lang w:eastAsia="zh-CN"/>
        </w:rPr>
        <w:t xml:space="preserve"> </w:t>
      </w:r>
      <w:r>
        <w:rPr>
          <w:lang w:eastAsia="zh-CN"/>
        </w:rPr>
        <w:t>任命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加剧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3DBDAE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付出</w:t>
      </w:r>
      <w:r>
        <w:rPr>
          <w:lang w:eastAsia="zh-CN"/>
        </w:rPr>
        <w:t xml:space="preserve"> </w:t>
      </w:r>
      <w:r>
        <w:rPr>
          <w:lang w:eastAsia="zh-CN"/>
        </w:rPr>
        <w:t>艰辛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达成</w:t>
      </w:r>
      <w:r>
        <w:rPr>
          <w:lang w:eastAsia="zh-CN"/>
        </w:rPr>
        <w:t xml:space="preserve"> "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19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A289B0" w14:textId="77777777" w:rsidR="006C1CFB" w:rsidRDefault="00000000">
      <w:pPr>
        <w:rPr>
          <w:lang w:eastAsia="zh-CN"/>
        </w:rPr>
      </w:pPr>
      <w:r>
        <w:rPr>
          <w:lang w:eastAsia="zh-CN"/>
        </w:rPr>
        <w:t>但是</w:t>
      </w:r>
      <w:r>
        <w:rPr>
          <w:lang w:eastAsia="zh-CN"/>
        </w:rPr>
        <w:t xml:space="preserve"> , </w:t>
      </w:r>
      <w:r>
        <w:rPr>
          <w:lang w:eastAsia="zh-CN"/>
        </w:rPr>
        <w:t>仅仅</w:t>
      </w:r>
      <w:r>
        <w:rPr>
          <w:lang w:eastAsia="zh-CN"/>
        </w:rPr>
        <w:t xml:space="preserve"> 10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之后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公然</w:t>
      </w:r>
      <w:r>
        <w:rPr>
          <w:lang w:eastAsia="zh-CN"/>
        </w:rPr>
        <w:t xml:space="preserve"> </w:t>
      </w:r>
      <w:r>
        <w:rPr>
          <w:lang w:eastAsia="zh-CN"/>
        </w:rPr>
        <w:t>撕毁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刚刚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背弃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, </w:t>
      </w:r>
      <w:r>
        <w:rPr>
          <w:lang w:eastAsia="zh-CN"/>
        </w:rPr>
        <w:t>越过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,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来自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大规模</w:t>
      </w:r>
      <w:r>
        <w:rPr>
          <w:lang w:eastAsia="zh-CN"/>
        </w:rPr>
        <w:t xml:space="preserve"> </w:t>
      </w:r>
      <w:r>
        <w:rPr>
          <w:lang w:eastAsia="zh-CN"/>
        </w:rPr>
        <w:t>征税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( </w:t>
      </w:r>
      <w:r>
        <w:rPr>
          <w:lang w:eastAsia="zh-CN"/>
        </w:rPr>
        <w:t>专栏</w:t>
      </w:r>
      <w:r>
        <w:rPr>
          <w:lang w:eastAsia="zh-CN"/>
        </w:rPr>
        <w:t xml:space="preserve"> 7 ) </w:t>
      </w:r>
      <w:r>
        <w:rPr>
          <w:lang w:eastAsia="zh-CN"/>
        </w:rPr>
        <w:t>。</w:t>
      </w:r>
    </w:p>
    <w:p w14:paraId="5B88F7BB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专栏</w:t>
      </w:r>
      <w:r>
        <w:rPr>
          <w:lang w:eastAsia="zh-CN"/>
        </w:rPr>
        <w:t xml:space="preserve"> 7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撕毁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19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当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危害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极端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, </w:t>
      </w:r>
      <w:r>
        <w:rPr>
          <w:lang w:eastAsia="zh-CN"/>
        </w:rPr>
        <w:t>伤害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交往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分工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,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大宗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剧烈</w:t>
      </w:r>
      <w:r>
        <w:rPr>
          <w:lang w:eastAsia="zh-CN"/>
        </w:rPr>
        <w:t xml:space="preserve"> </w:t>
      </w:r>
      <w:r>
        <w:rPr>
          <w:lang w:eastAsia="zh-CN"/>
        </w:rPr>
        <w:t>震荡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最大</w:t>
      </w:r>
      <w:r>
        <w:rPr>
          <w:lang w:eastAsia="zh-CN"/>
        </w:rPr>
        <w:t xml:space="preserve"> </w:t>
      </w:r>
      <w:r>
        <w:rPr>
          <w:lang w:eastAsia="zh-CN"/>
        </w:rPr>
        <w:t>不确定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风险源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94B61F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走向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套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信用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1BA066" w14:textId="77777777" w:rsidR="006C1CFB" w:rsidRDefault="00000000">
      <w:pPr>
        <w:rPr>
          <w:lang w:eastAsia="zh-CN"/>
        </w:rPr>
      </w:pP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无论</w:t>
      </w:r>
      <w:r>
        <w:rPr>
          <w:lang w:eastAsia="zh-CN"/>
        </w:rPr>
        <w:t xml:space="preserve"> </w:t>
      </w:r>
      <w:r>
        <w:rPr>
          <w:lang w:eastAsia="zh-CN"/>
        </w:rPr>
        <w:t>大小</w:t>
      </w:r>
      <w:r>
        <w:rPr>
          <w:lang w:eastAsia="zh-CN"/>
        </w:rPr>
        <w:t xml:space="preserve"> </w:t>
      </w:r>
      <w:r>
        <w:rPr>
          <w:lang w:eastAsia="zh-CN"/>
        </w:rPr>
        <w:t>强弱</w:t>
      </w:r>
      <w:r>
        <w:rPr>
          <w:lang w:eastAsia="zh-CN"/>
        </w:rPr>
        <w:t xml:space="preserve"> ,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契约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基础性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E53A6D" w14:textId="77777777" w:rsidR="006C1CFB" w:rsidRDefault="00000000">
      <w:pPr>
        <w:rPr>
          <w:lang w:eastAsia="zh-CN"/>
        </w:rPr>
      </w:pPr>
      <w:r>
        <w:rPr>
          <w:lang w:eastAsia="zh-CN"/>
        </w:rPr>
        <w:t>然而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现行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当做</w:t>
      </w:r>
      <w:r>
        <w:rPr>
          <w:lang w:eastAsia="zh-CN"/>
        </w:rPr>
        <w:t xml:space="preserve"> </w:t>
      </w:r>
      <w:r>
        <w:rPr>
          <w:lang w:eastAsia="zh-CN"/>
        </w:rPr>
        <w:t>法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现行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FF4B79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多次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场合</w:t>
      </w:r>
      <w:r>
        <w:rPr>
          <w:lang w:eastAsia="zh-CN"/>
        </w:rPr>
        <w:t xml:space="preserve"> </w:t>
      </w:r>
      <w:r>
        <w:rPr>
          <w:lang w:eastAsia="zh-CN"/>
        </w:rPr>
        <w:t>抨击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, </w:t>
      </w:r>
      <w:r>
        <w:rPr>
          <w:lang w:eastAsia="zh-CN"/>
        </w:rPr>
        <w:t>拒绝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消极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, </w:t>
      </w:r>
      <w:r>
        <w:rPr>
          <w:lang w:eastAsia="zh-CN"/>
        </w:rPr>
        <w:t>造成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经合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FF6607" w14:textId="77777777" w:rsidR="006C1CFB" w:rsidRDefault="00000000">
      <w:pPr>
        <w:rPr>
          <w:lang w:eastAsia="zh-CN"/>
        </w:rPr>
      </w:pP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" </w:t>
      </w:r>
      <w:r>
        <w:rPr>
          <w:lang w:eastAsia="zh-CN"/>
        </w:rPr>
        <w:t>反对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" </w:t>
      </w:r>
      <w:r>
        <w:rPr>
          <w:lang w:eastAsia="zh-CN"/>
        </w:rPr>
        <w:t>写入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遭到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经合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FA0B29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猛烈</w:t>
      </w:r>
      <w:r>
        <w:rPr>
          <w:lang w:eastAsia="zh-CN"/>
        </w:rPr>
        <w:t xml:space="preserve"> </w:t>
      </w:r>
      <w:r>
        <w:rPr>
          <w:lang w:eastAsia="zh-CN"/>
        </w:rPr>
        <w:t>抨击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数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阻挠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启动</w:t>
      </w:r>
      <w:r>
        <w:rPr>
          <w:lang w:eastAsia="zh-CN"/>
        </w:rPr>
        <w:t xml:space="preserve"> </w:t>
      </w:r>
      <w:r>
        <w:rPr>
          <w:lang w:eastAsia="zh-CN"/>
        </w:rPr>
        <w:t>甄选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不足</w:t>
      </w:r>
      <w:r>
        <w:rPr>
          <w:lang w:eastAsia="zh-CN"/>
        </w:rPr>
        <w:t xml:space="preserve"> ,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濒临</w:t>
      </w:r>
      <w:r>
        <w:rPr>
          <w:lang w:eastAsia="zh-CN"/>
        </w:rPr>
        <w:t xml:space="preserve"> </w:t>
      </w:r>
      <w:r>
        <w:rPr>
          <w:lang w:eastAsia="zh-CN"/>
        </w:rPr>
        <w:t>瘫痪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8AFDF5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阻碍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关联度</w:t>
      </w:r>
      <w:r>
        <w:rPr>
          <w:lang w:eastAsia="zh-CN"/>
        </w:rPr>
        <w:t xml:space="preserve"> </w:t>
      </w:r>
      <w:r>
        <w:rPr>
          <w:lang w:eastAsia="zh-CN"/>
        </w:rPr>
        <w:t>越来越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,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3D8694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依存度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1960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17.5%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51.9% ( </w:t>
      </w:r>
      <w:r>
        <w:rPr>
          <w:lang w:eastAsia="zh-CN"/>
        </w:rPr>
        <w:t>图</w:t>
      </w:r>
      <w:r>
        <w:rPr>
          <w:lang w:eastAsia="zh-CN"/>
        </w:rPr>
        <w:t xml:space="preserve"> 11 ) </w:t>
      </w:r>
      <w:r>
        <w:rPr>
          <w:lang w:eastAsia="zh-CN"/>
        </w:rPr>
        <w:t>。</w:t>
      </w:r>
    </w:p>
    <w:p w14:paraId="13F800E2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图</w:t>
      </w:r>
      <w:r>
        <w:rPr>
          <w:lang w:eastAsia="zh-CN"/>
        </w:rPr>
        <w:t xml:space="preserve"> 11 :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依存度</w:t>
      </w:r>
      <w:r>
        <w:rPr>
          <w:lang w:eastAsia="zh-CN"/>
        </w:rPr>
        <w:t xml:space="preserve"> ( 1960 – 2017</w:t>
      </w:r>
      <w:r>
        <w:rPr>
          <w:lang w:eastAsia="zh-CN"/>
        </w:rPr>
        <w:t>年</w:t>
      </w:r>
      <w:r>
        <w:rPr>
          <w:lang w:eastAsia="zh-CN"/>
        </w:rPr>
        <w:t xml:space="preserve"> )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刚刚</w:t>
      </w:r>
      <w:r>
        <w:rPr>
          <w:lang w:eastAsia="zh-CN"/>
        </w:rPr>
        <w:t xml:space="preserve"> </w:t>
      </w:r>
      <w:r>
        <w:rPr>
          <w:lang w:eastAsia="zh-CN"/>
        </w:rPr>
        <w:t>走出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阴影</w:t>
      </w:r>
      <w:r>
        <w:rPr>
          <w:lang w:eastAsia="zh-CN"/>
        </w:rPr>
        <w:t xml:space="preserve"> , </w:t>
      </w:r>
      <w:r>
        <w:rPr>
          <w:lang w:eastAsia="zh-CN"/>
        </w:rPr>
        <w:t>回升</w:t>
      </w:r>
      <w:r>
        <w:rPr>
          <w:lang w:eastAsia="zh-CN"/>
        </w:rPr>
        <w:t xml:space="preserve"> </w:t>
      </w:r>
      <w:r>
        <w:rPr>
          <w:lang w:eastAsia="zh-CN"/>
        </w:rPr>
        <w:t>态势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469F4A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大范围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阻碍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, </w:t>
      </w:r>
      <w:r>
        <w:rPr>
          <w:lang w:eastAsia="zh-CN"/>
        </w:rPr>
        <w:t>势必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59B4C6" w14:textId="77777777" w:rsidR="006C1CFB" w:rsidRDefault="00000000">
      <w:pPr>
        <w:rPr>
          <w:lang w:eastAsia="zh-CN"/>
        </w:rPr>
      </w:pPr>
      <w:r>
        <w:rPr>
          <w:lang w:eastAsia="zh-CN"/>
        </w:rPr>
        <w:t>为了</w:t>
      </w:r>
      <w:r>
        <w:rPr>
          <w:lang w:eastAsia="zh-CN"/>
        </w:rPr>
        <w:t xml:space="preserve"> </w:t>
      </w:r>
      <w:r>
        <w:rPr>
          <w:lang w:eastAsia="zh-CN"/>
        </w:rPr>
        <w:t>遏制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紊乱</w:t>
      </w:r>
      <w:r>
        <w:rPr>
          <w:lang w:eastAsia="zh-CN"/>
        </w:rPr>
        <w:t xml:space="preserve"> , </w:t>
      </w:r>
      <w:r>
        <w:rPr>
          <w:lang w:eastAsia="zh-CN"/>
        </w:rPr>
        <w:t>阻碍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, </w:t>
      </w:r>
      <w:r>
        <w:rPr>
          <w:lang w:eastAsia="zh-CN"/>
        </w:rPr>
        <w:t>殃及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居民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落入</w:t>
      </w:r>
      <w:r>
        <w:rPr>
          <w:lang w:eastAsia="zh-CN"/>
        </w:rPr>
        <w:t xml:space="preserve"> " </w:t>
      </w:r>
      <w:r>
        <w:rPr>
          <w:lang w:eastAsia="zh-CN"/>
        </w:rPr>
        <w:t>衰退</w:t>
      </w:r>
      <w:r>
        <w:rPr>
          <w:lang w:eastAsia="zh-CN"/>
        </w:rPr>
        <w:t xml:space="preserve"> </w:t>
      </w:r>
      <w:r>
        <w:rPr>
          <w:lang w:eastAsia="zh-CN"/>
        </w:rPr>
        <w:t>陷阱</w:t>
      </w:r>
      <w:r>
        <w:rPr>
          <w:lang w:eastAsia="zh-CN"/>
        </w:rPr>
        <w:t xml:space="preserve"> " ( </w:t>
      </w:r>
      <w:r>
        <w:rPr>
          <w:lang w:eastAsia="zh-CN"/>
        </w:rPr>
        <w:t>表</w:t>
      </w:r>
      <w:r>
        <w:rPr>
          <w:lang w:eastAsia="zh-CN"/>
        </w:rPr>
        <w:t xml:space="preserve"> 6 ) </w:t>
      </w:r>
      <w:r>
        <w:rPr>
          <w:lang w:eastAsia="zh-CN"/>
        </w:rPr>
        <w:t>。</w:t>
      </w:r>
    </w:p>
    <w:p w14:paraId="0878D012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5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展望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至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贸易额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9%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新兴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尤为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那些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关联度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( </w:t>
      </w:r>
      <w:r>
        <w:rPr>
          <w:lang w:eastAsia="zh-CN"/>
        </w:rPr>
        <w:t>图</w:t>
      </w:r>
      <w:r>
        <w:rPr>
          <w:lang w:eastAsia="zh-CN"/>
        </w:rPr>
        <w:t xml:space="preserve"> 14 ) </w:t>
      </w:r>
      <w:r>
        <w:rPr>
          <w:lang w:eastAsia="zh-CN"/>
        </w:rPr>
        <w:t>。</w:t>
      </w:r>
    </w:p>
    <w:p w14:paraId="1DD30899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干事</w:t>
      </w:r>
      <w:r>
        <w:rPr>
          <w:lang w:eastAsia="zh-CN"/>
        </w:rPr>
        <w:t xml:space="preserve"> </w:t>
      </w:r>
      <w:r>
        <w:rPr>
          <w:lang w:eastAsia="zh-CN"/>
        </w:rPr>
        <w:t>罗伯特</w:t>
      </w:r>
      <w:r>
        <w:t>・</w:t>
      </w:r>
      <w:r>
        <w:rPr>
          <w:lang w:eastAsia="zh-CN"/>
        </w:rPr>
        <w:t>阿泽维多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若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回到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总协定</w:t>
      </w:r>
      <w:r>
        <w:rPr>
          <w:lang w:eastAsia="zh-CN"/>
        </w:rPr>
        <w:t xml:space="preserve"> /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之前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立即</w:t>
      </w:r>
      <w:r>
        <w:rPr>
          <w:lang w:eastAsia="zh-CN"/>
        </w:rPr>
        <w:t xml:space="preserve"> </w:t>
      </w:r>
      <w:r>
        <w:rPr>
          <w:lang w:eastAsia="zh-CN"/>
        </w:rPr>
        <w:t>收缩</w:t>
      </w:r>
      <w:r>
        <w:rPr>
          <w:lang w:eastAsia="zh-CN"/>
        </w:rPr>
        <w:t xml:space="preserve"> 2.5%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贸易量</w:t>
      </w:r>
      <w:r>
        <w:rPr>
          <w:lang w:eastAsia="zh-CN"/>
        </w:rPr>
        <w:t xml:space="preserve"> </w:t>
      </w:r>
      <w:r>
        <w:rPr>
          <w:lang w:eastAsia="zh-CN"/>
        </w:rPr>
        <w:t>削减</w:t>
      </w:r>
      <w:r>
        <w:rPr>
          <w:lang w:eastAsia="zh-CN"/>
        </w:rPr>
        <w:t xml:space="preserve"> 60% </w:t>
      </w:r>
      <w:r>
        <w:rPr>
          <w:lang w:eastAsia="zh-CN"/>
        </w:rPr>
        <w:t>以上</w:t>
      </w:r>
      <w:r>
        <w:rPr>
          <w:lang w:eastAsia="zh-CN"/>
        </w:rPr>
        <w:t xml:space="preserve"> ,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2008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FDA90D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贸易战</w:t>
      </w:r>
      <w:r>
        <w:rPr>
          <w:lang w:eastAsia="zh-CN"/>
        </w:rPr>
        <w:tab/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有害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穷人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损失</w:t>
      </w:r>
      <w:r>
        <w:rPr>
          <w:lang w:eastAsia="zh-CN"/>
        </w:rPr>
        <w:t xml:space="preserve"> 61%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购买力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B8DBF6" w14:textId="77777777" w:rsidR="006C1CFB" w:rsidRDefault="00000000">
      <w:pPr>
        <w:rPr>
          <w:lang w:eastAsia="zh-CN"/>
        </w:rPr>
      </w:pP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教训</w:t>
      </w:r>
      <w:r>
        <w:rPr>
          <w:lang w:eastAsia="zh-CN"/>
        </w:rPr>
        <w:t xml:space="preserve"> </w:t>
      </w:r>
      <w:r>
        <w:rPr>
          <w:lang w:eastAsia="zh-CN"/>
        </w:rPr>
        <w:t>一再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( </w:t>
      </w:r>
      <w:r>
        <w:rPr>
          <w:lang w:eastAsia="zh-CN"/>
        </w:rPr>
        <w:t>专栏</w:t>
      </w:r>
      <w:r>
        <w:rPr>
          <w:lang w:eastAsia="zh-CN"/>
        </w:rPr>
        <w:t xml:space="preserve"> 8 ) </w:t>
      </w:r>
      <w:r>
        <w:rPr>
          <w:lang w:eastAsia="zh-CN"/>
        </w:rPr>
        <w:t>。</w:t>
      </w:r>
    </w:p>
    <w:p w14:paraId="68DB6779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图</w:t>
      </w:r>
      <w:r>
        <w:rPr>
          <w:lang w:eastAsia="zh-CN"/>
        </w:rPr>
        <w:t xml:space="preserve"> 14 :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升至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允许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贸易额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表</w:t>
      </w:r>
      <w:r>
        <w:rPr>
          <w:lang w:eastAsia="zh-CN"/>
        </w:rPr>
        <w:t xml:space="preserve"> 6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专栏</w:t>
      </w:r>
      <w:r>
        <w:rPr>
          <w:lang w:eastAsia="zh-CN"/>
        </w:rPr>
        <w:t xml:space="preserve"> 8 </w:t>
      </w:r>
      <w:r>
        <w:rPr>
          <w:lang w:eastAsia="zh-CN"/>
        </w:rPr>
        <w:t>美国</w:t>
      </w:r>
      <w:r>
        <w:rPr>
          <w:lang w:eastAsia="zh-CN"/>
        </w:rPr>
        <w:t xml:space="preserve"> 1910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斯姆特</w:t>
      </w:r>
      <w:r>
        <w:rPr>
          <w:lang w:eastAsia="zh-CN"/>
        </w:rPr>
        <w:t xml:space="preserve"> – </w:t>
      </w:r>
      <w:r>
        <w:rPr>
          <w:lang w:eastAsia="zh-CN"/>
        </w:rPr>
        <w:t>霍利</w:t>
      </w:r>
      <w:r>
        <w:rPr>
          <w:lang w:eastAsia="zh-CN"/>
        </w:rPr>
        <w:t xml:space="preserve"> </w:t>
      </w:r>
      <w:r>
        <w:rPr>
          <w:lang w:eastAsia="zh-CN"/>
        </w:rPr>
        <w:t>关税法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教训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深度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各自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劳动力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资本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分工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</w:t>
      </w:r>
      <w:r>
        <w:rPr>
          <w:lang w:eastAsia="zh-CN"/>
        </w:rPr>
        <w:t>高效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分享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红利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4CEA88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贴</w:t>
      </w:r>
      <w:r>
        <w:rPr>
          <w:lang w:eastAsia="zh-CN"/>
        </w:rPr>
        <w:t xml:space="preserve"> " </w:t>
      </w:r>
      <w:r>
        <w:rPr>
          <w:lang w:eastAsia="zh-CN"/>
        </w:rPr>
        <w:t>卖国</w:t>
      </w:r>
      <w:r>
        <w:rPr>
          <w:lang w:eastAsia="zh-CN"/>
        </w:rPr>
        <w:t xml:space="preserve"> </w:t>
      </w:r>
      <w:r>
        <w:rPr>
          <w:lang w:eastAsia="zh-CN"/>
        </w:rPr>
        <w:t>标签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加税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美资</w:t>
      </w:r>
      <w:r>
        <w:rPr>
          <w:lang w:eastAsia="zh-CN"/>
        </w:rPr>
        <w:t xml:space="preserve"> </w:t>
      </w:r>
      <w:r>
        <w:rPr>
          <w:lang w:eastAsia="zh-CN"/>
        </w:rPr>
        <w:t>跨国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回流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割裂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,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关联</w:t>
      </w:r>
      <w:r>
        <w:rPr>
          <w:lang w:eastAsia="zh-CN"/>
        </w:rPr>
        <w:t xml:space="preserve"> ,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溢出</w:t>
      </w:r>
      <w:r>
        <w:rPr>
          <w:lang w:eastAsia="zh-CN"/>
        </w:rPr>
        <w:t xml:space="preserve"> </w:t>
      </w:r>
      <w:r>
        <w:rPr>
          <w:lang w:eastAsia="zh-CN"/>
        </w:rPr>
        <w:t>效应</w:t>
      </w:r>
      <w:r>
        <w:rPr>
          <w:lang w:eastAsia="zh-CN"/>
        </w:rPr>
        <w:t xml:space="preserve"> ,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CE3800" w14:textId="77777777" w:rsidR="006C1CFB" w:rsidRDefault="00000000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基金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4</w:t>
      </w:r>
      <w:r>
        <w:rPr>
          <w:lang w:eastAsia="zh-CN"/>
        </w:rPr>
        <w:t>月</w:t>
      </w:r>
      <w:r>
        <w:rPr>
          <w:lang w:eastAsia="zh-CN"/>
        </w:rPr>
        <w:t xml:space="preserve"> 17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展望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非关税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, </w:t>
      </w:r>
      <w:r>
        <w:rPr>
          <w:lang w:eastAsia="zh-CN"/>
        </w:rPr>
        <w:t>减缓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扩散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生产率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47349C" w14:textId="77777777" w:rsidR="006C1CFB" w:rsidRDefault="00000000">
      <w:pPr>
        <w:rPr>
          <w:lang w:eastAsia="zh-CN"/>
        </w:rPr>
      </w:pPr>
      <w:r>
        <w:rPr>
          <w:lang w:eastAsia="zh-CN"/>
        </w:rPr>
        <w:t>彼得森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研究所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若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施加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制裁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, </w:t>
      </w:r>
      <w:r>
        <w:rPr>
          <w:lang w:eastAsia="zh-CN"/>
        </w:rPr>
        <w:t>许多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中间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原材料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遭受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BA31FD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四</w:t>
      </w:r>
      <w:r>
        <w:rPr>
          <w:lang w:eastAsia="zh-CN"/>
        </w:rPr>
        <w:t xml:space="preserve"> )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大型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紧密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1CB7A3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  <w:t xml:space="preserve">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BDC474" w14:textId="77777777" w:rsidR="006C1CFB" w:rsidRDefault="00000000">
      <w:pPr>
        <w:rPr>
          <w:lang w:eastAsia="zh-CN"/>
        </w:rPr>
      </w:pPr>
      <w:r>
        <w:rPr>
          <w:lang w:eastAsia="zh-CN"/>
        </w:rPr>
        <w:t>引发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反过来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26609F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发动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,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势必</w:t>
      </w:r>
      <w:r>
        <w:rPr>
          <w:lang w:eastAsia="zh-CN"/>
        </w:rPr>
        <w:t xml:space="preserve">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承担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损失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557C5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截至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7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底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加拿大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墨西哥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俄罗斯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土耳其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相继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提起</w:t>
      </w:r>
      <w:r>
        <w:rPr>
          <w:lang w:eastAsia="zh-CN"/>
        </w:rPr>
        <w:t xml:space="preserve"> </w:t>
      </w:r>
      <w:r>
        <w:rPr>
          <w:lang w:eastAsia="zh-CN"/>
        </w:rPr>
        <w:t>诉讼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90FC5C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受损</w:t>
      </w:r>
      <w:r>
        <w:rPr>
          <w:lang w:eastAsia="zh-CN"/>
        </w:rPr>
        <w:t xml:space="preserve"> , </w:t>
      </w:r>
      <w:r>
        <w:rPr>
          <w:lang w:eastAsia="zh-CN"/>
        </w:rPr>
        <w:t>得克萨斯州</w:t>
      </w:r>
      <w:r>
        <w:rPr>
          <w:lang w:eastAsia="zh-CN"/>
        </w:rPr>
        <w:t xml:space="preserve"> 19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南卡罗来纳州</w:t>
      </w:r>
      <w:r>
        <w:rPr>
          <w:lang w:eastAsia="zh-CN"/>
        </w:rPr>
        <w:t xml:space="preserve"> 10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田纳西州</w:t>
      </w:r>
      <w:r>
        <w:rPr>
          <w:lang w:eastAsia="zh-CN"/>
        </w:rPr>
        <w:t xml:space="preserve"> 14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报复性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打击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D7410C" w14:textId="77777777" w:rsidR="006C1CFB" w:rsidRDefault="00000000">
      <w:pPr>
        <w:rPr>
          <w:lang w:eastAsia="zh-CN"/>
        </w:rPr>
      </w:pPr>
      <w:r>
        <w:rPr>
          <w:lang w:eastAsia="zh-CN"/>
        </w:rPr>
        <w:t>彼得森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研究所</w:t>
      </w:r>
      <w:r>
        <w:rPr>
          <w:lang w:eastAsia="zh-CN"/>
        </w:rPr>
        <w:t xml:space="preserve"> </w:t>
      </w:r>
      <w:r>
        <w:rPr>
          <w:lang w:eastAsia="zh-CN"/>
        </w:rPr>
        <w:t>所长</w:t>
      </w:r>
      <w:r>
        <w:rPr>
          <w:lang w:eastAsia="zh-CN"/>
        </w:rPr>
        <w:t xml:space="preserve"> </w:t>
      </w:r>
      <w:r>
        <w:rPr>
          <w:lang w:eastAsia="zh-CN"/>
        </w:rPr>
        <w:t>亚当</w:t>
      </w:r>
      <w:r>
        <w:t>・</w:t>
      </w:r>
      <w:r>
        <w:rPr>
          <w:lang w:eastAsia="zh-CN"/>
        </w:rPr>
        <w:t>波森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民族主义</w:t>
      </w:r>
      <w:r>
        <w:rPr>
          <w:lang w:eastAsia="zh-CN"/>
        </w:rPr>
        <w:t xml:space="preserve"> "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付出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代价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消极</w:t>
      </w:r>
      <w:r>
        <w:rPr>
          <w:lang w:eastAsia="zh-CN"/>
        </w:rPr>
        <w:t xml:space="preserve"> </w:t>
      </w:r>
      <w:r>
        <w:rPr>
          <w:lang w:eastAsia="zh-CN"/>
        </w:rPr>
        <w:t>后果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开始</w:t>
      </w:r>
      <w:r>
        <w:rPr>
          <w:lang w:eastAsia="zh-CN"/>
        </w:rPr>
        <w:t xml:space="preserve"> </w:t>
      </w:r>
      <w:r>
        <w:rPr>
          <w:lang w:eastAsia="zh-CN"/>
        </w:rPr>
        <w:t>显现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E7406C" w14:textId="77777777" w:rsidR="006C1CFB" w:rsidRDefault="00000000">
      <w:pPr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困扰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矛盾</w:t>
      </w:r>
      <w:r>
        <w:rPr>
          <w:lang w:eastAsia="zh-CN"/>
        </w:rPr>
        <w:t xml:space="preserve"> </w:t>
      </w:r>
      <w:r>
        <w:rPr>
          <w:lang w:eastAsia="zh-CN"/>
        </w:rPr>
        <w:t>简单</w:t>
      </w:r>
      <w:r>
        <w:rPr>
          <w:lang w:eastAsia="zh-CN"/>
        </w:rPr>
        <w:t xml:space="preserve"> </w:t>
      </w:r>
      <w:r>
        <w:rPr>
          <w:lang w:eastAsia="zh-CN"/>
        </w:rPr>
        <w:t>归咎于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, </w:t>
      </w:r>
      <w:r>
        <w:rPr>
          <w:lang w:eastAsia="zh-CN"/>
        </w:rPr>
        <w:t>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, </w:t>
      </w:r>
      <w:r>
        <w:rPr>
          <w:lang w:eastAsia="zh-CN"/>
        </w:rPr>
        <w:t>企图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退回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孤立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旧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潮流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29F71FB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E4A909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争议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秉持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诉诸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35AC0B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基石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有序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6E6A15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非歧视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E889B6" w14:textId="77777777" w:rsidR="006C1CFB" w:rsidRDefault="00000000">
      <w:pPr>
        <w:rPr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F7DC0A" w14:textId="77777777" w:rsidR="006C1CFB" w:rsidRDefault="00000000">
      <w:pPr>
        <w:rPr>
          <w:lang w:eastAsia="zh-CN"/>
        </w:rPr>
      </w:pP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融通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,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经合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朝着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普惠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C14C10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纠纷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名</w:t>
      </w:r>
      <w:r>
        <w:rPr>
          <w:lang w:eastAsia="zh-CN"/>
        </w:rPr>
        <w:t xml:space="preserve"> , </w:t>
      </w:r>
      <w:r>
        <w:rPr>
          <w:lang w:eastAsia="zh-CN"/>
        </w:rPr>
        <w:t>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实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48FF940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中国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惯例</w:t>
      </w:r>
      <w:r>
        <w:rPr>
          <w:lang w:eastAsia="zh-CN"/>
        </w:rPr>
        <w:t xml:space="preserve"> ,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注册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一视同仁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对待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59D441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实行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实行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国民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加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,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,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层次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吸引力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一切</w:t>
      </w:r>
      <w:r>
        <w:rPr>
          <w:lang w:eastAsia="zh-CN"/>
        </w:rPr>
        <w:t xml:space="preserve"> </w:t>
      </w:r>
      <w:r>
        <w:rPr>
          <w:lang w:eastAsia="zh-CN"/>
        </w:rPr>
        <w:t>追求</w:t>
      </w:r>
      <w:r>
        <w:rPr>
          <w:lang w:eastAsia="zh-CN"/>
        </w:rPr>
        <w:t xml:space="preserve"> </w:t>
      </w:r>
      <w:r>
        <w:rPr>
          <w:lang w:eastAsia="zh-CN"/>
        </w:rPr>
        <w:t>进步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共享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30B0CF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共商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享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联通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融通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民心</w:t>
      </w:r>
      <w:r>
        <w:rPr>
          <w:lang w:eastAsia="zh-CN"/>
        </w:rPr>
        <w:t xml:space="preserve"> </w:t>
      </w:r>
      <w:r>
        <w:rPr>
          <w:lang w:eastAsia="zh-CN"/>
        </w:rPr>
        <w:t>相通</w:t>
      </w:r>
      <w:r>
        <w:rPr>
          <w:lang w:eastAsia="zh-CN"/>
        </w:rPr>
        <w:t xml:space="preserve"> , </w:t>
      </w:r>
      <w:r>
        <w:rPr>
          <w:lang w:eastAsia="zh-CN"/>
        </w:rPr>
        <w:t>增添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FBBDF5" w14:textId="77777777" w:rsidR="006C1CFB" w:rsidRDefault="00000000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忘</w:t>
      </w:r>
      <w:r>
        <w:rPr>
          <w:lang w:eastAsia="zh-CN"/>
        </w:rPr>
        <w:t xml:space="preserve"> </w:t>
      </w:r>
      <w:r>
        <w:rPr>
          <w:lang w:eastAsia="zh-CN"/>
        </w:rPr>
        <w:t>初</w:t>
      </w:r>
      <w:r>
        <w:rPr>
          <w:lang w:eastAsia="zh-CN"/>
        </w:rPr>
        <w:t xml:space="preserve"> </w:t>
      </w:r>
      <w:r>
        <w:rPr>
          <w:lang w:eastAsia="zh-CN"/>
        </w:rPr>
        <w:t>心</w:t>
      </w:r>
      <w:r>
        <w:rPr>
          <w:lang w:eastAsia="zh-CN"/>
        </w:rPr>
        <w:t xml:space="preserve"> ,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同行</w:t>
      </w:r>
      <w:r>
        <w:rPr>
          <w:lang w:eastAsia="zh-CN"/>
        </w:rPr>
        <w:t xml:space="preserve"> , </w:t>
      </w:r>
      <w:r>
        <w:rPr>
          <w:lang w:eastAsia="zh-CN"/>
        </w:rPr>
        <w:t>顺</w:t>
      </w:r>
      <w:r>
        <w:rPr>
          <w:lang w:eastAsia="zh-CN"/>
        </w:rPr>
        <w:t xml:space="preserve"> </w:t>
      </w:r>
      <w:r>
        <w:rPr>
          <w:lang w:eastAsia="zh-CN"/>
        </w:rPr>
        <w:t>大势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担</w:t>
      </w:r>
      <w:r>
        <w:rPr>
          <w:lang w:eastAsia="zh-CN"/>
        </w:rPr>
        <w:t xml:space="preserve"> </w:t>
      </w:r>
      <w:r>
        <w:rPr>
          <w:lang w:eastAsia="zh-CN"/>
        </w:rPr>
        <w:t>正义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正道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变革</w:t>
      </w:r>
      <w:r>
        <w:rPr>
          <w:lang w:eastAsia="zh-CN"/>
        </w:rPr>
        <w:t xml:space="preserve"> ,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建设者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维护者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B321CB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声称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巨额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242EA7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傅自应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说法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站不住脚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误导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1EA890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只是</w:t>
      </w:r>
      <w:r>
        <w:rPr>
          <w:lang w:eastAsia="zh-CN"/>
        </w:rPr>
        <w:t xml:space="preserve"> </w:t>
      </w:r>
      <w:r>
        <w:rPr>
          <w:lang w:eastAsia="zh-CN"/>
        </w:rPr>
        <w:t>交易量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差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盈亏</w:t>
      </w:r>
      <w:r>
        <w:rPr>
          <w:lang w:eastAsia="zh-CN"/>
        </w:rPr>
        <w:t xml:space="preserve"> </w:t>
      </w:r>
      <w:r>
        <w:rPr>
          <w:lang w:eastAsia="zh-CN"/>
        </w:rPr>
        <w:t>多少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358BBB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获利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3E6299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傅</w:t>
      </w:r>
      <w:r>
        <w:rPr>
          <w:lang w:eastAsia="zh-CN"/>
        </w:rPr>
        <w:t xml:space="preserve"> </w:t>
      </w:r>
      <w:r>
        <w:rPr>
          <w:lang w:eastAsia="zh-CN"/>
        </w:rPr>
        <w:t>自应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"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"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593D02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863CC2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111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164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540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D5BFCF" w14:textId="77777777" w:rsidR="006C1CFB" w:rsidRDefault="00000000">
      <w:pPr>
        <w:rPr>
          <w:lang w:eastAsia="zh-CN"/>
        </w:rPr>
      </w:pPr>
      <w:r>
        <w:rPr>
          <w:lang w:eastAsia="zh-CN"/>
        </w:rPr>
        <w:t>此外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2C402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美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民用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15%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A66E8B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姿态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EB7176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敞开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信守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6C80BA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高级别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出尔反尔</w:t>
      </w:r>
      <w:r>
        <w:rPr>
          <w:lang w:eastAsia="zh-CN"/>
        </w:rPr>
        <w:t xml:space="preserve"> , </w:t>
      </w:r>
      <w:r>
        <w:rPr>
          <w:lang w:eastAsia="zh-CN"/>
        </w:rPr>
        <w:t>抛弃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使得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没法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下去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934223" w14:textId="77777777" w:rsidR="006C1CFB" w:rsidRDefault="00000000">
      <w:pPr>
        <w:rPr>
          <w:lang w:eastAsia="zh-CN"/>
        </w:rPr>
      </w:pP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5D23B6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庞大</w:t>
      </w:r>
      <w:r>
        <w:rPr>
          <w:lang w:eastAsia="zh-CN"/>
        </w:rPr>
        <w:t xml:space="preserve"> </w:t>
      </w:r>
      <w:r>
        <w:rPr>
          <w:lang w:eastAsia="zh-CN"/>
        </w:rPr>
        <w:t>体量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来说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守</w:t>
      </w:r>
      <w:r>
        <w:rPr>
          <w:lang w:eastAsia="zh-CN"/>
        </w:rPr>
        <w:t xml:space="preserve"> </w:t>
      </w:r>
      <w:r>
        <w:rPr>
          <w:lang w:eastAsia="zh-CN"/>
        </w:rPr>
        <w:t>诺言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, </w:t>
      </w:r>
      <w:r>
        <w:rPr>
          <w:lang w:eastAsia="zh-CN"/>
        </w:rPr>
        <w:t>相信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2FE5A4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89AD53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加速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77CB46F4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的确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困扰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出于</w:t>
      </w:r>
      <w:r>
        <w:rPr>
          <w:lang w:eastAsia="zh-CN"/>
        </w:rPr>
        <w:t xml:space="preserve"> </w:t>
      </w:r>
      <w:r>
        <w:rPr>
          <w:lang w:eastAsia="zh-CN"/>
        </w:rPr>
        <w:t>分散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理性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6DFDF2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</w:t>
      </w:r>
      <w:r>
        <w:rPr>
          <w:lang w:eastAsia="zh-CN"/>
        </w:rPr>
        <w:t>阐明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八大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尊严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产权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B3F7C5" w14:textId="3927874C" w:rsidR="006C1CFB" w:rsidRPr="00BF1723" w:rsidRDefault="006C1CFB">
      <w:pPr>
        <w:rPr>
          <w:rFonts w:eastAsia="宋体" w:hint="eastAsia"/>
          <w:lang w:eastAsia="zh-CN"/>
        </w:rPr>
      </w:pPr>
    </w:p>
    <w:p w14:paraId="3D3505A7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副主任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郭卫民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多变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同行</w:t>
      </w:r>
      <w:r>
        <w:rPr>
          <w:lang w:eastAsia="zh-CN"/>
        </w:rPr>
        <w:t xml:space="preserve"> , </w:t>
      </w:r>
      <w:r>
        <w:rPr>
          <w:lang w:eastAsia="zh-CN"/>
        </w:rPr>
        <w:t>顺</w:t>
      </w:r>
      <w:r>
        <w:rPr>
          <w:lang w:eastAsia="zh-CN"/>
        </w:rPr>
        <w:t xml:space="preserve"> </w:t>
      </w:r>
      <w:r>
        <w:rPr>
          <w:lang w:eastAsia="zh-CN"/>
        </w:rPr>
        <w:t>大势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担</w:t>
      </w:r>
      <w:r>
        <w:rPr>
          <w:lang w:eastAsia="zh-CN"/>
        </w:rPr>
        <w:t xml:space="preserve"> </w:t>
      </w:r>
      <w:r>
        <w:rPr>
          <w:lang w:eastAsia="zh-CN"/>
        </w:rPr>
        <w:t>正义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正道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变革</w:t>
      </w:r>
      <w:r>
        <w:rPr>
          <w:lang w:eastAsia="zh-CN"/>
        </w:rPr>
        <w:t xml:space="preserve"> ,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建设者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维护者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269D47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声称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巨额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6C7CD2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傅自应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说法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站不住脚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误导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FD3778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只是</w:t>
      </w:r>
      <w:r>
        <w:rPr>
          <w:lang w:eastAsia="zh-CN"/>
        </w:rPr>
        <w:t xml:space="preserve"> </w:t>
      </w:r>
      <w:r>
        <w:rPr>
          <w:lang w:eastAsia="zh-CN"/>
        </w:rPr>
        <w:t>交易量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差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盈亏</w:t>
      </w:r>
      <w:r>
        <w:rPr>
          <w:lang w:eastAsia="zh-CN"/>
        </w:rPr>
        <w:t xml:space="preserve"> </w:t>
      </w:r>
      <w:r>
        <w:rPr>
          <w:lang w:eastAsia="zh-CN"/>
        </w:rPr>
        <w:t>多少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45AC66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获利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F37935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傅</w:t>
      </w:r>
      <w:r>
        <w:rPr>
          <w:lang w:eastAsia="zh-CN"/>
        </w:rPr>
        <w:t xml:space="preserve"> </w:t>
      </w:r>
      <w:r>
        <w:rPr>
          <w:lang w:eastAsia="zh-CN"/>
        </w:rPr>
        <w:t>自应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"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"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7DA9EA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EC50AC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111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164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540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DFA816" w14:textId="77777777" w:rsidR="006C1CFB" w:rsidRDefault="00000000">
      <w:pPr>
        <w:rPr>
          <w:lang w:eastAsia="zh-CN"/>
        </w:rPr>
      </w:pPr>
      <w:r>
        <w:rPr>
          <w:lang w:eastAsia="zh-CN"/>
        </w:rPr>
        <w:t>此外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40000D" w14:textId="77777777" w:rsidR="006C1CFB" w:rsidRDefault="0000000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民用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15%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D4EC512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姿态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EB0EEA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敞开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信守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A81CE0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高级别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出尔反尔</w:t>
      </w:r>
      <w:r>
        <w:rPr>
          <w:lang w:eastAsia="zh-CN"/>
        </w:rPr>
        <w:t xml:space="preserve"> , </w:t>
      </w:r>
      <w:r>
        <w:rPr>
          <w:lang w:eastAsia="zh-CN"/>
        </w:rPr>
        <w:t>抛弃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使得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没法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下去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9686622" w14:textId="77777777" w:rsidR="006C1CFB" w:rsidRDefault="00000000">
      <w:pPr>
        <w:rPr>
          <w:lang w:eastAsia="zh-CN"/>
        </w:rPr>
      </w:pP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5231F5D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庞大</w:t>
      </w:r>
      <w:r>
        <w:rPr>
          <w:lang w:eastAsia="zh-CN"/>
        </w:rPr>
        <w:t xml:space="preserve"> </w:t>
      </w:r>
      <w:r>
        <w:rPr>
          <w:lang w:eastAsia="zh-CN"/>
        </w:rPr>
        <w:t>体量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来说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守</w:t>
      </w:r>
      <w:r>
        <w:rPr>
          <w:lang w:eastAsia="zh-CN"/>
        </w:rPr>
        <w:t xml:space="preserve"> </w:t>
      </w:r>
      <w:r>
        <w:rPr>
          <w:lang w:eastAsia="zh-CN"/>
        </w:rPr>
        <w:t>诺言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, </w:t>
      </w:r>
      <w:r>
        <w:rPr>
          <w:lang w:eastAsia="zh-CN"/>
        </w:rPr>
        <w:t>相信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76F3C0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71D2BC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加速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76AE42CC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的确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困扰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出于</w:t>
      </w:r>
      <w:r>
        <w:rPr>
          <w:lang w:eastAsia="zh-CN"/>
        </w:rPr>
        <w:t xml:space="preserve"> </w:t>
      </w:r>
      <w:r>
        <w:rPr>
          <w:lang w:eastAsia="zh-CN"/>
        </w:rPr>
        <w:t>分散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理性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457769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</w:t>
      </w:r>
      <w:r>
        <w:rPr>
          <w:lang w:eastAsia="zh-CN"/>
        </w:rPr>
        <w:t>阐明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八大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尊严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02AED2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副主任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郭卫民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多变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同行</w:t>
      </w:r>
      <w:r>
        <w:rPr>
          <w:lang w:eastAsia="zh-CN"/>
        </w:rPr>
        <w:t xml:space="preserve"> , </w:t>
      </w:r>
      <w:r>
        <w:rPr>
          <w:lang w:eastAsia="zh-CN"/>
        </w:rPr>
        <w:t>顺</w:t>
      </w:r>
      <w:r>
        <w:rPr>
          <w:lang w:eastAsia="zh-CN"/>
        </w:rPr>
        <w:t xml:space="preserve"> </w:t>
      </w:r>
      <w:r>
        <w:rPr>
          <w:lang w:eastAsia="zh-CN"/>
        </w:rPr>
        <w:t>大势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担</w:t>
      </w:r>
      <w:r>
        <w:rPr>
          <w:lang w:eastAsia="zh-CN"/>
        </w:rPr>
        <w:t xml:space="preserve"> </w:t>
      </w:r>
      <w:r>
        <w:rPr>
          <w:lang w:eastAsia="zh-CN"/>
        </w:rPr>
        <w:t>正义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正道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变革</w:t>
      </w:r>
      <w:r>
        <w:rPr>
          <w:lang w:eastAsia="zh-CN"/>
        </w:rPr>
        <w:t xml:space="preserve"> ,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建设者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维护者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F9603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声称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巨额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8EC1097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傅自应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说法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站不住脚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误导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456B10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只是</w:t>
      </w:r>
      <w:r>
        <w:rPr>
          <w:lang w:eastAsia="zh-CN"/>
        </w:rPr>
        <w:t xml:space="preserve"> </w:t>
      </w:r>
      <w:r>
        <w:rPr>
          <w:lang w:eastAsia="zh-CN"/>
        </w:rPr>
        <w:t>交易量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差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盈亏</w:t>
      </w:r>
      <w:r>
        <w:rPr>
          <w:lang w:eastAsia="zh-CN"/>
        </w:rPr>
        <w:t xml:space="preserve"> </w:t>
      </w:r>
      <w:r>
        <w:rPr>
          <w:lang w:eastAsia="zh-CN"/>
        </w:rPr>
        <w:t>多少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292877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获利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024D67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傅</w:t>
      </w:r>
      <w:r>
        <w:rPr>
          <w:lang w:eastAsia="zh-CN"/>
        </w:rPr>
        <w:t xml:space="preserve"> </w:t>
      </w:r>
      <w:r>
        <w:rPr>
          <w:lang w:eastAsia="zh-CN"/>
        </w:rPr>
        <w:t>自应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"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"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6018AC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9F576C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111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164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540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E9BB61" w14:textId="77777777" w:rsidR="006C1CFB" w:rsidRDefault="00000000">
      <w:pPr>
        <w:rPr>
          <w:lang w:eastAsia="zh-CN"/>
        </w:rPr>
      </w:pPr>
      <w:r>
        <w:rPr>
          <w:lang w:eastAsia="zh-CN"/>
        </w:rPr>
        <w:t>此外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C63680" w14:textId="77777777" w:rsidR="006C1CFB" w:rsidRDefault="0000000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民用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15%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25CA88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姿态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D78AD0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敞开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信守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F52B60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高级别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出尔反尔</w:t>
      </w:r>
      <w:r>
        <w:rPr>
          <w:lang w:eastAsia="zh-CN"/>
        </w:rPr>
        <w:t xml:space="preserve"> , </w:t>
      </w:r>
      <w:r>
        <w:rPr>
          <w:lang w:eastAsia="zh-CN"/>
        </w:rPr>
        <w:t>抛弃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使得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没法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下去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8DC53D" w14:textId="77777777" w:rsidR="006C1CFB" w:rsidRDefault="00000000">
      <w:pPr>
        <w:rPr>
          <w:lang w:eastAsia="zh-CN"/>
        </w:rPr>
      </w:pP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D473F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对于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庞大</w:t>
      </w:r>
      <w:r>
        <w:rPr>
          <w:lang w:eastAsia="zh-CN"/>
        </w:rPr>
        <w:t xml:space="preserve"> </w:t>
      </w:r>
      <w:r>
        <w:rPr>
          <w:lang w:eastAsia="zh-CN"/>
        </w:rPr>
        <w:t>体量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来说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守</w:t>
      </w:r>
      <w:r>
        <w:rPr>
          <w:lang w:eastAsia="zh-CN"/>
        </w:rPr>
        <w:t xml:space="preserve"> </w:t>
      </w:r>
      <w:r>
        <w:rPr>
          <w:lang w:eastAsia="zh-CN"/>
        </w:rPr>
        <w:t>诺言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, </w:t>
      </w:r>
      <w:r>
        <w:rPr>
          <w:lang w:eastAsia="zh-CN"/>
        </w:rPr>
        <w:t>相信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71135C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008159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加速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726EED66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的确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困扰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出于</w:t>
      </w:r>
      <w:r>
        <w:rPr>
          <w:lang w:eastAsia="zh-CN"/>
        </w:rPr>
        <w:t xml:space="preserve"> </w:t>
      </w:r>
      <w:r>
        <w:rPr>
          <w:lang w:eastAsia="zh-CN"/>
        </w:rPr>
        <w:t>分散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理性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96597E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</w:t>
      </w:r>
      <w:r>
        <w:rPr>
          <w:lang w:eastAsia="zh-CN"/>
        </w:rPr>
        <w:t>阐明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八大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尊严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F3FEEE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副主任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郭卫民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多变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同行</w:t>
      </w:r>
      <w:r>
        <w:rPr>
          <w:lang w:eastAsia="zh-CN"/>
        </w:rPr>
        <w:t xml:space="preserve"> , </w:t>
      </w:r>
      <w:r>
        <w:rPr>
          <w:lang w:eastAsia="zh-CN"/>
        </w:rPr>
        <w:t>顺</w:t>
      </w:r>
      <w:r>
        <w:rPr>
          <w:lang w:eastAsia="zh-CN"/>
        </w:rPr>
        <w:t xml:space="preserve"> </w:t>
      </w:r>
      <w:r>
        <w:rPr>
          <w:lang w:eastAsia="zh-CN"/>
        </w:rPr>
        <w:t>大势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担</w:t>
      </w:r>
      <w:r>
        <w:rPr>
          <w:lang w:eastAsia="zh-CN"/>
        </w:rPr>
        <w:t xml:space="preserve"> </w:t>
      </w:r>
      <w:r>
        <w:rPr>
          <w:lang w:eastAsia="zh-CN"/>
        </w:rPr>
        <w:t>正义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正道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变革</w:t>
      </w:r>
      <w:r>
        <w:rPr>
          <w:lang w:eastAsia="zh-CN"/>
        </w:rPr>
        <w:t xml:space="preserve"> ,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建设者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维护者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87C73A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声称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巨额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F2E2F2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傅自应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说法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站不住脚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误导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F946D1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只是</w:t>
      </w:r>
      <w:r>
        <w:rPr>
          <w:lang w:eastAsia="zh-CN"/>
        </w:rPr>
        <w:t xml:space="preserve"> </w:t>
      </w:r>
      <w:r>
        <w:rPr>
          <w:lang w:eastAsia="zh-CN"/>
        </w:rPr>
        <w:t>交易量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差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盈亏</w:t>
      </w:r>
      <w:r>
        <w:rPr>
          <w:lang w:eastAsia="zh-CN"/>
        </w:rPr>
        <w:t xml:space="preserve"> </w:t>
      </w:r>
      <w:r>
        <w:rPr>
          <w:lang w:eastAsia="zh-CN"/>
        </w:rPr>
        <w:t>多少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1E7ECB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获利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F2F46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" </w:t>
      </w:r>
      <w:r>
        <w:rPr>
          <w:lang w:eastAsia="zh-CN"/>
        </w:rPr>
        <w:t>傅</w:t>
      </w:r>
      <w:r>
        <w:rPr>
          <w:lang w:eastAsia="zh-CN"/>
        </w:rPr>
        <w:t xml:space="preserve"> </w:t>
      </w:r>
      <w:r>
        <w:rPr>
          <w:lang w:eastAsia="zh-CN"/>
        </w:rPr>
        <w:t>自应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"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"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981321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22936E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111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164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540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7ED6E0" w14:textId="77777777" w:rsidR="006C1CFB" w:rsidRDefault="00000000">
      <w:pPr>
        <w:rPr>
          <w:lang w:eastAsia="zh-CN"/>
        </w:rPr>
      </w:pPr>
      <w:r>
        <w:rPr>
          <w:lang w:eastAsia="zh-CN"/>
        </w:rPr>
        <w:t>此外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062938" w14:textId="77777777" w:rsidR="006C1CFB" w:rsidRDefault="0000000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民用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15%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67F4A8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姿态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21840F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敞开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信守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D40F55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高级别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出尔反尔</w:t>
      </w:r>
      <w:r>
        <w:rPr>
          <w:lang w:eastAsia="zh-CN"/>
        </w:rPr>
        <w:t xml:space="preserve"> , </w:t>
      </w:r>
      <w:r>
        <w:rPr>
          <w:lang w:eastAsia="zh-CN"/>
        </w:rPr>
        <w:t>抛弃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使得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没法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下去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5CF604" w14:textId="77777777" w:rsidR="006C1CFB" w:rsidRDefault="00000000">
      <w:pPr>
        <w:rPr>
          <w:lang w:eastAsia="zh-CN"/>
        </w:rPr>
      </w:pP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56AB87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庞大</w:t>
      </w:r>
      <w:r>
        <w:rPr>
          <w:lang w:eastAsia="zh-CN"/>
        </w:rPr>
        <w:t xml:space="preserve"> </w:t>
      </w:r>
      <w:r>
        <w:rPr>
          <w:lang w:eastAsia="zh-CN"/>
        </w:rPr>
        <w:t>体量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来说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守</w:t>
      </w:r>
      <w:r>
        <w:rPr>
          <w:lang w:eastAsia="zh-CN"/>
        </w:rPr>
        <w:t xml:space="preserve"> </w:t>
      </w:r>
      <w:r>
        <w:rPr>
          <w:lang w:eastAsia="zh-CN"/>
        </w:rPr>
        <w:t>诺言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, </w:t>
      </w:r>
      <w:r>
        <w:rPr>
          <w:lang w:eastAsia="zh-CN"/>
        </w:rPr>
        <w:t>相信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8FF3D19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D7C6DF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加速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2AF503DF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的确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困扰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出于</w:t>
      </w:r>
      <w:r>
        <w:rPr>
          <w:lang w:eastAsia="zh-CN"/>
        </w:rPr>
        <w:t xml:space="preserve"> </w:t>
      </w:r>
      <w:r>
        <w:rPr>
          <w:lang w:eastAsia="zh-CN"/>
        </w:rPr>
        <w:t>分散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理性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A257F6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</w:t>
      </w:r>
      <w:r>
        <w:rPr>
          <w:lang w:eastAsia="zh-CN"/>
        </w:rPr>
        <w:t>阐明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八大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尊严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152999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副主任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郭卫民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多变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同行</w:t>
      </w:r>
      <w:r>
        <w:rPr>
          <w:lang w:eastAsia="zh-CN"/>
        </w:rPr>
        <w:t xml:space="preserve"> , </w:t>
      </w:r>
      <w:r>
        <w:rPr>
          <w:lang w:eastAsia="zh-CN"/>
        </w:rPr>
        <w:t>顺</w:t>
      </w:r>
      <w:r>
        <w:rPr>
          <w:lang w:eastAsia="zh-CN"/>
        </w:rPr>
        <w:t xml:space="preserve"> </w:t>
      </w:r>
      <w:r>
        <w:rPr>
          <w:lang w:eastAsia="zh-CN"/>
        </w:rPr>
        <w:t>大势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担</w:t>
      </w:r>
      <w:r>
        <w:rPr>
          <w:lang w:eastAsia="zh-CN"/>
        </w:rPr>
        <w:t xml:space="preserve"> </w:t>
      </w:r>
      <w:r>
        <w:rPr>
          <w:lang w:eastAsia="zh-CN"/>
        </w:rPr>
        <w:t>正义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正道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变革</w:t>
      </w:r>
      <w:r>
        <w:rPr>
          <w:lang w:eastAsia="zh-CN"/>
        </w:rPr>
        <w:t xml:space="preserve"> ,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建设者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维护者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DE99305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声称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巨额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BA08C0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傅自应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说法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站不住脚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误导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EE70BC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只是</w:t>
      </w:r>
      <w:r>
        <w:rPr>
          <w:lang w:eastAsia="zh-CN"/>
        </w:rPr>
        <w:t xml:space="preserve"> </w:t>
      </w:r>
      <w:r>
        <w:rPr>
          <w:lang w:eastAsia="zh-CN"/>
        </w:rPr>
        <w:t>交易量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差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盈亏</w:t>
      </w:r>
      <w:r>
        <w:rPr>
          <w:lang w:eastAsia="zh-CN"/>
        </w:rPr>
        <w:t xml:space="preserve"> </w:t>
      </w:r>
      <w:r>
        <w:rPr>
          <w:lang w:eastAsia="zh-CN"/>
        </w:rPr>
        <w:t>多少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67C4F9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获利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FC54C7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傅</w:t>
      </w:r>
      <w:r>
        <w:rPr>
          <w:lang w:eastAsia="zh-CN"/>
        </w:rPr>
        <w:t xml:space="preserve"> </w:t>
      </w:r>
      <w:r>
        <w:rPr>
          <w:lang w:eastAsia="zh-CN"/>
        </w:rPr>
        <w:t>自应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"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"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4D4BB4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5E2A6E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111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14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164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540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8EA955" w14:textId="77777777" w:rsidR="006C1CFB" w:rsidRDefault="00000000">
      <w:pPr>
        <w:rPr>
          <w:lang w:eastAsia="zh-CN"/>
        </w:rPr>
      </w:pPr>
      <w:r>
        <w:rPr>
          <w:lang w:eastAsia="zh-CN"/>
        </w:rPr>
        <w:t>此外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0306E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美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民用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15%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12BE03F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姿态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46AA0D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敞开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信守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F69467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高级别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出尔反尔</w:t>
      </w:r>
      <w:r>
        <w:rPr>
          <w:lang w:eastAsia="zh-CN"/>
        </w:rPr>
        <w:t xml:space="preserve"> , </w:t>
      </w:r>
      <w:r>
        <w:rPr>
          <w:lang w:eastAsia="zh-CN"/>
        </w:rPr>
        <w:t>抛弃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使得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没法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下去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A831E6" w14:textId="77777777" w:rsidR="006C1CFB" w:rsidRDefault="00000000">
      <w:pPr>
        <w:rPr>
          <w:lang w:eastAsia="zh-CN"/>
        </w:rPr>
      </w:pP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8F0F68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庞大</w:t>
      </w:r>
      <w:r>
        <w:rPr>
          <w:lang w:eastAsia="zh-CN"/>
        </w:rPr>
        <w:t xml:space="preserve"> </w:t>
      </w:r>
      <w:r>
        <w:rPr>
          <w:lang w:eastAsia="zh-CN"/>
        </w:rPr>
        <w:t>体量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来说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守</w:t>
      </w:r>
      <w:r>
        <w:rPr>
          <w:lang w:eastAsia="zh-CN"/>
        </w:rPr>
        <w:t xml:space="preserve"> </w:t>
      </w:r>
      <w:r>
        <w:rPr>
          <w:lang w:eastAsia="zh-CN"/>
        </w:rPr>
        <w:t>诺言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, </w:t>
      </w:r>
      <w:r>
        <w:rPr>
          <w:lang w:eastAsia="zh-CN"/>
        </w:rPr>
        <w:t>相信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4EF43A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FC410B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加速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07581319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的确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困扰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出于</w:t>
      </w:r>
      <w:r>
        <w:rPr>
          <w:lang w:eastAsia="zh-CN"/>
        </w:rPr>
        <w:t xml:space="preserve"> </w:t>
      </w:r>
      <w:r>
        <w:rPr>
          <w:lang w:eastAsia="zh-CN"/>
        </w:rPr>
        <w:t>分散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外迁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理性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E1603A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</w:t>
      </w:r>
      <w:r>
        <w:rPr>
          <w:lang w:eastAsia="zh-CN"/>
        </w:rPr>
        <w:t>阐明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八大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尊严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产权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35691C" w14:textId="77777777" w:rsidR="006C1CFB" w:rsidRDefault="00000000">
      <w:pPr>
        <w:rPr>
          <w:lang w:eastAsia="zh-CN"/>
        </w:rPr>
      </w:pP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副主任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郭卫民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多变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同行</w:t>
      </w:r>
      <w:r>
        <w:rPr>
          <w:lang w:eastAsia="zh-CN"/>
        </w:rPr>
        <w:t xml:space="preserve"> , </w:t>
      </w:r>
      <w:r>
        <w:rPr>
          <w:lang w:eastAsia="zh-CN"/>
        </w:rPr>
        <w:t>顺</w:t>
      </w:r>
      <w:r>
        <w:rPr>
          <w:lang w:eastAsia="zh-CN"/>
        </w:rPr>
        <w:t xml:space="preserve"> </w:t>
      </w:r>
      <w:r>
        <w:rPr>
          <w:lang w:eastAsia="zh-CN"/>
        </w:rPr>
        <w:t>大势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担</w:t>
      </w:r>
      <w:r>
        <w:rPr>
          <w:lang w:eastAsia="zh-CN"/>
        </w:rPr>
        <w:t xml:space="preserve"> </w:t>
      </w:r>
      <w:r>
        <w:rPr>
          <w:lang w:eastAsia="zh-CN"/>
        </w:rPr>
        <w:t>正义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正道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变革</w:t>
      </w:r>
      <w:r>
        <w:rPr>
          <w:lang w:eastAsia="zh-CN"/>
        </w:rPr>
        <w:t xml:space="preserve"> ,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建设者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维护者</w:t>
      </w:r>
      <w:r>
        <w:rPr>
          <w:lang w:eastAsia="zh-CN"/>
        </w:rPr>
        <w:t xml:space="preserve"> ,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0E416B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昨天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联大</w:t>
      </w:r>
      <w:r>
        <w:rPr>
          <w:lang w:eastAsia="zh-CN"/>
        </w:rPr>
        <w:t xml:space="preserve"> </w:t>
      </w:r>
      <w:r>
        <w:rPr>
          <w:lang w:eastAsia="zh-CN"/>
        </w:rPr>
        <w:t>一般性</w:t>
      </w:r>
      <w:r>
        <w:rPr>
          <w:lang w:eastAsia="zh-CN"/>
        </w:rPr>
        <w:t xml:space="preserve"> </w:t>
      </w:r>
      <w:r>
        <w:rPr>
          <w:lang w:eastAsia="zh-CN"/>
        </w:rPr>
        <w:t>辩论</w:t>
      </w:r>
      <w:r>
        <w:rPr>
          <w:lang w:eastAsia="zh-CN"/>
        </w:rPr>
        <w:t xml:space="preserve"> </w:t>
      </w:r>
      <w:r>
        <w:rPr>
          <w:lang w:eastAsia="zh-CN"/>
        </w:rPr>
        <w:t>演讲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工人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极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伤害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容忍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F09570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最新</w:t>
      </w:r>
      <w:r>
        <w:rPr>
          <w:lang w:eastAsia="zh-CN"/>
        </w:rPr>
        <w:t xml:space="preserve"> </w:t>
      </w:r>
      <w:r>
        <w:rPr>
          <w:lang w:eastAsia="zh-CN"/>
        </w:rPr>
        <w:t>表态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第一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流失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储蓄</w:t>
      </w:r>
      <w:r>
        <w:rPr>
          <w:lang w:eastAsia="zh-CN"/>
        </w:rPr>
        <w:t xml:space="preserve"> </w:t>
      </w:r>
      <w:r>
        <w:rPr>
          <w:lang w:eastAsia="zh-CN"/>
        </w:rPr>
        <w:t>不足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分工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跨国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互补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A1D55D" w14:textId="77777777" w:rsidR="006C1CFB" w:rsidRDefault="00000000">
      <w:pPr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</w:t>
      </w:r>
      <w:r>
        <w:rPr>
          <w:lang w:eastAsia="zh-CN"/>
        </w:rPr>
        <w:t>流失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归咎于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或者</w:t>
      </w:r>
      <w:r>
        <w:rPr>
          <w:lang w:eastAsia="zh-CN"/>
        </w:rPr>
        <w:t xml:space="preserve"> </w:t>
      </w:r>
      <w:r>
        <w:rPr>
          <w:lang w:eastAsia="zh-CN"/>
        </w:rPr>
        <w:t>归咎于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WTO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丝毫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道理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8304EF" w14:textId="77777777" w:rsidR="006C1CFB" w:rsidRDefault="00000000">
      <w:pPr>
        <w:rPr>
          <w:lang w:eastAsia="zh-CN"/>
        </w:rPr>
      </w:pP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奇怪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在所难免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612EDA" w14:textId="77777777" w:rsidR="006C1CFB" w:rsidRDefault="00000000">
      <w:pPr>
        <w:rPr>
          <w:lang w:eastAsia="zh-CN"/>
        </w:rPr>
      </w:pPr>
      <w:r>
        <w:rPr>
          <w:lang w:eastAsia="zh-CN"/>
        </w:rPr>
        <w:t>听一听</w:t>
      </w:r>
      <w:r>
        <w:rPr>
          <w:lang w:eastAsia="zh-CN"/>
        </w:rPr>
        <w:t xml:space="preserve"> </w:t>
      </w:r>
      <w:r>
        <w:rPr>
          <w:lang w:eastAsia="zh-CN"/>
        </w:rPr>
        <w:t>他们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权威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呼声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FB5A9A" w14:textId="213F2BFD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期终</w:t>
      </w:r>
      <w:r>
        <w:rPr>
          <w:lang w:eastAsia="zh-CN"/>
        </w:rPr>
        <w:t xml:space="preserve"> </w:t>
      </w:r>
      <w:r>
        <w:rPr>
          <w:lang w:eastAsia="zh-CN"/>
        </w:rPr>
        <w:t>复审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  <w:r>
        <w:rPr>
          <w:lang w:eastAsia="zh-CN"/>
        </w:rPr>
        <w:br/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格式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CFBAC2" w14:textId="0F873B0A" w:rsidR="006C1CFB" w:rsidRDefault="00000000">
      <w:pPr>
        <w:rPr>
          <w:lang w:eastAsia="zh-CN"/>
        </w:rPr>
      </w:pPr>
      <w:r>
        <w:rPr>
          <w:lang w:eastAsia="zh-CN"/>
        </w:rPr>
        <w:t>。</w:t>
      </w:r>
    </w:p>
    <w:p w14:paraId="3E3C852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CC4F7B" w14:textId="77777777" w:rsidR="006C1CFB" w:rsidRDefault="00000000">
      <w:pPr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分类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资格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可于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11EB43" w14:textId="77777777" w:rsidR="006C1CFB" w:rsidRDefault="00000000">
      <w:pPr>
        <w:rPr>
          <w:lang w:eastAsia="zh-CN"/>
        </w:rPr>
      </w:pP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索取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17B516A" w14:textId="77777777" w:rsidR="006C1CFB" w:rsidRDefault="00000000">
      <w:pPr>
        <w:rPr>
          <w:lang w:eastAsia="zh-CN"/>
        </w:rPr>
      </w:pPr>
      <w:r>
        <w:rPr>
          <w:lang w:eastAsia="zh-CN"/>
        </w:rPr>
        <w:t>十二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处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电话</w:t>
      </w:r>
      <w:r>
        <w:rPr>
          <w:lang w:eastAsia="zh-CN"/>
        </w:rPr>
        <w:t xml:space="preserve"> : 86 - 10 - 65 198924 65 198760 </w:t>
      </w:r>
      <w:r>
        <w:rPr>
          <w:lang w:eastAsia="zh-CN"/>
        </w:rPr>
        <w:t>传真</w:t>
      </w:r>
      <w:r>
        <w:rPr>
          <w:lang w:eastAsia="zh-CN"/>
        </w:rPr>
        <w:t xml:space="preserve"> : 86 - 10 - 65 198172 </w:t>
      </w:r>
      <w:r>
        <w:rPr>
          <w:lang w:eastAsia="zh-CN"/>
        </w:rPr>
        <w:t>附件</w:t>
      </w:r>
      <w:r>
        <w:rPr>
          <w:lang w:eastAsia="zh-CN"/>
        </w:rPr>
        <w:t xml:space="preserve"> </w:t>
      </w:r>
      <w:r>
        <w:rPr>
          <w:lang w:eastAsia="zh-CN"/>
        </w:rPr>
        <w:t>聚氯乙烯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期终</w:t>
      </w:r>
      <w:r>
        <w:rPr>
          <w:lang w:eastAsia="zh-CN"/>
        </w:rPr>
        <w:t xml:space="preserve"> </w:t>
      </w:r>
      <w:r>
        <w:rPr>
          <w:lang w:eastAsia="zh-CN"/>
        </w:rPr>
        <w:t>复审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版</w:t>
      </w:r>
      <w:r>
        <w:rPr>
          <w:lang w:eastAsia="zh-CN"/>
        </w:rPr>
        <w:t xml:space="preserve"> </w:t>
      </w:r>
      <w:r>
        <w:rPr>
          <w:lang w:eastAsia="zh-CN"/>
        </w:rPr>
        <w:t>正文</w:t>
      </w:r>
      <w:r>
        <w:rPr>
          <w:lang w:eastAsia="zh-CN"/>
        </w:rPr>
        <w:t xml:space="preserve"> ( </w:t>
      </w:r>
      <w:r>
        <w:rPr>
          <w:lang w:eastAsia="zh-CN"/>
        </w:rPr>
        <w:t>略</w:t>
      </w:r>
      <w:r>
        <w:rPr>
          <w:lang w:eastAsia="zh-CN"/>
        </w:rPr>
        <w:t xml:space="preserve"> ) </w:t>
      </w:r>
      <w:r>
        <w:rPr>
          <w:lang w:eastAsia="zh-CN"/>
        </w:rPr>
        <w:t>聚氯乙烯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期终</w:t>
      </w:r>
      <w:r>
        <w:rPr>
          <w:lang w:eastAsia="zh-CN"/>
        </w:rPr>
        <w:t xml:space="preserve"> </w:t>
      </w:r>
      <w:r>
        <w:rPr>
          <w:lang w:eastAsia="zh-CN"/>
        </w:rPr>
        <w:t>复审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版</w:t>
      </w:r>
      <w:r>
        <w:rPr>
          <w:lang w:eastAsia="zh-CN"/>
        </w:rPr>
        <w:t xml:space="preserve"> </w:t>
      </w:r>
      <w:r>
        <w:rPr>
          <w:lang w:eastAsia="zh-CN"/>
        </w:rPr>
        <w:t>附件</w:t>
      </w:r>
      <w:r>
        <w:rPr>
          <w:lang w:eastAsia="zh-CN"/>
        </w:rPr>
        <w:t xml:space="preserve"> ( </w:t>
      </w:r>
      <w:r>
        <w:rPr>
          <w:lang w:eastAsia="zh-CN"/>
        </w:rPr>
        <w:t>略</w:t>
      </w:r>
      <w:r>
        <w:rPr>
          <w:lang w:eastAsia="zh-CN"/>
        </w:rPr>
        <w:t xml:space="preserve"> ) </w:t>
      </w:r>
      <w:r>
        <w:rPr>
          <w:lang w:eastAsia="zh-CN"/>
        </w:rPr>
        <w:t>聚氯乙烯</w:t>
      </w:r>
      <w:r>
        <w:rPr>
          <w:lang w:eastAsia="zh-CN"/>
        </w:rPr>
        <w:t xml:space="preserve"> </w:t>
      </w:r>
      <w:r>
        <w:rPr>
          <w:lang w:eastAsia="zh-CN"/>
        </w:rPr>
        <w:t>期终</w:t>
      </w:r>
      <w:r>
        <w:rPr>
          <w:lang w:eastAsia="zh-CN"/>
        </w:rPr>
        <w:t xml:space="preserve"> </w:t>
      </w:r>
      <w:r>
        <w:rPr>
          <w:lang w:eastAsia="zh-CN"/>
        </w:rPr>
        <w:t>复审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格式</w:t>
      </w:r>
      <w:r>
        <w:rPr>
          <w:lang w:eastAsia="zh-CN"/>
        </w:rPr>
        <w:t xml:space="preserve"> ( </w:t>
      </w:r>
      <w:r>
        <w:rPr>
          <w:lang w:eastAsia="zh-CN"/>
        </w:rPr>
        <w:t>略</w:t>
      </w:r>
      <w:r>
        <w:rPr>
          <w:lang w:eastAsia="zh-CN"/>
        </w:rPr>
        <w:t xml:space="preserve"> )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br/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实行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国民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加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设</w:t>
      </w:r>
      <w:r>
        <w:rPr>
          <w:lang w:eastAsia="zh-CN"/>
        </w:rPr>
        <w:t xml:space="preserve"> 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差别</w:t>
      </w:r>
      <w:r>
        <w:rPr>
          <w:lang w:eastAsia="zh-CN"/>
        </w:rPr>
        <w:t xml:space="preserve"> </w:t>
      </w:r>
      <w:r>
        <w:rPr>
          <w:lang w:eastAsia="zh-CN"/>
        </w:rPr>
        <w:t>化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, </w:t>
      </w:r>
      <w:r>
        <w:rPr>
          <w:lang w:eastAsia="zh-CN"/>
        </w:rPr>
        <w:t>成功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EF34D0" w14:textId="77777777" w:rsidR="006C1CFB" w:rsidRDefault="00000000">
      <w:pPr>
        <w:rPr>
          <w:lang w:eastAsia="zh-CN"/>
        </w:rPr>
      </w:pP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虽然</w:t>
      </w:r>
      <w:r>
        <w:rPr>
          <w:lang w:eastAsia="zh-CN"/>
        </w:rPr>
        <w:t xml:space="preserve"> </w:t>
      </w:r>
      <w:r>
        <w:rPr>
          <w:lang w:eastAsia="zh-CN"/>
        </w:rPr>
        <w:t>国内外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,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应当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仍然</w:t>
      </w:r>
      <w:r>
        <w:rPr>
          <w:lang w:eastAsia="zh-CN"/>
        </w:rPr>
        <w:t xml:space="preserve"> </w:t>
      </w:r>
      <w:r>
        <w:rPr>
          <w:lang w:eastAsia="zh-CN"/>
        </w:rPr>
        <w:t>处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大有可为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定力</w:t>
      </w:r>
      <w:r>
        <w:rPr>
          <w:lang w:eastAsia="zh-CN"/>
        </w:rPr>
        <w:t xml:space="preserve"> ,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争取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有利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闯出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现代化</w:t>
      </w:r>
      <w:r>
        <w:rPr>
          <w:lang w:eastAsia="zh-CN"/>
        </w:rPr>
        <w:t xml:space="preserve"> </w:t>
      </w:r>
      <w:r>
        <w:rPr>
          <w:lang w:eastAsia="zh-CN"/>
        </w:rPr>
        <w:t>道路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9F0206" w14:textId="5C54A58F" w:rsidR="006C1CFB" w:rsidRDefault="00000000">
      <w:pPr>
        <w:rPr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,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高地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>厦门</w:t>
      </w:r>
      <w:r>
        <w:rPr>
          <w:lang w:eastAsia="zh-CN"/>
        </w:rPr>
        <w:t xml:space="preserve"> </w:t>
      </w:r>
      <w:r>
        <w:rPr>
          <w:lang w:eastAsia="zh-CN"/>
        </w:rPr>
        <w:t>航空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副书记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总经理</w:t>
      </w:r>
      <w:r>
        <w:rPr>
          <w:lang w:eastAsia="zh-CN"/>
        </w:rPr>
        <w:t xml:space="preserve"> </w:t>
      </w:r>
      <w:r>
        <w:rPr>
          <w:lang w:eastAsia="zh-CN"/>
        </w:rPr>
        <w:t>邱娥国</w:t>
      </w:r>
      <w:r>
        <w:rPr>
          <w:lang w:eastAsia="zh-CN"/>
        </w:rPr>
        <w:t xml:space="preserve"> </w:t>
      </w:r>
      <w:r>
        <w:rPr>
          <w:lang w:eastAsia="zh-CN"/>
        </w:rPr>
        <w:t>江西省</w:t>
      </w:r>
      <w:r>
        <w:rPr>
          <w:lang w:eastAsia="zh-CN"/>
        </w:rPr>
        <w:t xml:space="preserve"> </w:t>
      </w:r>
      <w:r>
        <w:rPr>
          <w:lang w:eastAsia="zh-CN"/>
        </w:rPr>
        <w:t>南昌市</w:t>
      </w:r>
      <w:r>
        <w:rPr>
          <w:lang w:eastAsia="zh-CN"/>
        </w:rPr>
        <w:t xml:space="preserve"> </w:t>
      </w:r>
      <w:r>
        <w:rPr>
          <w:lang w:eastAsia="zh-CN"/>
        </w:rPr>
        <w:t>公安局</w:t>
      </w:r>
      <w:r>
        <w:rPr>
          <w:lang w:eastAsia="zh-CN"/>
        </w:rPr>
        <w:t xml:space="preserve"> </w:t>
      </w:r>
      <w:r>
        <w:rPr>
          <w:lang w:eastAsia="zh-CN"/>
        </w:rPr>
        <w:t>特警</w:t>
      </w:r>
      <w:r>
        <w:rPr>
          <w:lang w:eastAsia="zh-CN"/>
        </w:rPr>
        <w:t xml:space="preserve"> </w:t>
      </w:r>
      <w:r>
        <w:rPr>
          <w:lang w:eastAsia="zh-CN"/>
        </w:rPr>
        <w:t>支队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调研员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享</w:t>
      </w:r>
      <w:r>
        <w:rPr>
          <w:lang w:eastAsia="zh-CN"/>
        </w:rPr>
        <w:t xml:space="preserve"> </w:t>
      </w:r>
      <w:r>
        <w:rPr>
          <w:lang w:eastAsia="zh-CN"/>
        </w:rPr>
        <w:t>健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控股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董事长</w:t>
      </w:r>
      <w:r>
        <w:rPr>
          <w:lang w:eastAsia="zh-CN"/>
        </w:rPr>
        <w:t xml:space="preserve"> </w:t>
      </w:r>
      <w:r>
        <w:rPr>
          <w:lang w:eastAsia="zh-CN"/>
        </w:rPr>
        <w:t>何载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组织部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秘书长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干部</w:t>
      </w:r>
      <w:r>
        <w:rPr>
          <w:lang w:eastAsia="zh-CN"/>
        </w:rPr>
        <w:t xml:space="preserve"> </w:t>
      </w:r>
      <w:r>
        <w:rPr>
          <w:lang w:eastAsia="zh-CN"/>
        </w:rPr>
        <w:t>审查局</w:t>
      </w:r>
      <w:r>
        <w:rPr>
          <w:lang w:eastAsia="zh-CN"/>
        </w:rPr>
        <w:t xml:space="preserve"> </w:t>
      </w:r>
      <w:r>
        <w:rPr>
          <w:lang w:eastAsia="zh-CN"/>
        </w:rPr>
        <w:t>局长</w:t>
      </w:r>
      <w:r>
        <w:rPr>
          <w:lang w:eastAsia="zh-CN"/>
        </w:rPr>
        <w:t xml:space="preserve"> </w:t>
      </w:r>
      <w:r>
        <w:rPr>
          <w:lang w:eastAsia="zh-CN"/>
        </w:rPr>
        <w:t>余留芬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贵州省</w:t>
      </w:r>
      <w:r>
        <w:rPr>
          <w:lang w:eastAsia="zh-CN"/>
        </w:rPr>
        <w:t xml:space="preserve"> </w:t>
      </w:r>
      <w:r>
        <w:rPr>
          <w:lang w:eastAsia="zh-CN"/>
        </w:rPr>
        <w:t>盘</w:t>
      </w:r>
      <w:r>
        <w:rPr>
          <w:lang w:eastAsia="zh-CN"/>
        </w:rPr>
        <w:t xml:space="preserve"> </w:t>
      </w:r>
      <w:r>
        <w:rPr>
          <w:lang w:eastAsia="zh-CN"/>
        </w:rPr>
        <w:t>州市</w:t>
      </w:r>
      <w:r>
        <w:rPr>
          <w:lang w:eastAsia="zh-CN"/>
        </w:rPr>
        <w:t xml:space="preserve"> </w:t>
      </w:r>
      <w:r>
        <w:rPr>
          <w:lang w:eastAsia="zh-CN"/>
        </w:rPr>
        <w:t>淤泥</w:t>
      </w:r>
      <w:r>
        <w:rPr>
          <w:lang w:eastAsia="zh-CN"/>
        </w:rPr>
        <w:t xml:space="preserve"> </w:t>
      </w:r>
      <w:r>
        <w:rPr>
          <w:lang w:eastAsia="zh-CN"/>
        </w:rPr>
        <w:t>乡岩</w:t>
      </w:r>
      <w:r>
        <w:rPr>
          <w:lang w:eastAsia="zh-CN"/>
        </w:rPr>
        <w:t xml:space="preserve"> </w:t>
      </w:r>
      <w:r>
        <w:rPr>
          <w:lang w:eastAsia="zh-CN"/>
        </w:rPr>
        <w:t>博联村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岩博村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邹碧华</w:t>
      </w:r>
      <w:r>
        <w:rPr>
          <w:lang w:eastAsia="zh-CN"/>
        </w:rPr>
        <w:t xml:space="preserve"> </w:t>
      </w:r>
      <w:r>
        <w:rPr>
          <w:lang w:eastAsia="zh-CN"/>
        </w:rPr>
        <w:t>上海市</w:t>
      </w:r>
      <w:r>
        <w:rPr>
          <w:lang w:eastAsia="zh-CN"/>
        </w:rPr>
        <w:t xml:space="preserve"> </w:t>
      </w:r>
      <w:r>
        <w:rPr>
          <w:lang w:eastAsia="zh-CN"/>
        </w:rPr>
        <w:t>高级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法院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党组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副院长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高级</w:t>
      </w:r>
      <w:r>
        <w:rPr>
          <w:lang w:eastAsia="zh-CN"/>
        </w:rPr>
        <w:t xml:space="preserve"> </w:t>
      </w:r>
      <w:r>
        <w:rPr>
          <w:lang w:eastAsia="zh-CN"/>
        </w:rPr>
        <w:t>法官</w:t>
      </w:r>
      <w:r>
        <w:rPr>
          <w:lang w:eastAsia="zh-CN"/>
        </w:rPr>
        <w:t xml:space="preserve"> </w:t>
      </w:r>
      <w:r>
        <w:rPr>
          <w:lang w:eastAsia="zh-CN"/>
        </w:rPr>
        <w:t>库尔班</w:t>
      </w:r>
      <w:r>
        <w:t>・</w:t>
      </w:r>
      <w:r>
        <w:rPr>
          <w:lang w:eastAsia="zh-CN"/>
        </w:rPr>
        <w:t>尼亚孜</w:t>
      </w:r>
      <w:r>
        <w:rPr>
          <w:lang w:eastAsia="zh-CN"/>
        </w:rPr>
        <w:t xml:space="preserve"> ( </w:t>
      </w:r>
      <w:r>
        <w:rPr>
          <w:lang w:eastAsia="zh-CN"/>
        </w:rPr>
        <w:t>维吾尔族</w:t>
      </w:r>
      <w:r>
        <w:rPr>
          <w:lang w:eastAsia="zh-CN"/>
        </w:rPr>
        <w:t xml:space="preserve"> ) </w:t>
      </w:r>
      <w:r>
        <w:rPr>
          <w:lang w:eastAsia="zh-CN"/>
        </w:rPr>
        <w:t>新疆</w:t>
      </w:r>
      <w:r>
        <w:rPr>
          <w:lang w:eastAsia="zh-CN"/>
        </w:rPr>
        <w:t xml:space="preserve"> </w:t>
      </w:r>
      <w:r>
        <w:rPr>
          <w:lang w:eastAsia="zh-CN"/>
        </w:rPr>
        <w:t>维吾尔</w:t>
      </w:r>
      <w:r>
        <w:rPr>
          <w:lang w:eastAsia="zh-CN"/>
        </w:rPr>
        <w:t xml:space="preserve"> </w:t>
      </w:r>
      <w:r>
        <w:rPr>
          <w:lang w:eastAsia="zh-CN"/>
        </w:rPr>
        <w:t>自治区</w:t>
      </w:r>
      <w:r>
        <w:rPr>
          <w:lang w:eastAsia="zh-CN"/>
        </w:rPr>
        <w:t xml:space="preserve"> </w:t>
      </w:r>
      <w:r>
        <w:rPr>
          <w:lang w:eastAsia="zh-CN"/>
        </w:rPr>
        <w:t>阿克苏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乌什县</w:t>
      </w:r>
      <w:r>
        <w:rPr>
          <w:lang w:eastAsia="zh-CN"/>
        </w:rPr>
        <w:t xml:space="preserve"> </w:t>
      </w:r>
      <w:r>
        <w:rPr>
          <w:lang w:eastAsia="zh-CN"/>
        </w:rPr>
        <w:t>依</w:t>
      </w:r>
      <w:r>
        <w:rPr>
          <w:lang w:eastAsia="zh-CN"/>
        </w:rPr>
        <w:t xml:space="preserve"> </w:t>
      </w:r>
      <w:r>
        <w:rPr>
          <w:lang w:eastAsia="zh-CN"/>
        </w:rPr>
        <w:t>麻木镇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通用</w:t>
      </w:r>
      <w:r>
        <w:rPr>
          <w:lang w:eastAsia="zh-CN"/>
        </w:rPr>
        <w:t xml:space="preserve"> </w:t>
      </w:r>
      <w:r>
        <w:rPr>
          <w:lang w:eastAsia="zh-CN"/>
        </w:rPr>
        <w:t>语言</w:t>
      </w:r>
      <w:r>
        <w:rPr>
          <w:lang w:eastAsia="zh-CN"/>
        </w:rPr>
        <w:t xml:space="preserve"> </w:t>
      </w:r>
      <w:r>
        <w:rPr>
          <w:lang w:eastAsia="zh-CN"/>
        </w:rPr>
        <w:t>小学</w:t>
      </w:r>
      <w:r>
        <w:rPr>
          <w:lang w:eastAsia="zh-CN"/>
        </w:rPr>
        <w:t xml:space="preserve"> </w:t>
      </w:r>
      <w:r>
        <w:rPr>
          <w:lang w:eastAsia="zh-CN"/>
        </w:rPr>
        <w:t>校长</w:t>
      </w:r>
      <w:r>
        <w:rPr>
          <w:lang w:eastAsia="zh-CN"/>
        </w:rPr>
        <w:t xml:space="preserve"> </w:t>
      </w:r>
      <w:r>
        <w:rPr>
          <w:lang w:eastAsia="zh-CN"/>
        </w:rPr>
        <w:t>张月姣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仲裁员</w:t>
      </w:r>
      <w:r>
        <w:rPr>
          <w:lang w:eastAsia="zh-CN"/>
        </w:rPr>
        <w:t xml:space="preserve"> ,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外经贸部</w:t>
      </w:r>
      <w:r>
        <w:rPr>
          <w:lang w:eastAsia="zh-CN"/>
        </w:rPr>
        <w:t xml:space="preserve"> </w:t>
      </w:r>
      <w:r>
        <w:rPr>
          <w:lang w:eastAsia="zh-CN"/>
        </w:rPr>
        <w:t>条法司</w:t>
      </w:r>
      <w:r>
        <w:rPr>
          <w:lang w:eastAsia="zh-CN"/>
        </w:rPr>
        <w:t xml:space="preserve"> </w:t>
      </w:r>
      <w:r>
        <w:rPr>
          <w:lang w:eastAsia="zh-CN"/>
        </w:rPr>
        <w:t>司长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张瑞敏</w:t>
      </w:r>
      <w:r>
        <w:rPr>
          <w:lang w:eastAsia="zh-CN"/>
        </w:rPr>
        <w:t xml:space="preserve"> </w:t>
      </w:r>
      <w:r>
        <w:rPr>
          <w:lang w:eastAsia="zh-CN"/>
        </w:rPr>
        <w:t>海尔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董事局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首席</w:t>
      </w:r>
      <w:r>
        <w:rPr>
          <w:lang w:eastAsia="zh-CN"/>
        </w:rPr>
        <w:t xml:space="preserve"> </w:t>
      </w:r>
      <w:r>
        <w:rPr>
          <w:lang w:eastAsia="zh-CN"/>
        </w:rPr>
        <w:t>执行官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张黎明</w:t>
      </w:r>
      <w:r>
        <w:rPr>
          <w:lang w:eastAsia="zh-CN"/>
        </w:rPr>
        <w:t xml:space="preserve"> </w:t>
      </w:r>
      <w:r>
        <w:rPr>
          <w:lang w:eastAsia="zh-CN"/>
        </w:rPr>
        <w:t>国网</w:t>
      </w:r>
      <w:r>
        <w:rPr>
          <w:lang w:eastAsia="zh-CN"/>
        </w:rPr>
        <w:t xml:space="preserve"> </w:t>
      </w:r>
      <w:r>
        <w:rPr>
          <w:lang w:eastAsia="zh-CN"/>
        </w:rPr>
        <w:t>天津市</w:t>
      </w:r>
      <w:r>
        <w:rPr>
          <w:lang w:eastAsia="zh-CN"/>
        </w:rPr>
        <w:t xml:space="preserve"> </w:t>
      </w:r>
      <w:r>
        <w:rPr>
          <w:lang w:eastAsia="zh-CN"/>
        </w:rPr>
        <w:t>电力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滨海</w:t>
      </w:r>
      <w:r>
        <w:rPr>
          <w:lang w:eastAsia="zh-CN"/>
        </w:rPr>
        <w:t xml:space="preserve"> </w:t>
      </w:r>
      <w:r>
        <w:rPr>
          <w:lang w:eastAsia="zh-CN"/>
        </w:rPr>
        <w:t>供电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</w:t>
      </w:r>
      <w:r>
        <w:rPr>
          <w:lang w:eastAsia="zh-CN"/>
        </w:rPr>
        <w:t>运维</w:t>
      </w:r>
      <w:r>
        <w:rPr>
          <w:lang w:eastAsia="zh-CN"/>
        </w:rPr>
        <w:t xml:space="preserve"> </w:t>
      </w:r>
      <w:r>
        <w:rPr>
          <w:lang w:eastAsia="zh-CN"/>
        </w:rPr>
        <w:t>检修</w:t>
      </w:r>
      <w:r>
        <w:rPr>
          <w:lang w:eastAsia="zh-CN"/>
        </w:rPr>
        <w:t xml:space="preserve">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配电</w:t>
      </w:r>
      <w:r>
        <w:rPr>
          <w:lang w:eastAsia="zh-CN"/>
        </w:rPr>
        <w:t xml:space="preserve"> </w:t>
      </w:r>
      <w:r>
        <w:rPr>
          <w:lang w:eastAsia="zh-CN"/>
        </w:rPr>
        <w:t>运检室</w:t>
      </w:r>
      <w:r>
        <w:rPr>
          <w:lang w:eastAsia="zh-CN"/>
        </w:rPr>
        <w:t xml:space="preserve"> </w:t>
      </w:r>
      <w:r>
        <w:rPr>
          <w:lang w:eastAsia="zh-CN"/>
        </w:rPr>
        <w:t>党支部</w:t>
      </w:r>
      <w:r>
        <w:rPr>
          <w:lang w:eastAsia="zh-CN"/>
        </w:rPr>
        <w:t xml:space="preserve"> </w:t>
      </w:r>
      <w:r>
        <w:rPr>
          <w:lang w:eastAsia="zh-CN"/>
        </w:rPr>
        <w:t>副书记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配电</w:t>
      </w:r>
      <w:r>
        <w:rPr>
          <w:lang w:eastAsia="zh-CN"/>
        </w:rPr>
        <w:t xml:space="preserve"> </w:t>
      </w:r>
      <w:r>
        <w:rPr>
          <w:lang w:eastAsia="zh-CN"/>
        </w:rPr>
        <w:t>抢修班</w:t>
      </w:r>
      <w:r>
        <w:rPr>
          <w:lang w:eastAsia="zh-CN"/>
        </w:rPr>
        <w:t xml:space="preserve"> </w:t>
      </w:r>
      <w:r>
        <w:rPr>
          <w:lang w:eastAsia="zh-CN"/>
        </w:rPr>
        <w:t>班长</w:t>
      </w:r>
      <w:r>
        <w:rPr>
          <w:lang w:eastAsia="zh-CN"/>
        </w:rPr>
        <w:t xml:space="preserve"> </w:t>
      </w:r>
      <w:r>
        <w:rPr>
          <w:lang w:eastAsia="zh-CN"/>
        </w:rPr>
        <w:t>张飚</w:t>
      </w:r>
      <w:r>
        <w:rPr>
          <w:lang w:eastAsia="zh-CN"/>
        </w:rPr>
        <w:t xml:space="preserve"> </w:t>
      </w:r>
      <w:r>
        <w:rPr>
          <w:lang w:eastAsia="zh-CN"/>
        </w:rPr>
        <w:t>新疆</w:t>
      </w:r>
      <w:r>
        <w:rPr>
          <w:lang w:eastAsia="zh-CN"/>
        </w:rPr>
        <w:t xml:space="preserve"> </w:t>
      </w:r>
      <w:r>
        <w:rPr>
          <w:lang w:eastAsia="zh-CN"/>
        </w:rPr>
        <w:t>维吾尔</w:t>
      </w:r>
      <w:r>
        <w:rPr>
          <w:lang w:eastAsia="zh-CN"/>
        </w:rPr>
        <w:t xml:space="preserve"> </w:t>
      </w:r>
      <w:r>
        <w:rPr>
          <w:lang w:eastAsia="zh-CN"/>
        </w:rPr>
        <w:t>自治区</w:t>
      </w:r>
      <w:r>
        <w:rPr>
          <w:lang w:eastAsia="zh-CN"/>
        </w:rPr>
        <w:t xml:space="preserve"> </w:t>
      </w:r>
      <w:r>
        <w:rPr>
          <w:lang w:eastAsia="zh-CN"/>
        </w:rPr>
        <w:t>石河子市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检察院</w:t>
      </w:r>
      <w:r>
        <w:rPr>
          <w:lang w:eastAsia="zh-CN"/>
        </w:rPr>
        <w:t xml:space="preserve"> </w:t>
      </w:r>
      <w:r>
        <w:rPr>
          <w:lang w:eastAsia="zh-CN"/>
        </w:rPr>
        <w:t>监所</w:t>
      </w:r>
      <w:r>
        <w:rPr>
          <w:lang w:eastAsia="zh-CN"/>
        </w:rPr>
        <w:t xml:space="preserve"> </w:t>
      </w:r>
      <w:r>
        <w:rPr>
          <w:lang w:eastAsia="zh-CN"/>
        </w:rPr>
        <w:t>检察</w:t>
      </w:r>
      <w:r>
        <w:rPr>
          <w:lang w:eastAsia="zh-CN"/>
        </w:rPr>
        <w:t xml:space="preserve"> </w:t>
      </w:r>
      <w:r>
        <w:rPr>
          <w:lang w:eastAsia="zh-CN"/>
        </w:rPr>
        <w:t>科原</w:t>
      </w:r>
      <w:r>
        <w:rPr>
          <w:lang w:eastAsia="zh-CN"/>
        </w:rPr>
        <w:t xml:space="preserve"> </w:t>
      </w:r>
      <w:r>
        <w:rPr>
          <w:lang w:eastAsia="zh-CN"/>
        </w:rPr>
        <w:t>检察员</w:t>
      </w:r>
      <w:r>
        <w:rPr>
          <w:lang w:eastAsia="zh-CN"/>
        </w:rPr>
        <w:t xml:space="preserve"> </w:t>
      </w:r>
      <w:r>
        <w:rPr>
          <w:lang w:eastAsia="zh-CN"/>
        </w:rPr>
        <w:t>陈日新</w:t>
      </w:r>
      <w:r>
        <w:rPr>
          <w:lang w:eastAsia="zh-CN"/>
        </w:rPr>
        <w:t xml:space="preserve"> </w:t>
      </w:r>
      <w:r>
        <w:rPr>
          <w:lang w:eastAsia="zh-CN"/>
        </w:rPr>
        <w:t>原平</w:t>
      </w:r>
      <w:r>
        <w:rPr>
          <w:lang w:eastAsia="zh-CN"/>
        </w:rPr>
        <w:t xml:space="preserve"> </w:t>
      </w:r>
      <w:r>
        <w:rPr>
          <w:lang w:eastAsia="zh-CN"/>
        </w:rPr>
        <w:t>朔</w:t>
      </w:r>
      <w:r>
        <w:rPr>
          <w:lang w:eastAsia="zh-CN"/>
        </w:rPr>
        <w:t xml:space="preserve"> </w:t>
      </w:r>
      <w:r>
        <w:rPr>
          <w:lang w:eastAsia="zh-CN"/>
        </w:rPr>
        <w:t>煤炭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总经理</w:t>
      </w:r>
      <w:r>
        <w:rPr>
          <w:lang w:eastAsia="zh-CN"/>
        </w:rPr>
        <w:t xml:space="preserve"> </w:t>
      </w:r>
      <w:r>
        <w:rPr>
          <w:lang w:eastAsia="zh-CN"/>
        </w:rPr>
        <w:t>陈冯富珍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总干事</w:t>
      </w:r>
      <w:r>
        <w:rPr>
          <w:lang w:eastAsia="zh-CN"/>
        </w:rPr>
        <w:t xml:space="preserve"> </w:t>
      </w:r>
      <w:r>
        <w:rPr>
          <w:lang w:eastAsia="zh-CN"/>
        </w:rPr>
        <w:t>陈景润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科学院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数学</w:t>
      </w:r>
      <w:r>
        <w:rPr>
          <w:lang w:eastAsia="zh-CN"/>
        </w:rPr>
        <w:t xml:space="preserve"> </w:t>
      </w:r>
      <w:r>
        <w:rPr>
          <w:lang w:eastAsia="zh-CN"/>
        </w:rPr>
        <w:t>研究所</w:t>
      </w:r>
      <w:r>
        <w:rPr>
          <w:lang w:eastAsia="zh-CN"/>
        </w:rPr>
        <w:t xml:space="preserve"> </w:t>
      </w:r>
      <w:r>
        <w:rPr>
          <w:lang w:eastAsia="zh-CN"/>
        </w:rPr>
        <w:t>研究员</w:t>
      </w:r>
      <w:r>
        <w:rPr>
          <w:lang w:eastAsia="zh-CN"/>
        </w:rPr>
        <w:t xml:space="preserve"> </w:t>
      </w:r>
      <w:r>
        <w:rPr>
          <w:lang w:eastAsia="zh-CN"/>
        </w:rPr>
        <w:t>茅永红</w:t>
      </w:r>
      <w:r>
        <w:rPr>
          <w:lang w:eastAsia="zh-CN"/>
        </w:rPr>
        <w:t xml:space="preserve"> </w:t>
      </w:r>
      <w:r>
        <w:rPr>
          <w:lang w:eastAsia="zh-CN"/>
        </w:rPr>
        <w:t>湖北省</w:t>
      </w:r>
      <w:r>
        <w:rPr>
          <w:lang w:eastAsia="zh-CN"/>
        </w:rPr>
        <w:t xml:space="preserve"> </w:t>
      </w:r>
      <w:r>
        <w:rPr>
          <w:lang w:eastAsia="zh-CN"/>
        </w:rPr>
        <w:t>武汉市</w:t>
      </w:r>
      <w:r>
        <w:rPr>
          <w:lang w:eastAsia="zh-CN"/>
        </w:rPr>
        <w:t xml:space="preserve"> </w:t>
      </w:r>
      <w:r>
        <w:rPr>
          <w:lang w:eastAsia="zh-CN"/>
        </w:rPr>
        <w:t>江岸区</w:t>
      </w:r>
      <w:r>
        <w:rPr>
          <w:lang w:eastAsia="zh-CN"/>
        </w:rPr>
        <w:t xml:space="preserve"> </w:t>
      </w:r>
      <w:r>
        <w:rPr>
          <w:lang w:eastAsia="zh-CN"/>
        </w:rPr>
        <w:t>百步亭</w:t>
      </w:r>
      <w:r>
        <w:rPr>
          <w:lang w:eastAsia="zh-CN"/>
        </w:rPr>
        <w:t xml:space="preserve"> </w:t>
      </w:r>
      <w:r>
        <w:rPr>
          <w:lang w:eastAsia="zh-CN"/>
        </w:rPr>
        <w:t>社区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, </w:t>
      </w:r>
      <w:r>
        <w:rPr>
          <w:lang w:eastAsia="zh-CN"/>
        </w:rPr>
        <w:t>百步亭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董事局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林毅夫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教授</w:t>
      </w:r>
      <w:r>
        <w:rPr>
          <w:lang w:eastAsia="zh-CN"/>
        </w:rPr>
        <w:t xml:space="preserve"> ,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工商联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专职</w:t>
      </w:r>
      <w:r>
        <w:rPr>
          <w:lang w:eastAsia="zh-CN"/>
        </w:rPr>
        <w:t xml:space="preserve"> </w:t>
      </w:r>
      <w:r>
        <w:rPr>
          <w:lang w:eastAsia="zh-CN"/>
        </w:rPr>
        <w:t>副主席杰</w:t>
      </w:r>
      <w:r>
        <w:rPr>
          <w:lang w:eastAsia="zh-CN"/>
        </w:rPr>
        <w:br/>
        <w:t xml:space="preserve">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总干事</w:t>
      </w:r>
      <w:r>
        <w:rPr>
          <w:lang w:eastAsia="zh-CN"/>
        </w:rPr>
        <w:t xml:space="preserve"> </w:t>
      </w:r>
      <w:r>
        <w:rPr>
          <w:lang w:eastAsia="zh-CN"/>
        </w:rPr>
        <w:t>陈景润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科学院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数学</w:t>
      </w:r>
      <w:r>
        <w:rPr>
          <w:lang w:eastAsia="zh-CN"/>
        </w:rPr>
        <w:t xml:space="preserve"> </w:t>
      </w:r>
      <w:r>
        <w:rPr>
          <w:lang w:eastAsia="zh-CN"/>
        </w:rPr>
        <w:t>研究所</w:t>
      </w:r>
      <w:r>
        <w:rPr>
          <w:lang w:eastAsia="zh-CN"/>
        </w:rPr>
        <w:t xml:space="preserve"> </w:t>
      </w:r>
      <w:r>
        <w:rPr>
          <w:lang w:eastAsia="zh-CN"/>
        </w:rPr>
        <w:t>研究员</w:t>
      </w:r>
      <w:r>
        <w:rPr>
          <w:lang w:eastAsia="zh-CN"/>
        </w:rPr>
        <w:t xml:space="preserve"> </w:t>
      </w:r>
      <w:r>
        <w:rPr>
          <w:lang w:eastAsia="zh-CN"/>
        </w:rPr>
        <w:t>茅永红</w:t>
      </w:r>
      <w:r>
        <w:rPr>
          <w:lang w:eastAsia="zh-CN"/>
        </w:rPr>
        <w:t xml:space="preserve"> </w:t>
      </w:r>
      <w:r>
        <w:rPr>
          <w:lang w:eastAsia="zh-CN"/>
        </w:rPr>
        <w:t>湖北省</w:t>
      </w:r>
      <w:r>
        <w:rPr>
          <w:lang w:eastAsia="zh-CN"/>
        </w:rPr>
        <w:t xml:space="preserve"> </w:t>
      </w:r>
      <w:r>
        <w:rPr>
          <w:lang w:eastAsia="zh-CN"/>
        </w:rPr>
        <w:t>武汉市</w:t>
      </w:r>
      <w:r>
        <w:rPr>
          <w:lang w:eastAsia="zh-CN"/>
        </w:rPr>
        <w:t xml:space="preserve"> </w:t>
      </w:r>
      <w:r>
        <w:rPr>
          <w:lang w:eastAsia="zh-CN"/>
        </w:rPr>
        <w:t>江岸区</w:t>
      </w:r>
      <w:r>
        <w:rPr>
          <w:lang w:eastAsia="zh-CN"/>
        </w:rPr>
        <w:t xml:space="preserve"> </w:t>
      </w:r>
      <w:r>
        <w:rPr>
          <w:lang w:eastAsia="zh-CN"/>
        </w:rPr>
        <w:t>百步亭</w:t>
      </w:r>
      <w:r>
        <w:rPr>
          <w:lang w:eastAsia="zh-CN"/>
        </w:rPr>
        <w:t xml:space="preserve"> </w:t>
      </w:r>
      <w:r>
        <w:rPr>
          <w:lang w:eastAsia="zh-CN"/>
        </w:rPr>
        <w:t>社区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, </w:t>
      </w:r>
      <w:r>
        <w:rPr>
          <w:lang w:eastAsia="zh-CN"/>
        </w:rPr>
        <w:t>百步亭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董事局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林毅夫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教授</w:t>
      </w:r>
      <w:r>
        <w:rPr>
          <w:lang w:eastAsia="zh-CN"/>
        </w:rPr>
        <w:t xml:space="preserve"> ,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工商联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专职</w:t>
      </w:r>
      <w:r>
        <w:rPr>
          <w:lang w:eastAsia="zh-CN"/>
        </w:rPr>
        <w:t xml:space="preserve"> </w:t>
      </w:r>
      <w:r>
        <w:rPr>
          <w:lang w:eastAsia="zh-CN"/>
        </w:rPr>
        <w:t>副主席杰</w:t>
      </w:r>
      <w:r>
        <w:rPr>
          <w:lang w:eastAsia="zh-CN"/>
        </w:rPr>
        <w:t xml:space="preserve"> </w:t>
      </w:r>
      <w:r>
        <w:rPr>
          <w:lang w:eastAsia="zh-CN"/>
        </w:rPr>
        <w:t>桑</w:t>
      </w:r>
      <w:r>
        <w:t>・</w:t>
      </w:r>
      <w:r>
        <w:rPr>
          <w:lang w:eastAsia="zh-CN"/>
        </w:rPr>
        <w:t>索南达杰</w:t>
      </w:r>
      <w:r>
        <w:rPr>
          <w:lang w:eastAsia="zh-CN"/>
        </w:rPr>
        <w:t xml:space="preserve"> ( </w:t>
      </w:r>
      <w:r>
        <w:rPr>
          <w:lang w:eastAsia="zh-CN"/>
        </w:rPr>
        <w:t>藏族</w:t>
      </w:r>
      <w:r>
        <w:rPr>
          <w:lang w:eastAsia="zh-CN"/>
        </w:rPr>
        <w:t xml:space="preserve"> ) </w:t>
      </w:r>
      <w:r>
        <w:rPr>
          <w:lang w:eastAsia="zh-CN"/>
        </w:rPr>
        <w:t>青海省</w:t>
      </w:r>
      <w:r>
        <w:rPr>
          <w:lang w:eastAsia="zh-CN"/>
        </w:rPr>
        <w:t xml:space="preserve"> </w:t>
      </w:r>
      <w:r>
        <w:rPr>
          <w:lang w:eastAsia="zh-CN"/>
        </w:rPr>
        <w:t>玉树</w:t>
      </w:r>
      <w:r>
        <w:rPr>
          <w:lang w:eastAsia="zh-CN"/>
        </w:rPr>
        <w:t xml:space="preserve"> </w:t>
      </w:r>
      <w:r>
        <w:rPr>
          <w:lang w:eastAsia="zh-CN"/>
        </w:rPr>
        <w:t>藏族</w:t>
      </w:r>
      <w:r>
        <w:rPr>
          <w:lang w:eastAsia="zh-CN"/>
        </w:rPr>
        <w:t xml:space="preserve"> </w:t>
      </w:r>
      <w:r>
        <w:rPr>
          <w:lang w:eastAsia="zh-CN"/>
        </w:rPr>
        <w:t>自治州</w:t>
      </w:r>
      <w:r>
        <w:rPr>
          <w:lang w:eastAsia="zh-CN"/>
        </w:rPr>
        <w:t xml:space="preserve"> </w:t>
      </w:r>
      <w:r>
        <w:rPr>
          <w:lang w:eastAsia="zh-CN"/>
        </w:rPr>
        <w:t>治多</w:t>
      </w:r>
      <w:r>
        <w:rPr>
          <w:lang w:eastAsia="zh-CN"/>
        </w:rPr>
        <w:t xml:space="preserve"> </w:t>
      </w:r>
      <w:r>
        <w:rPr>
          <w:lang w:eastAsia="zh-CN"/>
        </w:rPr>
        <w:t>县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县委</w:t>
      </w:r>
      <w:r>
        <w:rPr>
          <w:lang w:eastAsia="zh-CN"/>
        </w:rPr>
        <w:t xml:space="preserve"> </w:t>
      </w:r>
      <w:r>
        <w:rPr>
          <w:lang w:eastAsia="zh-CN"/>
        </w:rPr>
        <w:t>副书记</w:t>
      </w:r>
      <w:r>
        <w:rPr>
          <w:lang w:eastAsia="zh-CN"/>
        </w:rPr>
        <w:t xml:space="preserve"> , </w:t>
      </w:r>
      <w:r>
        <w:rPr>
          <w:lang w:eastAsia="zh-CN"/>
        </w:rPr>
        <w:t>治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县</w:t>
      </w:r>
      <w:r>
        <w:rPr>
          <w:lang w:eastAsia="zh-CN"/>
        </w:rPr>
        <w:t xml:space="preserve"> </w:t>
      </w:r>
      <w:r>
        <w:rPr>
          <w:lang w:eastAsia="zh-CN"/>
        </w:rPr>
        <w:t>西部</w:t>
      </w:r>
      <w:r>
        <w:rPr>
          <w:lang w:eastAsia="zh-CN"/>
        </w:rPr>
        <w:t xml:space="preserve"> </w:t>
      </w:r>
      <w:r>
        <w:rPr>
          <w:lang w:eastAsia="zh-CN"/>
        </w:rPr>
        <w:t>工委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罗阳</w:t>
      </w:r>
      <w:r>
        <w:rPr>
          <w:lang w:eastAsia="zh-CN"/>
        </w:rPr>
        <w:t xml:space="preserve"> </w:t>
      </w:r>
      <w:r>
        <w:rPr>
          <w:lang w:eastAsia="zh-CN"/>
        </w:rPr>
        <w:t>航空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沈阳</w:t>
      </w:r>
      <w:r>
        <w:rPr>
          <w:lang w:eastAsia="zh-CN"/>
        </w:rPr>
        <w:t xml:space="preserve"> </w:t>
      </w:r>
      <w:r>
        <w:rPr>
          <w:lang w:eastAsia="zh-CN"/>
        </w:rPr>
        <w:t>飞机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( </w:t>
      </w:r>
      <w:r>
        <w:rPr>
          <w:lang w:eastAsia="zh-CN"/>
        </w:rPr>
        <w:t>集团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副书记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董事长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总经理</w:t>
      </w:r>
      <w:r>
        <w:rPr>
          <w:lang w:eastAsia="zh-CN"/>
        </w:rPr>
        <w:t xml:space="preserve"> </w:t>
      </w:r>
      <w:r>
        <w:rPr>
          <w:lang w:eastAsia="zh-CN"/>
        </w:rPr>
        <w:t>周明</w:t>
      </w:r>
      <w:r>
        <w:rPr>
          <w:lang w:eastAsia="zh-CN"/>
        </w:rPr>
        <w:t xml:space="preserve"> </w:t>
      </w:r>
      <w:r>
        <w:rPr>
          <w:lang w:eastAsia="zh-CN"/>
        </w:rPr>
        <w:t>金</w:t>
      </w:r>
      <w:r>
        <w:rPr>
          <w:lang w:eastAsia="zh-CN"/>
        </w:rPr>
        <w:t xml:space="preserve"> </w:t>
      </w:r>
      <w:r>
        <w:rPr>
          <w:lang w:eastAsia="zh-CN"/>
        </w:rPr>
        <w:t>山东省</w:t>
      </w:r>
      <w:r>
        <w:rPr>
          <w:lang w:eastAsia="zh-CN"/>
        </w:rPr>
        <w:t xml:space="preserve"> </w:t>
      </w:r>
      <w:r>
        <w:rPr>
          <w:lang w:eastAsia="zh-CN"/>
        </w:rPr>
        <w:t>莱西市</w:t>
      </w:r>
      <w:r>
        <w:rPr>
          <w:lang w:eastAsia="zh-CN"/>
        </w:rPr>
        <w:t xml:space="preserve"> </w:t>
      </w:r>
      <w:r>
        <w:rPr>
          <w:lang w:eastAsia="zh-CN"/>
        </w:rPr>
        <w:t>国土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局</w:t>
      </w:r>
      <w:r>
        <w:rPr>
          <w:lang w:eastAsia="zh-CN"/>
        </w:rPr>
        <w:t xml:space="preserve"> </w:t>
      </w:r>
      <w:r>
        <w:rPr>
          <w:lang w:eastAsia="zh-CN"/>
        </w:rPr>
        <w:t>原党组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,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莱西</w:t>
      </w:r>
      <w:r>
        <w:rPr>
          <w:lang w:eastAsia="zh-CN"/>
        </w:rPr>
        <w:t xml:space="preserve"> </w:t>
      </w:r>
      <w:r>
        <w:rPr>
          <w:lang w:eastAsia="zh-CN"/>
        </w:rPr>
        <w:t>县委</w:t>
      </w:r>
      <w:r>
        <w:rPr>
          <w:lang w:eastAsia="zh-CN"/>
        </w:rPr>
        <w:t xml:space="preserve"> </w:t>
      </w:r>
      <w:r>
        <w:rPr>
          <w:lang w:eastAsia="zh-CN"/>
        </w:rPr>
        <w:t>组织部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郑举选</w:t>
      </w:r>
      <w:r>
        <w:rPr>
          <w:lang w:eastAsia="zh-CN"/>
        </w:rPr>
        <w:t xml:space="preserve"> </w:t>
      </w:r>
      <w:r>
        <w:rPr>
          <w:lang w:eastAsia="zh-CN"/>
        </w:rPr>
        <w:t>湖北省</w:t>
      </w:r>
      <w:r>
        <w:rPr>
          <w:lang w:eastAsia="zh-CN"/>
        </w:rPr>
        <w:t xml:space="preserve"> </w:t>
      </w:r>
      <w:r>
        <w:rPr>
          <w:lang w:eastAsia="zh-CN"/>
        </w:rPr>
        <w:t>武汉市</w:t>
      </w:r>
      <w:r>
        <w:rPr>
          <w:lang w:eastAsia="zh-CN"/>
        </w:rPr>
        <w:t xml:space="preserve"> </w:t>
      </w:r>
      <w:r>
        <w:rPr>
          <w:lang w:eastAsia="zh-CN"/>
        </w:rPr>
        <w:t>华侨</w:t>
      </w:r>
      <w:r>
        <w:rPr>
          <w:lang w:eastAsia="zh-CN"/>
        </w:rPr>
        <w:t xml:space="preserve"> </w:t>
      </w:r>
      <w:r>
        <w:rPr>
          <w:lang w:eastAsia="zh-CN"/>
        </w:rPr>
        <w:t>友谊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总经理</w:t>
      </w:r>
      <w:r>
        <w:rPr>
          <w:lang w:eastAsia="zh-CN"/>
        </w:rPr>
        <w:t xml:space="preserve"> </w:t>
      </w:r>
      <w:r>
        <w:rPr>
          <w:lang w:eastAsia="zh-CN"/>
        </w:rPr>
        <w:t>郑德荣</w:t>
      </w:r>
      <w:r>
        <w:rPr>
          <w:lang w:eastAsia="zh-CN"/>
        </w:rPr>
        <w:t xml:space="preserve"> </w:t>
      </w:r>
      <w:r>
        <w:rPr>
          <w:lang w:eastAsia="zh-CN"/>
        </w:rPr>
        <w:t>东北</w:t>
      </w:r>
      <w:r>
        <w:rPr>
          <w:lang w:eastAsia="zh-CN"/>
        </w:rPr>
        <w:t xml:space="preserve"> </w:t>
      </w:r>
      <w:r>
        <w:rPr>
          <w:lang w:eastAsia="zh-CN"/>
        </w:rPr>
        <w:t>师范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副校长</w:t>
      </w:r>
      <w:r>
        <w:rPr>
          <w:lang w:eastAsia="zh-CN"/>
        </w:rPr>
        <w:t xml:space="preserve"> </w:t>
      </w:r>
      <w:r>
        <w:rPr>
          <w:lang w:eastAsia="zh-CN"/>
        </w:rPr>
        <w:t>郎平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女排</w:t>
      </w:r>
      <w:r>
        <w:rPr>
          <w:lang w:eastAsia="zh-CN"/>
        </w:rPr>
        <w:t xml:space="preserve"> </w:t>
      </w:r>
      <w:r>
        <w:rPr>
          <w:lang w:eastAsia="zh-CN"/>
        </w:rPr>
        <w:t>主</w:t>
      </w:r>
      <w:r>
        <w:rPr>
          <w:lang w:eastAsia="zh-CN"/>
        </w:rPr>
        <w:t xml:space="preserve"> </w:t>
      </w:r>
      <w:r>
        <w:rPr>
          <w:lang w:eastAsia="zh-CN"/>
        </w:rPr>
        <w:t>教练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排球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副主席</w:t>
      </w:r>
      <w:r>
        <w:rPr>
          <w:lang w:eastAsia="zh-CN"/>
        </w:rPr>
        <w:t xml:space="preserve"> </w:t>
      </w:r>
      <w:r>
        <w:rPr>
          <w:lang w:eastAsia="zh-CN"/>
        </w:rPr>
        <w:t>胡小燕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广东省</w:t>
      </w:r>
      <w:r>
        <w:rPr>
          <w:lang w:eastAsia="zh-CN"/>
        </w:rPr>
        <w:t xml:space="preserve"> </w:t>
      </w:r>
      <w:r>
        <w:rPr>
          <w:lang w:eastAsia="zh-CN"/>
        </w:rPr>
        <w:t>佛山市</w:t>
      </w:r>
      <w:r>
        <w:rPr>
          <w:lang w:eastAsia="zh-CN"/>
        </w:rPr>
        <w:t xml:space="preserve"> </w:t>
      </w:r>
      <w:r>
        <w:rPr>
          <w:lang w:eastAsia="zh-CN"/>
        </w:rPr>
        <w:t>三水区</w:t>
      </w:r>
      <w:r>
        <w:rPr>
          <w:lang w:eastAsia="zh-CN"/>
        </w:rPr>
        <w:t xml:space="preserve"> </w:t>
      </w:r>
      <w:r>
        <w:rPr>
          <w:lang w:eastAsia="zh-CN"/>
        </w:rPr>
        <w:t>总工会</w:t>
      </w:r>
      <w:r>
        <w:rPr>
          <w:lang w:eastAsia="zh-CN"/>
        </w:rPr>
        <w:t xml:space="preserve"> </w:t>
      </w:r>
      <w:r>
        <w:rPr>
          <w:lang w:eastAsia="zh-CN"/>
        </w:rPr>
        <w:t>副主席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明珠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</w:t>
      </w:r>
      <w:r>
        <w:rPr>
          <w:lang w:eastAsia="zh-CN"/>
        </w:rPr>
        <w:t>陶工业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成品</w:t>
      </w:r>
      <w:r>
        <w:rPr>
          <w:lang w:eastAsia="zh-CN"/>
        </w:rPr>
        <w:t xml:space="preserve"> </w:t>
      </w:r>
      <w:r>
        <w:rPr>
          <w:lang w:eastAsia="zh-CN"/>
        </w:rPr>
        <w:t>车间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副主任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主管</w:t>
      </w:r>
      <w:r>
        <w:rPr>
          <w:lang w:eastAsia="zh-CN"/>
        </w:rPr>
        <w:t xml:space="preserve"> </w:t>
      </w:r>
      <w:r>
        <w:rPr>
          <w:lang w:eastAsia="zh-CN"/>
        </w:rPr>
        <w:t>胡福明</w:t>
      </w:r>
      <w:r>
        <w:rPr>
          <w:lang w:eastAsia="zh-CN"/>
        </w:rPr>
        <w:t xml:space="preserve"> </w:t>
      </w:r>
      <w:r>
        <w:rPr>
          <w:lang w:eastAsia="zh-CN"/>
        </w:rPr>
        <w:t>江苏省</w:t>
      </w:r>
      <w:r>
        <w:rPr>
          <w:lang w:eastAsia="zh-CN"/>
        </w:rPr>
        <w:t xml:space="preserve"> </w:t>
      </w:r>
      <w:r>
        <w:rPr>
          <w:lang w:eastAsia="zh-CN"/>
        </w:rPr>
        <w:t>政协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副主席</w:t>
      </w:r>
      <w:r>
        <w:rPr>
          <w:lang w:eastAsia="zh-CN"/>
        </w:rPr>
        <w:t xml:space="preserve"> , </w:t>
      </w:r>
      <w:r>
        <w:rPr>
          <w:lang w:eastAsia="zh-CN"/>
        </w:rPr>
        <w:t>南京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教授</w:t>
      </w:r>
      <w:r>
        <w:rPr>
          <w:lang w:eastAsia="zh-CN"/>
        </w:rPr>
        <w:t xml:space="preserve"> </w:t>
      </w:r>
      <w:r>
        <w:rPr>
          <w:lang w:eastAsia="zh-CN"/>
        </w:rPr>
        <w:t>南仁东</w:t>
      </w:r>
      <w:r>
        <w:rPr>
          <w:lang w:eastAsia="zh-CN"/>
        </w:rPr>
        <w:t xml:space="preserve"> ( </w:t>
      </w:r>
      <w:r>
        <w:rPr>
          <w:lang w:eastAsia="zh-CN"/>
        </w:rPr>
        <w:t>满族</w:t>
      </w:r>
      <w:r>
        <w:rPr>
          <w:lang w:eastAsia="zh-CN"/>
        </w:rPr>
        <w:t xml:space="preserve"> )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科学院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天文台</w:t>
      </w:r>
      <w:r>
        <w:rPr>
          <w:lang w:eastAsia="zh-CN"/>
        </w:rPr>
        <w:t xml:space="preserve"> 500 </w:t>
      </w:r>
      <w:r>
        <w:rPr>
          <w:lang w:eastAsia="zh-CN"/>
        </w:rPr>
        <w:t>米</w:t>
      </w:r>
      <w:r>
        <w:rPr>
          <w:lang w:eastAsia="zh-CN"/>
        </w:rPr>
        <w:t xml:space="preserve"> </w:t>
      </w:r>
      <w:r>
        <w:rPr>
          <w:lang w:eastAsia="zh-CN"/>
        </w:rPr>
        <w:t>口径</w:t>
      </w:r>
      <w:r>
        <w:rPr>
          <w:lang w:eastAsia="zh-CN"/>
        </w:rPr>
        <w:t xml:space="preserve"> </w:t>
      </w:r>
      <w:r>
        <w:rPr>
          <w:lang w:eastAsia="zh-CN"/>
        </w:rPr>
        <w:t>球面</w:t>
      </w:r>
      <w:r>
        <w:rPr>
          <w:lang w:eastAsia="zh-CN"/>
        </w:rPr>
        <w:t xml:space="preserve"> </w:t>
      </w:r>
      <w:r>
        <w:rPr>
          <w:lang w:eastAsia="zh-CN"/>
        </w:rPr>
        <w:t>射电</w:t>
      </w:r>
      <w:r>
        <w:rPr>
          <w:lang w:eastAsia="zh-CN"/>
        </w:rPr>
        <w:t xml:space="preserve"> </w:t>
      </w:r>
      <w:r>
        <w:rPr>
          <w:lang w:eastAsia="zh-CN"/>
        </w:rPr>
        <w:t>望远镜</w:t>
      </w:r>
      <w:r>
        <w:rPr>
          <w:lang w:eastAsia="zh-CN"/>
        </w:rPr>
        <w:t xml:space="preserve"> ( FAST ) </w:t>
      </w:r>
      <w:r>
        <w:rPr>
          <w:lang w:eastAsia="zh-CN"/>
        </w:rPr>
        <w:t>工程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首席</w:t>
      </w:r>
      <w:r>
        <w:rPr>
          <w:lang w:eastAsia="zh-CN"/>
        </w:rPr>
        <w:t xml:space="preserve"> </w:t>
      </w:r>
      <w:r>
        <w:rPr>
          <w:lang w:eastAsia="zh-CN"/>
        </w:rPr>
        <w:t>科学家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工程师</w:t>
      </w:r>
      <w:r>
        <w:rPr>
          <w:lang w:eastAsia="zh-CN"/>
        </w:rPr>
        <w:t xml:space="preserve"> </w:t>
      </w:r>
      <w:r>
        <w:rPr>
          <w:lang w:eastAsia="zh-CN"/>
        </w:rPr>
        <w:t>南存辉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泰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董事长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工商联</w:t>
      </w:r>
      <w:r>
        <w:rPr>
          <w:lang w:eastAsia="zh-CN"/>
        </w:rPr>
        <w:t xml:space="preserve"> </w:t>
      </w:r>
      <w:r>
        <w:rPr>
          <w:lang w:eastAsia="zh-CN"/>
        </w:rPr>
        <w:t>副主席</w:t>
      </w:r>
      <w:r>
        <w:rPr>
          <w:lang w:eastAsia="zh-CN"/>
        </w:rPr>
        <w:t xml:space="preserve"> ( </w:t>
      </w:r>
      <w:r>
        <w:rPr>
          <w:lang w:eastAsia="zh-CN"/>
        </w:rPr>
        <w:t>兼职</w:t>
      </w:r>
      <w:r>
        <w:rPr>
          <w:lang w:eastAsia="zh-CN"/>
        </w:rPr>
        <w:t xml:space="preserve"> ) </w:t>
      </w:r>
      <w:r>
        <w:rPr>
          <w:lang w:eastAsia="zh-CN"/>
        </w:rPr>
        <w:t>柳传志</w:t>
      </w:r>
      <w:r>
        <w:rPr>
          <w:lang w:eastAsia="zh-CN"/>
        </w:rPr>
        <w:t xml:space="preserve"> </w:t>
      </w:r>
      <w:r>
        <w:rPr>
          <w:lang w:eastAsia="zh-CN"/>
        </w:rPr>
        <w:t>联想</w:t>
      </w:r>
      <w:r>
        <w:rPr>
          <w:lang w:eastAsia="zh-CN"/>
        </w:rPr>
        <w:t xml:space="preserve"> </w:t>
      </w:r>
      <w:r>
        <w:rPr>
          <w:lang w:eastAsia="zh-CN"/>
        </w:rPr>
        <w:t>控股厦门</w:t>
      </w:r>
      <w:r>
        <w:rPr>
          <w:lang w:eastAsia="zh-CN"/>
        </w:rPr>
        <w:t xml:space="preserve"> </w:t>
      </w:r>
      <w:r>
        <w:rPr>
          <w:lang w:eastAsia="zh-CN"/>
        </w:rPr>
        <w:t>航空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副书记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总经理</w:t>
      </w:r>
      <w:r>
        <w:rPr>
          <w:lang w:eastAsia="zh-CN"/>
        </w:rPr>
        <w:t xml:space="preserve"> </w:t>
      </w:r>
      <w:r>
        <w:rPr>
          <w:lang w:eastAsia="zh-CN"/>
        </w:rPr>
        <w:t>邱娥国</w:t>
      </w:r>
      <w:r>
        <w:rPr>
          <w:lang w:eastAsia="zh-CN"/>
        </w:rPr>
        <w:t xml:space="preserve"> </w:t>
      </w:r>
      <w:r>
        <w:rPr>
          <w:lang w:eastAsia="zh-CN"/>
        </w:rPr>
        <w:t>江西省</w:t>
      </w:r>
      <w:r>
        <w:rPr>
          <w:lang w:eastAsia="zh-CN"/>
        </w:rPr>
        <w:t xml:space="preserve"> </w:t>
      </w:r>
      <w:r>
        <w:rPr>
          <w:lang w:eastAsia="zh-CN"/>
        </w:rPr>
        <w:t>南昌市</w:t>
      </w:r>
      <w:r>
        <w:rPr>
          <w:lang w:eastAsia="zh-CN"/>
        </w:rPr>
        <w:t xml:space="preserve"> </w:t>
      </w:r>
      <w:r>
        <w:rPr>
          <w:lang w:eastAsia="zh-CN"/>
        </w:rPr>
        <w:t>公安局</w:t>
      </w:r>
      <w:r>
        <w:rPr>
          <w:lang w:eastAsia="zh-CN"/>
        </w:rPr>
        <w:t xml:space="preserve"> </w:t>
      </w:r>
      <w:r>
        <w:rPr>
          <w:lang w:eastAsia="zh-CN"/>
        </w:rPr>
        <w:t>特警</w:t>
      </w:r>
      <w:r>
        <w:rPr>
          <w:lang w:eastAsia="zh-CN"/>
        </w:rPr>
        <w:t xml:space="preserve"> </w:t>
      </w:r>
      <w:r>
        <w:rPr>
          <w:lang w:eastAsia="zh-CN"/>
        </w:rPr>
        <w:t>支队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调研员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享</w:t>
      </w:r>
      <w:r>
        <w:rPr>
          <w:lang w:eastAsia="zh-CN"/>
        </w:rPr>
        <w:t xml:space="preserve"> </w:t>
      </w:r>
      <w:r>
        <w:rPr>
          <w:lang w:eastAsia="zh-CN"/>
        </w:rPr>
        <w:t>健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控股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董事长</w:t>
      </w:r>
      <w:r>
        <w:rPr>
          <w:lang w:eastAsia="zh-CN"/>
        </w:rPr>
        <w:t xml:space="preserve"> </w:t>
      </w:r>
      <w:r>
        <w:rPr>
          <w:lang w:eastAsia="zh-CN"/>
        </w:rPr>
        <w:t>何载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组织部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秘书长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干部</w:t>
      </w:r>
      <w:r>
        <w:rPr>
          <w:lang w:eastAsia="zh-CN"/>
        </w:rPr>
        <w:t xml:space="preserve"> </w:t>
      </w:r>
      <w:r>
        <w:rPr>
          <w:lang w:eastAsia="zh-CN"/>
        </w:rPr>
        <w:t>审查局</w:t>
      </w:r>
      <w:r>
        <w:rPr>
          <w:lang w:eastAsia="zh-CN"/>
        </w:rPr>
        <w:t xml:space="preserve"> </w:t>
      </w:r>
      <w:r>
        <w:rPr>
          <w:lang w:eastAsia="zh-CN"/>
        </w:rPr>
        <w:t>局长</w:t>
      </w:r>
      <w:r>
        <w:rPr>
          <w:lang w:eastAsia="zh-CN"/>
        </w:rPr>
        <w:t xml:space="preserve"> </w:t>
      </w:r>
      <w:r>
        <w:rPr>
          <w:lang w:eastAsia="zh-CN"/>
        </w:rPr>
        <w:t>余留芬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贵州省</w:t>
      </w:r>
      <w:r>
        <w:rPr>
          <w:lang w:eastAsia="zh-CN"/>
        </w:rPr>
        <w:t xml:space="preserve"> </w:t>
      </w:r>
      <w:r>
        <w:rPr>
          <w:lang w:eastAsia="zh-CN"/>
        </w:rPr>
        <w:t>盘</w:t>
      </w:r>
      <w:r>
        <w:rPr>
          <w:lang w:eastAsia="zh-CN"/>
        </w:rPr>
        <w:t xml:space="preserve"> </w:t>
      </w:r>
      <w:r>
        <w:rPr>
          <w:lang w:eastAsia="zh-CN"/>
        </w:rPr>
        <w:t>州市</w:t>
      </w:r>
      <w:r>
        <w:rPr>
          <w:lang w:eastAsia="zh-CN"/>
        </w:rPr>
        <w:t xml:space="preserve"> </w:t>
      </w:r>
      <w:r>
        <w:rPr>
          <w:lang w:eastAsia="zh-CN"/>
        </w:rPr>
        <w:t>淤泥</w:t>
      </w:r>
      <w:r>
        <w:rPr>
          <w:lang w:eastAsia="zh-CN"/>
        </w:rPr>
        <w:t xml:space="preserve"> </w:t>
      </w:r>
      <w:r>
        <w:rPr>
          <w:lang w:eastAsia="zh-CN"/>
        </w:rPr>
        <w:t>乡岩</w:t>
      </w:r>
      <w:r>
        <w:rPr>
          <w:lang w:eastAsia="zh-CN"/>
        </w:rPr>
        <w:t xml:space="preserve"> </w:t>
      </w:r>
      <w:r>
        <w:rPr>
          <w:lang w:eastAsia="zh-CN"/>
        </w:rPr>
        <w:t>博联村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岩博村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邹碧华</w:t>
      </w:r>
      <w:r>
        <w:rPr>
          <w:lang w:eastAsia="zh-CN"/>
        </w:rPr>
        <w:t xml:space="preserve"> </w:t>
      </w:r>
      <w:r>
        <w:rPr>
          <w:lang w:eastAsia="zh-CN"/>
        </w:rPr>
        <w:t>上海市</w:t>
      </w:r>
      <w:r>
        <w:rPr>
          <w:lang w:eastAsia="zh-CN"/>
        </w:rPr>
        <w:t xml:space="preserve"> </w:t>
      </w:r>
      <w:r>
        <w:rPr>
          <w:lang w:eastAsia="zh-CN"/>
        </w:rPr>
        <w:t>高级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法院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党组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副院长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高级</w:t>
      </w:r>
      <w:r>
        <w:rPr>
          <w:lang w:eastAsia="zh-CN"/>
        </w:rPr>
        <w:t xml:space="preserve"> </w:t>
      </w:r>
      <w:r>
        <w:rPr>
          <w:lang w:eastAsia="zh-CN"/>
        </w:rPr>
        <w:t>法官</w:t>
      </w:r>
      <w:r>
        <w:rPr>
          <w:lang w:eastAsia="zh-CN"/>
        </w:rPr>
        <w:t xml:space="preserve"> </w:t>
      </w:r>
      <w:r>
        <w:rPr>
          <w:lang w:eastAsia="zh-CN"/>
        </w:rPr>
        <w:t>库尔班</w:t>
      </w:r>
      <w:r>
        <w:t>・</w:t>
      </w:r>
      <w:r>
        <w:rPr>
          <w:lang w:eastAsia="zh-CN"/>
        </w:rPr>
        <w:t>尼亚孜</w:t>
      </w:r>
      <w:r>
        <w:rPr>
          <w:lang w:eastAsia="zh-CN"/>
        </w:rPr>
        <w:t xml:space="preserve"> ( </w:t>
      </w:r>
      <w:r>
        <w:rPr>
          <w:lang w:eastAsia="zh-CN"/>
        </w:rPr>
        <w:t>维吾尔族</w:t>
      </w:r>
      <w:r>
        <w:rPr>
          <w:lang w:eastAsia="zh-CN"/>
        </w:rPr>
        <w:t xml:space="preserve"> ) </w:t>
      </w:r>
      <w:r>
        <w:rPr>
          <w:lang w:eastAsia="zh-CN"/>
        </w:rPr>
        <w:t>新疆</w:t>
      </w:r>
      <w:r>
        <w:rPr>
          <w:lang w:eastAsia="zh-CN"/>
        </w:rPr>
        <w:t xml:space="preserve"> </w:t>
      </w:r>
      <w:r>
        <w:rPr>
          <w:lang w:eastAsia="zh-CN"/>
        </w:rPr>
        <w:t>维吾尔</w:t>
      </w:r>
      <w:r>
        <w:rPr>
          <w:lang w:eastAsia="zh-CN"/>
        </w:rPr>
        <w:t xml:space="preserve"> </w:t>
      </w:r>
      <w:r>
        <w:rPr>
          <w:lang w:eastAsia="zh-CN"/>
        </w:rPr>
        <w:t>自治区</w:t>
      </w:r>
      <w:r>
        <w:rPr>
          <w:lang w:eastAsia="zh-CN"/>
        </w:rPr>
        <w:t xml:space="preserve"> </w:t>
      </w:r>
      <w:r>
        <w:rPr>
          <w:lang w:eastAsia="zh-CN"/>
        </w:rPr>
        <w:t>阿克苏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乌什县</w:t>
      </w:r>
      <w:r>
        <w:rPr>
          <w:lang w:eastAsia="zh-CN"/>
        </w:rPr>
        <w:t xml:space="preserve"> </w:t>
      </w:r>
      <w:r>
        <w:rPr>
          <w:lang w:eastAsia="zh-CN"/>
        </w:rPr>
        <w:t>依</w:t>
      </w:r>
      <w:r>
        <w:rPr>
          <w:lang w:eastAsia="zh-CN"/>
        </w:rPr>
        <w:t xml:space="preserve"> </w:t>
      </w:r>
      <w:r>
        <w:rPr>
          <w:lang w:eastAsia="zh-CN"/>
        </w:rPr>
        <w:t>麻木镇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通用</w:t>
      </w:r>
      <w:r>
        <w:rPr>
          <w:lang w:eastAsia="zh-CN"/>
        </w:rPr>
        <w:t xml:space="preserve"> </w:t>
      </w:r>
      <w:r>
        <w:rPr>
          <w:lang w:eastAsia="zh-CN"/>
        </w:rPr>
        <w:t>语言</w:t>
      </w:r>
      <w:r>
        <w:rPr>
          <w:lang w:eastAsia="zh-CN"/>
        </w:rPr>
        <w:t xml:space="preserve"> </w:t>
      </w:r>
      <w:r>
        <w:rPr>
          <w:lang w:eastAsia="zh-CN"/>
        </w:rPr>
        <w:t>小学</w:t>
      </w:r>
      <w:r>
        <w:rPr>
          <w:lang w:eastAsia="zh-CN"/>
        </w:rPr>
        <w:t xml:space="preserve"> </w:t>
      </w:r>
      <w:r>
        <w:rPr>
          <w:lang w:eastAsia="zh-CN"/>
        </w:rPr>
        <w:t>校长</w:t>
      </w:r>
      <w:r>
        <w:rPr>
          <w:lang w:eastAsia="zh-CN"/>
        </w:rPr>
        <w:t xml:space="preserve"> </w:t>
      </w:r>
      <w:r>
        <w:rPr>
          <w:lang w:eastAsia="zh-CN"/>
        </w:rPr>
        <w:t>张月姣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仲裁员</w:t>
      </w:r>
      <w:r>
        <w:rPr>
          <w:lang w:eastAsia="zh-CN"/>
        </w:rPr>
        <w:t xml:space="preserve"> ,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外经贸部</w:t>
      </w:r>
      <w:r>
        <w:rPr>
          <w:lang w:eastAsia="zh-CN"/>
        </w:rPr>
        <w:t xml:space="preserve"> </w:t>
      </w:r>
      <w:r>
        <w:rPr>
          <w:lang w:eastAsia="zh-CN"/>
        </w:rPr>
        <w:t>条法司</w:t>
      </w:r>
      <w:r>
        <w:rPr>
          <w:lang w:eastAsia="zh-CN"/>
        </w:rPr>
        <w:t xml:space="preserve"> </w:t>
      </w:r>
      <w:r>
        <w:rPr>
          <w:lang w:eastAsia="zh-CN"/>
        </w:rPr>
        <w:t>司长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张瑞敏</w:t>
      </w:r>
      <w:r>
        <w:rPr>
          <w:lang w:eastAsia="zh-CN"/>
        </w:rPr>
        <w:t xml:space="preserve"> </w:t>
      </w:r>
      <w:r>
        <w:rPr>
          <w:lang w:eastAsia="zh-CN"/>
        </w:rPr>
        <w:t>海尔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董事局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首席</w:t>
      </w:r>
      <w:r>
        <w:rPr>
          <w:lang w:eastAsia="zh-CN"/>
        </w:rPr>
        <w:t xml:space="preserve"> </w:t>
      </w:r>
      <w:r>
        <w:rPr>
          <w:lang w:eastAsia="zh-CN"/>
        </w:rPr>
        <w:t>执行官</w:t>
      </w:r>
      <w:r>
        <w:rPr>
          <w:lang w:eastAsia="zh-CN"/>
        </w:rPr>
        <w:t xml:space="preserve"> </w:t>
      </w:r>
      <w:r>
        <w:rPr>
          <w:lang w:eastAsia="zh-CN"/>
        </w:rPr>
        <w:t>张黎明</w:t>
      </w:r>
      <w:r>
        <w:rPr>
          <w:lang w:eastAsia="zh-CN"/>
        </w:rPr>
        <w:t xml:space="preserve"> </w:t>
      </w:r>
      <w:r>
        <w:rPr>
          <w:lang w:eastAsia="zh-CN"/>
        </w:rPr>
        <w:t>国网</w:t>
      </w:r>
      <w:r>
        <w:rPr>
          <w:lang w:eastAsia="zh-CN"/>
        </w:rPr>
        <w:t xml:space="preserve"> </w:t>
      </w:r>
      <w:r>
        <w:rPr>
          <w:lang w:eastAsia="zh-CN"/>
        </w:rPr>
        <w:t>天津市</w:t>
      </w:r>
      <w:r>
        <w:rPr>
          <w:lang w:eastAsia="zh-CN"/>
        </w:rPr>
        <w:t xml:space="preserve"> </w:t>
      </w:r>
      <w:r>
        <w:rPr>
          <w:lang w:eastAsia="zh-CN"/>
        </w:rPr>
        <w:t>电力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滨海</w:t>
      </w:r>
      <w:r>
        <w:rPr>
          <w:lang w:eastAsia="zh-CN"/>
        </w:rPr>
        <w:t xml:space="preserve"> </w:t>
      </w:r>
      <w:r>
        <w:rPr>
          <w:lang w:eastAsia="zh-CN"/>
        </w:rPr>
        <w:t>供电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</w:t>
      </w:r>
      <w:r>
        <w:rPr>
          <w:lang w:eastAsia="zh-CN"/>
        </w:rPr>
        <w:t>运维</w:t>
      </w:r>
      <w:r>
        <w:rPr>
          <w:lang w:eastAsia="zh-CN"/>
        </w:rPr>
        <w:t xml:space="preserve"> </w:t>
      </w:r>
      <w:r>
        <w:rPr>
          <w:lang w:eastAsia="zh-CN"/>
        </w:rPr>
        <w:t>检修</w:t>
      </w:r>
      <w:r>
        <w:rPr>
          <w:lang w:eastAsia="zh-CN"/>
        </w:rPr>
        <w:t xml:space="preserve">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配电</w:t>
      </w:r>
      <w:r>
        <w:rPr>
          <w:lang w:eastAsia="zh-CN"/>
        </w:rPr>
        <w:t xml:space="preserve"> </w:t>
      </w:r>
      <w:r>
        <w:rPr>
          <w:lang w:eastAsia="zh-CN"/>
        </w:rPr>
        <w:t>运检室</w:t>
      </w:r>
      <w:r>
        <w:rPr>
          <w:lang w:eastAsia="zh-CN"/>
        </w:rPr>
        <w:t xml:space="preserve"> </w:t>
      </w:r>
      <w:r>
        <w:rPr>
          <w:lang w:eastAsia="zh-CN"/>
        </w:rPr>
        <w:t>党支部</w:t>
      </w:r>
      <w:r>
        <w:rPr>
          <w:lang w:eastAsia="zh-CN"/>
        </w:rPr>
        <w:t xml:space="preserve"> </w:t>
      </w:r>
      <w:r>
        <w:rPr>
          <w:lang w:eastAsia="zh-CN"/>
        </w:rPr>
        <w:t>副书记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配电</w:t>
      </w:r>
      <w:r>
        <w:rPr>
          <w:lang w:eastAsia="zh-CN"/>
        </w:rPr>
        <w:t xml:space="preserve"> </w:t>
      </w:r>
      <w:r>
        <w:rPr>
          <w:lang w:eastAsia="zh-CN"/>
        </w:rPr>
        <w:t>抢修班</w:t>
      </w:r>
      <w:r>
        <w:rPr>
          <w:lang w:eastAsia="zh-CN"/>
        </w:rPr>
        <w:t xml:space="preserve"> </w:t>
      </w:r>
      <w:r>
        <w:rPr>
          <w:lang w:eastAsia="zh-CN"/>
        </w:rPr>
        <w:t>班长</w:t>
      </w:r>
      <w:r>
        <w:rPr>
          <w:lang w:eastAsia="zh-CN"/>
        </w:rPr>
        <w:t xml:space="preserve"> </w:t>
      </w:r>
      <w:r>
        <w:rPr>
          <w:lang w:eastAsia="zh-CN"/>
        </w:rPr>
        <w:t>张飚</w:t>
      </w:r>
      <w:r>
        <w:rPr>
          <w:lang w:eastAsia="zh-CN"/>
        </w:rPr>
        <w:t xml:space="preserve"> </w:t>
      </w:r>
      <w:r>
        <w:rPr>
          <w:lang w:eastAsia="zh-CN"/>
        </w:rPr>
        <w:t>新疆</w:t>
      </w:r>
      <w:r>
        <w:rPr>
          <w:lang w:eastAsia="zh-CN"/>
        </w:rPr>
        <w:t xml:space="preserve"> </w:t>
      </w:r>
      <w:r>
        <w:rPr>
          <w:lang w:eastAsia="zh-CN"/>
        </w:rPr>
        <w:t>维吾尔</w:t>
      </w:r>
      <w:r>
        <w:rPr>
          <w:lang w:eastAsia="zh-CN"/>
        </w:rPr>
        <w:t xml:space="preserve"> </w:t>
      </w:r>
      <w:r>
        <w:rPr>
          <w:lang w:eastAsia="zh-CN"/>
        </w:rPr>
        <w:t>自治区</w:t>
      </w:r>
      <w:r>
        <w:rPr>
          <w:lang w:eastAsia="zh-CN"/>
        </w:rPr>
        <w:t xml:space="preserve"> </w:t>
      </w:r>
      <w:r>
        <w:rPr>
          <w:lang w:eastAsia="zh-CN"/>
        </w:rPr>
        <w:t>石河子市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检察院</w:t>
      </w:r>
      <w:r>
        <w:rPr>
          <w:lang w:eastAsia="zh-CN"/>
        </w:rPr>
        <w:t xml:space="preserve"> </w:t>
      </w:r>
      <w:r>
        <w:rPr>
          <w:lang w:eastAsia="zh-CN"/>
        </w:rPr>
        <w:t>监所</w:t>
      </w:r>
      <w:r>
        <w:rPr>
          <w:lang w:eastAsia="zh-CN"/>
        </w:rPr>
        <w:t xml:space="preserve"> </w:t>
      </w:r>
      <w:r>
        <w:rPr>
          <w:lang w:eastAsia="zh-CN"/>
        </w:rPr>
        <w:t>检察</w:t>
      </w:r>
      <w:r>
        <w:rPr>
          <w:lang w:eastAsia="zh-CN"/>
        </w:rPr>
        <w:t xml:space="preserve"> </w:t>
      </w:r>
      <w:r>
        <w:rPr>
          <w:lang w:eastAsia="zh-CN"/>
        </w:rPr>
        <w:t>科原</w:t>
      </w:r>
      <w:r>
        <w:rPr>
          <w:lang w:eastAsia="zh-CN"/>
        </w:rPr>
        <w:t xml:space="preserve"> </w:t>
      </w:r>
      <w:r>
        <w:rPr>
          <w:lang w:eastAsia="zh-CN"/>
        </w:rPr>
        <w:t>检察员</w:t>
      </w:r>
      <w:r>
        <w:rPr>
          <w:lang w:eastAsia="zh-CN"/>
        </w:rPr>
        <w:t xml:space="preserve"> </w:t>
      </w:r>
      <w:r>
        <w:rPr>
          <w:lang w:eastAsia="zh-CN"/>
        </w:rPr>
        <w:t>陈日新</w:t>
      </w:r>
      <w:r>
        <w:rPr>
          <w:lang w:eastAsia="zh-CN"/>
        </w:rPr>
        <w:t xml:space="preserve"> </w:t>
      </w:r>
      <w:r>
        <w:rPr>
          <w:lang w:eastAsia="zh-CN"/>
        </w:rPr>
        <w:t>原平</w:t>
      </w:r>
      <w:r>
        <w:rPr>
          <w:lang w:eastAsia="zh-CN"/>
        </w:rPr>
        <w:t xml:space="preserve"> </w:t>
      </w:r>
      <w:r>
        <w:rPr>
          <w:lang w:eastAsia="zh-CN"/>
        </w:rPr>
        <w:t>朔</w:t>
      </w:r>
      <w:r>
        <w:rPr>
          <w:lang w:eastAsia="zh-CN"/>
        </w:rPr>
        <w:t xml:space="preserve"> </w:t>
      </w:r>
      <w:r>
        <w:rPr>
          <w:lang w:eastAsia="zh-CN"/>
        </w:rPr>
        <w:t>煤炭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总经理</w:t>
      </w:r>
      <w:r>
        <w:rPr>
          <w:lang w:eastAsia="zh-CN"/>
        </w:rPr>
        <w:t xml:space="preserve"> </w:t>
      </w:r>
      <w:r>
        <w:rPr>
          <w:lang w:eastAsia="zh-CN"/>
        </w:rPr>
        <w:t>陈冯富珍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总干事</w:t>
      </w:r>
      <w:r>
        <w:rPr>
          <w:lang w:eastAsia="zh-CN"/>
        </w:rPr>
        <w:t xml:space="preserve"> </w:t>
      </w:r>
      <w:r>
        <w:rPr>
          <w:lang w:eastAsia="zh-CN"/>
        </w:rPr>
        <w:t>陈景润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科学院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数学</w:t>
      </w:r>
      <w:r>
        <w:rPr>
          <w:lang w:eastAsia="zh-CN"/>
        </w:rPr>
        <w:t xml:space="preserve"> </w:t>
      </w:r>
      <w:r>
        <w:rPr>
          <w:lang w:eastAsia="zh-CN"/>
        </w:rPr>
        <w:t>研究所</w:t>
      </w:r>
      <w:r>
        <w:rPr>
          <w:lang w:eastAsia="zh-CN"/>
        </w:rPr>
        <w:t xml:space="preserve"> </w:t>
      </w:r>
      <w:r>
        <w:rPr>
          <w:lang w:eastAsia="zh-CN"/>
        </w:rPr>
        <w:t>研究员</w:t>
      </w:r>
      <w:r>
        <w:rPr>
          <w:lang w:eastAsia="zh-CN"/>
        </w:rPr>
        <w:t xml:space="preserve"> </w:t>
      </w:r>
      <w:r>
        <w:rPr>
          <w:lang w:eastAsia="zh-CN"/>
        </w:rPr>
        <w:t>茅永红</w:t>
      </w:r>
      <w:r>
        <w:rPr>
          <w:lang w:eastAsia="zh-CN"/>
        </w:rPr>
        <w:t xml:space="preserve"> </w:t>
      </w:r>
      <w:r>
        <w:rPr>
          <w:lang w:eastAsia="zh-CN"/>
        </w:rPr>
        <w:t>湖北省</w:t>
      </w:r>
      <w:r>
        <w:rPr>
          <w:lang w:eastAsia="zh-CN"/>
        </w:rPr>
        <w:t xml:space="preserve"> </w:t>
      </w:r>
      <w:r>
        <w:rPr>
          <w:lang w:eastAsia="zh-CN"/>
        </w:rPr>
        <w:t>武汉市</w:t>
      </w:r>
      <w:r>
        <w:rPr>
          <w:lang w:eastAsia="zh-CN"/>
        </w:rPr>
        <w:t xml:space="preserve"> </w:t>
      </w:r>
      <w:r>
        <w:rPr>
          <w:lang w:eastAsia="zh-CN"/>
        </w:rPr>
        <w:t>江岸区</w:t>
      </w:r>
      <w:r>
        <w:rPr>
          <w:lang w:eastAsia="zh-CN"/>
        </w:rPr>
        <w:t xml:space="preserve"> </w:t>
      </w:r>
      <w:r>
        <w:rPr>
          <w:lang w:eastAsia="zh-CN"/>
        </w:rPr>
        <w:t>百步亭</w:t>
      </w:r>
      <w:r>
        <w:rPr>
          <w:lang w:eastAsia="zh-CN"/>
        </w:rPr>
        <w:t xml:space="preserve"> </w:t>
      </w:r>
      <w:r>
        <w:rPr>
          <w:lang w:eastAsia="zh-CN"/>
        </w:rPr>
        <w:t>社区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, </w:t>
      </w:r>
      <w:r>
        <w:rPr>
          <w:lang w:eastAsia="zh-CN"/>
        </w:rPr>
        <w:t>百步亭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董事局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林毅夫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教授</w:t>
      </w:r>
      <w:r>
        <w:rPr>
          <w:lang w:eastAsia="zh-CN"/>
        </w:rPr>
        <w:t xml:space="preserve"> ,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工商联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专职</w:t>
      </w:r>
      <w:r>
        <w:rPr>
          <w:lang w:eastAsia="zh-CN"/>
        </w:rPr>
        <w:t xml:space="preserve"> </w:t>
      </w:r>
      <w:r>
        <w:rPr>
          <w:lang w:eastAsia="zh-CN"/>
        </w:rPr>
        <w:t>副主席杰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总干事</w:t>
      </w:r>
      <w:r>
        <w:rPr>
          <w:lang w:eastAsia="zh-CN"/>
        </w:rPr>
        <w:t xml:space="preserve"> </w:t>
      </w:r>
      <w:r>
        <w:rPr>
          <w:lang w:eastAsia="zh-CN"/>
        </w:rPr>
        <w:t>陈景润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科学院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数学</w:t>
      </w:r>
      <w:r>
        <w:rPr>
          <w:lang w:eastAsia="zh-CN"/>
        </w:rPr>
        <w:t xml:space="preserve"> </w:t>
      </w:r>
      <w:r>
        <w:rPr>
          <w:lang w:eastAsia="zh-CN"/>
        </w:rPr>
        <w:t>研究所</w:t>
      </w:r>
      <w:r>
        <w:rPr>
          <w:lang w:eastAsia="zh-CN"/>
        </w:rPr>
        <w:t xml:space="preserve"> </w:t>
      </w:r>
      <w:r>
        <w:rPr>
          <w:lang w:eastAsia="zh-CN"/>
        </w:rPr>
        <w:t>研究员</w:t>
      </w:r>
      <w:r>
        <w:rPr>
          <w:lang w:eastAsia="zh-CN"/>
        </w:rPr>
        <w:t xml:space="preserve"> </w:t>
      </w:r>
      <w:r>
        <w:rPr>
          <w:lang w:eastAsia="zh-CN"/>
        </w:rPr>
        <w:t>茅永红</w:t>
      </w:r>
      <w:r>
        <w:rPr>
          <w:lang w:eastAsia="zh-CN"/>
        </w:rPr>
        <w:t xml:space="preserve"> </w:t>
      </w:r>
      <w:r>
        <w:rPr>
          <w:lang w:eastAsia="zh-CN"/>
        </w:rPr>
        <w:t>湖北省</w:t>
      </w:r>
      <w:r>
        <w:rPr>
          <w:lang w:eastAsia="zh-CN"/>
        </w:rPr>
        <w:t xml:space="preserve"> </w:t>
      </w:r>
      <w:r>
        <w:rPr>
          <w:lang w:eastAsia="zh-CN"/>
        </w:rPr>
        <w:t>武汉市</w:t>
      </w:r>
      <w:r>
        <w:rPr>
          <w:lang w:eastAsia="zh-CN"/>
        </w:rPr>
        <w:t xml:space="preserve"> </w:t>
      </w:r>
      <w:r>
        <w:rPr>
          <w:lang w:eastAsia="zh-CN"/>
        </w:rPr>
        <w:t>江岸区</w:t>
      </w:r>
      <w:r>
        <w:rPr>
          <w:lang w:eastAsia="zh-CN"/>
        </w:rPr>
        <w:t xml:space="preserve"> </w:t>
      </w:r>
      <w:r>
        <w:rPr>
          <w:lang w:eastAsia="zh-CN"/>
        </w:rPr>
        <w:t>百步亭</w:t>
      </w:r>
      <w:r>
        <w:rPr>
          <w:lang w:eastAsia="zh-CN"/>
        </w:rPr>
        <w:t xml:space="preserve"> </w:t>
      </w:r>
      <w:r>
        <w:rPr>
          <w:lang w:eastAsia="zh-CN"/>
        </w:rPr>
        <w:t>社区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, </w:t>
      </w:r>
      <w:r>
        <w:rPr>
          <w:lang w:eastAsia="zh-CN"/>
        </w:rPr>
        <w:t>百步亭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董事局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林毅夫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教授</w:t>
      </w:r>
      <w:r>
        <w:rPr>
          <w:lang w:eastAsia="zh-CN"/>
        </w:rPr>
        <w:t xml:space="preserve"> ,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工商联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专职</w:t>
      </w:r>
      <w:r>
        <w:rPr>
          <w:lang w:eastAsia="zh-CN"/>
        </w:rPr>
        <w:t xml:space="preserve"> </w:t>
      </w:r>
      <w:r>
        <w:rPr>
          <w:lang w:eastAsia="zh-CN"/>
        </w:rPr>
        <w:t>副主席杰</w:t>
      </w:r>
      <w:r>
        <w:rPr>
          <w:lang w:eastAsia="zh-CN"/>
        </w:rPr>
        <w:t xml:space="preserve"> </w:t>
      </w:r>
      <w:r>
        <w:rPr>
          <w:lang w:eastAsia="zh-CN"/>
        </w:rPr>
        <w:t>桑</w:t>
      </w:r>
      <w:r>
        <w:t>・</w:t>
      </w:r>
      <w:r>
        <w:rPr>
          <w:lang w:eastAsia="zh-CN"/>
        </w:rPr>
        <w:t>索南达杰</w:t>
      </w:r>
      <w:r>
        <w:rPr>
          <w:lang w:eastAsia="zh-CN"/>
        </w:rPr>
        <w:t xml:space="preserve"> ( </w:t>
      </w:r>
      <w:r>
        <w:rPr>
          <w:lang w:eastAsia="zh-CN"/>
        </w:rPr>
        <w:t>藏族</w:t>
      </w:r>
      <w:r>
        <w:rPr>
          <w:lang w:eastAsia="zh-CN"/>
        </w:rPr>
        <w:t xml:space="preserve"> ) </w:t>
      </w:r>
      <w:r>
        <w:rPr>
          <w:lang w:eastAsia="zh-CN"/>
        </w:rPr>
        <w:t>青海省</w:t>
      </w:r>
      <w:r>
        <w:rPr>
          <w:lang w:eastAsia="zh-CN"/>
        </w:rPr>
        <w:t xml:space="preserve"> </w:t>
      </w:r>
      <w:r>
        <w:rPr>
          <w:lang w:eastAsia="zh-CN"/>
        </w:rPr>
        <w:t>玉树</w:t>
      </w:r>
      <w:r>
        <w:rPr>
          <w:lang w:eastAsia="zh-CN"/>
        </w:rPr>
        <w:t xml:space="preserve"> </w:t>
      </w:r>
      <w:r>
        <w:rPr>
          <w:lang w:eastAsia="zh-CN"/>
        </w:rPr>
        <w:t>藏族</w:t>
      </w:r>
      <w:r>
        <w:rPr>
          <w:lang w:eastAsia="zh-CN"/>
        </w:rPr>
        <w:t xml:space="preserve"> </w:t>
      </w:r>
      <w:r>
        <w:rPr>
          <w:lang w:eastAsia="zh-CN"/>
        </w:rPr>
        <w:t>自治州</w:t>
      </w:r>
      <w:r>
        <w:rPr>
          <w:lang w:eastAsia="zh-CN"/>
        </w:rPr>
        <w:t xml:space="preserve"> </w:t>
      </w:r>
      <w:r>
        <w:rPr>
          <w:lang w:eastAsia="zh-CN"/>
        </w:rPr>
        <w:t>治多</w:t>
      </w:r>
      <w:r>
        <w:rPr>
          <w:lang w:eastAsia="zh-CN"/>
        </w:rPr>
        <w:t xml:space="preserve"> </w:t>
      </w:r>
      <w:r>
        <w:rPr>
          <w:lang w:eastAsia="zh-CN"/>
        </w:rPr>
        <w:t>县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县委</w:t>
      </w:r>
      <w:r>
        <w:rPr>
          <w:lang w:eastAsia="zh-CN"/>
        </w:rPr>
        <w:t xml:space="preserve"> </w:t>
      </w:r>
      <w:r>
        <w:rPr>
          <w:lang w:eastAsia="zh-CN"/>
        </w:rPr>
        <w:t>副书记</w:t>
      </w:r>
      <w:r>
        <w:rPr>
          <w:lang w:eastAsia="zh-CN"/>
        </w:rPr>
        <w:t xml:space="preserve"> , </w:t>
      </w:r>
      <w:r>
        <w:rPr>
          <w:lang w:eastAsia="zh-CN"/>
        </w:rPr>
        <w:t>治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县</w:t>
      </w:r>
      <w:r>
        <w:rPr>
          <w:lang w:eastAsia="zh-CN"/>
        </w:rPr>
        <w:t xml:space="preserve"> </w:t>
      </w:r>
      <w:r>
        <w:rPr>
          <w:lang w:eastAsia="zh-CN"/>
        </w:rPr>
        <w:t>西部</w:t>
      </w:r>
      <w:r>
        <w:rPr>
          <w:lang w:eastAsia="zh-CN"/>
        </w:rPr>
        <w:t xml:space="preserve"> </w:t>
      </w:r>
      <w:r>
        <w:rPr>
          <w:lang w:eastAsia="zh-CN"/>
        </w:rPr>
        <w:t>工委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</w:t>
      </w:r>
      <w:r>
        <w:rPr>
          <w:lang w:eastAsia="zh-CN"/>
        </w:rPr>
        <w:t>罗阳</w:t>
      </w:r>
      <w:r>
        <w:rPr>
          <w:lang w:eastAsia="zh-CN"/>
        </w:rPr>
        <w:t xml:space="preserve"> </w:t>
      </w:r>
      <w:r>
        <w:rPr>
          <w:lang w:eastAsia="zh-CN"/>
        </w:rPr>
        <w:t>航空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沈阳</w:t>
      </w:r>
      <w:r>
        <w:rPr>
          <w:lang w:eastAsia="zh-CN"/>
        </w:rPr>
        <w:t xml:space="preserve"> </w:t>
      </w:r>
      <w:r>
        <w:rPr>
          <w:lang w:eastAsia="zh-CN"/>
        </w:rPr>
        <w:t>飞机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( </w:t>
      </w:r>
      <w:r>
        <w:rPr>
          <w:lang w:eastAsia="zh-CN"/>
        </w:rPr>
        <w:t>集团</w:t>
      </w:r>
      <w:r>
        <w:rPr>
          <w:lang w:eastAsia="zh-CN"/>
        </w:rPr>
        <w:t xml:space="preserve"> )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党委</w:t>
      </w:r>
      <w:r>
        <w:rPr>
          <w:lang w:eastAsia="zh-CN"/>
        </w:rPr>
        <w:t xml:space="preserve"> </w:t>
      </w:r>
      <w:r>
        <w:rPr>
          <w:lang w:eastAsia="zh-CN"/>
        </w:rPr>
        <w:t>副书记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董事长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总经理</w:t>
      </w:r>
      <w:r>
        <w:rPr>
          <w:lang w:eastAsia="zh-CN"/>
        </w:rPr>
        <w:t xml:space="preserve"> </w:t>
      </w:r>
      <w:r>
        <w:rPr>
          <w:lang w:eastAsia="zh-CN"/>
        </w:rPr>
        <w:t>周明</w:t>
      </w:r>
      <w:r>
        <w:rPr>
          <w:lang w:eastAsia="zh-CN"/>
        </w:rPr>
        <w:t xml:space="preserve"> </w:t>
      </w:r>
      <w:r>
        <w:rPr>
          <w:lang w:eastAsia="zh-CN"/>
        </w:rPr>
        <w:t>金</w:t>
      </w:r>
      <w:r>
        <w:rPr>
          <w:lang w:eastAsia="zh-CN"/>
        </w:rPr>
        <w:t xml:space="preserve"> </w:t>
      </w:r>
      <w:r>
        <w:rPr>
          <w:lang w:eastAsia="zh-CN"/>
        </w:rPr>
        <w:t>山东省</w:t>
      </w:r>
      <w:r>
        <w:rPr>
          <w:lang w:eastAsia="zh-CN"/>
        </w:rPr>
        <w:t xml:space="preserve"> </w:t>
      </w:r>
      <w:r>
        <w:rPr>
          <w:lang w:eastAsia="zh-CN"/>
        </w:rPr>
        <w:t>莱西市</w:t>
      </w:r>
      <w:r>
        <w:rPr>
          <w:lang w:eastAsia="zh-CN"/>
        </w:rPr>
        <w:t xml:space="preserve"> </w:t>
      </w:r>
      <w:r>
        <w:rPr>
          <w:lang w:eastAsia="zh-CN"/>
        </w:rPr>
        <w:t>国土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局</w:t>
      </w:r>
      <w:r>
        <w:rPr>
          <w:lang w:eastAsia="zh-CN"/>
        </w:rPr>
        <w:t xml:space="preserve"> </w:t>
      </w:r>
      <w:r>
        <w:rPr>
          <w:lang w:eastAsia="zh-CN"/>
        </w:rPr>
        <w:t>原党组</w:t>
      </w:r>
      <w:r>
        <w:rPr>
          <w:lang w:eastAsia="zh-CN"/>
        </w:rPr>
        <w:t xml:space="preserve"> </w:t>
      </w:r>
      <w:r>
        <w:rPr>
          <w:lang w:eastAsia="zh-CN"/>
        </w:rPr>
        <w:t>书记</w:t>
      </w:r>
      <w:r>
        <w:rPr>
          <w:lang w:eastAsia="zh-CN"/>
        </w:rPr>
        <w:t xml:space="preserve"> ,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莱西</w:t>
      </w:r>
      <w:r>
        <w:rPr>
          <w:lang w:eastAsia="zh-CN"/>
        </w:rPr>
        <w:t xml:space="preserve"> </w:t>
      </w:r>
      <w:r>
        <w:rPr>
          <w:lang w:eastAsia="zh-CN"/>
        </w:rPr>
        <w:t>县委</w:t>
      </w:r>
      <w:r>
        <w:rPr>
          <w:lang w:eastAsia="zh-CN"/>
        </w:rPr>
        <w:t xml:space="preserve"> </w:t>
      </w:r>
      <w:r>
        <w:rPr>
          <w:lang w:eastAsia="zh-CN"/>
        </w:rPr>
        <w:t>组织部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郑举选</w:t>
      </w:r>
      <w:r>
        <w:rPr>
          <w:lang w:eastAsia="zh-CN"/>
        </w:rPr>
        <w:t xml:space="preserve"> </w:t>
      </w:r>
      <w:r>
        <w:rPr>
          <w:lang w:eastAsia="zh-CN"/>
        </w:rPr>
        <w:t>湖北省</w:t>
      </w:r>
      <w:r>
        <w:rPr>
          <w:lang w:eastAsia="zh-CN"/>
        </w:rPr>
        <w:t xml:space="preserve"> </w:t>
      </w:r>
      <w:r>
        <w:rPr>
          <w:lang w:eastAsia="zh-CN"/>
        </w:rPr>
        <w:t>武汉市</w:t>
      </w:r>
      <w:r>
        <w:rPr>
          <w:lang w:eastAsia="zh-CN"/>
        </w:rPr>
        <w:t xml:space="preserve"> </w:t>
      </w:r>
      <w:r>
        <w:rPr>
          <w:lang w:eastAsia="zh-CN"/>
        </w:rPr>
        <w:t>华侨</w:t>
      </w:r>
      <w:r>
        <w:rPr>
          <w:lang w:eastAsia="zh-CN"/>
        </w:rPr>
        <w:t xml:space="preserve"> </w:t>
      </w:r>
      <w:r>
        <w:rPr>
          <w:lang w:eastAsia="zh-CN"/>
        </w:rPr>
        <w:t>友谊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总经理</w:t>
      </w:r>
      <w:r>
        <w:rPr>
          <w:lang w:eastAsia="zh-CN"/>
        </w:rPr>
        <w:t xml:space="preserve"> </w:t>
      </w:r>
      <w:r>
        <w:rPr>
          <w:lang w:eastAsia="zh-CN"/>
        </w:rPr>
        <w:t>郑德荣</w:t>
      </w:r>
      <w:r>
        <w:rPr>
          <w:lang w:eastAsia="zh-CN"/>
        </w:rPr>
        <w:t xml:space="preserve"> </w:t>
      </w:r>
      <w:r>
        <w:rPr>
          <w:lang w:eastAsia="zh-CN"/>
        </w:rPr>
        <w:t>东北</w:t>
      </w:r>
      <w:r>
        <w:rPr>
          <w:lang w:eastAsia="zh-CN"/>
        </w:rPr>
        <w:t xml:space="preserve"> </w:t>
      </w:r>
      <w:r>
        <w:rPr>
          <w:lang w:eastAsia="zh-CN"/>
        </w:rPr>
        <w:t>师范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副校长</w:t>
      </w:r>
      <w:r>
        <w:rPr>
          <w:lang w:eastAsia="zh-CN"/>
        </w:rPr>
        <w:t xml:space="preserve"> </w:t>
      </w:r>
      <w:r>
        <w:rPr>
          <w:lang w:eastAsia="zh-CN"/>
        </w:rPr>
        <w:t>郎平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女排</w:t>
      </w:r>
      <w:r>
        <w:rPr>
          <w:lang w:eastAsia="zh-CN"/>
        </w:rPr>
        <w:t xml:space="preserve"> </w:t>
      </w:r>
      <w:r>
        <w:rPr>
          <w:lang w:eastAsia="zh-CN"/>
        </w:rPr>
        <w:t>主</w:t>
      </w:r>
      <w:r>
        <w:rPr>
          <w:lang w:eastAsia="zh-CN"/>
        </w:rPr>
        <w:t xml:space="preserve"> </w:t>
      </w:r>
      <w:r>
        <w:rPr>
          <w:lang w:eastAsia="zh-CN"/>
        </w:rPr>
        <w:t>教练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排球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副主席</w:t>
      </w:r>
      <w:r>
        <w:rPr>
          <w:lang w:eastAsia="zh-CN"/>
        </w:rPr>
        <w:t xml:space="preserve"> </w:t>
      </w:r>
      <w:r>
        <w:rPr>
          <w:lang w:eastAsia="zh-CN"/>
        </w:rPr>
        <w:t>胡小燕</w:t>
      </w:r>
      <w:r>
        <w:rPr>
          <w:lang w:eastAsia="zh-CN"/>
        </w:rPr>
        <w:t xml:space="preserve"> ( </w:t>
      </w:r>
      <w:r>
        <w:rPr>
          <w:lang w:eastAsia="zh-CN"/>
        </w:rPr>
        <w:t>女</w:t>
      </w:r>
      <w:r>
        <w:rPr>
          <w:lang w:eastAsia="zh-CN"/>
        </w:rPr>
        <w:t xml:space="preserve"> ) </w:t>
      </w:r>
      <w:r>
        <w:rPr>
          <w:lang w:eastAsia="zh-CN"/>
        </w:rPr>
        <w:t>广东省</w:t>
      </w:r>
      <w:r>
        <w:rPr>
          <w:lang w:eastAsia="zh-CN"/>
        </w:rPr>
        <w:t xml:space="preserve"> </w:t>
      </w:r>
      <w:r>
        <w:rPr>
          <w:lang w:eastAsia="zh-CN"/>
        </w:rPr>
        <w:t>佛山市</w:t>
      </w:r>
      <w:r>
        <w:rPr>
          <w:lang w:eastAsia="zh-CN"/>
        </w:rPr>
        <w:t xml:space="preserve"> </w:t>
      </w:r>
      <w:r>
        <w:rPr>
          <w:lang w:eastAsia="zh-CN"/>
        </w:rPr>
        <w:t>三水区</w:t>
      </w:r>
      <w:r>
        <w:rPr>
          <w:lang w:eastAsia="zh-CN"/>
        </w:rPr>
        <w:t xml:space="preserve"> </w:t>
      </w:r>
      <w:r>
        <w:rPr>
          <w:lang w:eastAsia="zh-CN"/>
        </w:rPr>
        <w:t>总工会</w:t>
      </w:r>
      <w:r>
        <w:rPr>
          <w:lang w:eastAsia="zh-CN"/>
        </w:rPr>
        <w:t xml:space="preserve"> </w:t>
      </w:r>
      <w:r>
        <w:rPr>
          <w:lang w:eastAsia="zh-CN"/>
        </w:rPr>
        <w:t>副主席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明珠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</w:t>
      </w:r>
      <w:r>
        <w:rPr>
          <w:lang w:eastAsia="zh-CN"/>
        </w:rPr>
        <w:t>陶工业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成品</w:t>
      </w:r>
      <w:r>
        <w:rPr>
          <w:lang w:eastAsia="zh-CN"/>
        </w:rPr>
        <w:t xml:space="preserve"> </w:t>
      </w:r>
      <w:r>
        <w:rPr>
          <w:lang w:eastAsia="zh-CN"/>
        </w:rPr>
        <w:t>车间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副主任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主管</w:t>
      </w:r>
      <w:r>
        <w:rPr>
          <w:lang w:eastAsia="zh-CN"/>
        </w:rPr>
        <w:t xml:space="preserve"> </w:t>
      </w:r>
      <w:r>
        <w:rPr>
          <w:lang w:eastAsia="zh-CN"/>
        </w:rPr>
        <w:t>胡福明</w:t>
      </w:r>
      <w:r>
        <w:rPr>
          <w:lang w:eastAsia="zh-CN"/>
        </w:rPr>
        <w:t xml:space="preserve"> </w:t>
      </w:r>
      <w:r>
        <w:rPr>
          <w:lang w:eastAsia="zh-CN"/>
        </w:rPr>
        <w:t>江苏省</w:t>
      </w:r>
      <w:r>
        <w:rPr>
          <w:lang w:eastAsia="zh-CN"/>
        </w:rPr>
        <w:t xml:space="preserve"> </w:t>
      </w:r>
      <w:r>
        <w:rPr>
          <w:lang w:eastAsia="zh-CN"/>
        </w:rPr>
        <w:t>政协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副主席</w:t>
      </w:r>
      <w:r>
        <w:rPr>
          <w:lang w:eastAsia="zh-CN"/>
        </w:rPr>
        <w:t xml:space="preserve"> , </w:t>
      </w:r>
      <w:r>
        <w:rPr>
          <w:lang w:eastAsia="zh-CN"/>
        </w:rPr>
        <w:t>南京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教授</w:t>
      </w:r>
      <w:r>
        <w:rPr>
          <w:lang w:eastAsia="zh-CN"/>
        </w:rPr>
        <w:t xml:space="preserve"> </w:t>
      </w:r>
      <w:r>
        <w:rPr>
          <w:lang w:eastAsia="zh-CN"/>
        </w:rPr>
        <w:t>南仁东</w:t>
      </w:r>
      <w:r>
        <w:rPr>
          <w:lang w:eastAsia="zh-CN"/>
        </w:rPr>
        <w:t xml:space="preserve"> ( </w:t>
      </w:r>
      <w:r>
        <w:rPr>
          <w:lang w:eastAsia="zh-CN"/>
        </w:rPr>
        <w:t>满族</w:t>
      </w:r>
      <w:r>
        <w:rPr>
          <w:lang w:eastAsia="zh-CN"/>
        </w:rPr>
        <w:t xml:space="preserve"> )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科学院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天文台</w:t>
      </w:r>
      <w:r>
        <w:rPr>
          <w:lang w:eastAsia="zh-CN"/>
        </w:rPr>
        <w:t xml:space="preserve"> 500 </w:t>
      </w:r>
      <w:r>
        <w:rPr>
          <w:lang w:eastAsia="zh-CN"/>
        </w:rPr>
        <w:t>米</w:t>
      </w:r>
      <w:r>
        <w:rPr>
          <w:lang w:eastAsia="zh-CN"/>
        </w:rPr>
        <w:t xml:space="preserve"> </w:t>
      </w:r>
      <w:r>
        <w:rPr>
          <w:lang w:eastAsia="zh-CN"/>
        </w:rPr>
        <w:t>口径</w:t>
      </w:r>
      <w:r>
        <w:rPr>
          <w:lang w:eastAsia="zh-CN"/>
        </w:rPr>
        <w:t xml:space="preserve"> </w:t>
      </w:r>
      <w:r>
        <w:rPr>
          <w:lang w:eastAsia="zh-CN"/>
        </w:rPr>
        <w:t>球面</w:t>
      </w:r>
      <w:r>
        <w:rPr>
          <w:lang w:eastAsia="zh-CN"/>
        </w:rPr>
        <w:t xml:space="preserve"> </w:t>
      </w:r>
      <w:r>
        <w:rPr>
          <w:lang w:eastAsia="zh-CN"/>
        </w:rPr>
        <w:t>射电</w:t>
      </w:r>
      <w:r>
        <w:rPr>
          <w:lang w:eastAsia="zh-CN"/>
        </w:rPr>
        <w:t xml:space="preserve"> </w:t>
      </w:r>
      <w:r>
        <w:rPr>
          <w:lang w:eastAsia="zh-CN"/>
        </w:rPr>
        <w:t>望远镜</w:t>
      </w:r>
      <w:r>
        <w:rPr>
          <w:lang w:eastAsia="zh-CN"/>
        </w:rPr>
        <w:t xml:space="preserve"> ( FAST ) </w:t>
      </w:r>
      <w:r>
        <w:rPr>
          <w:lang w:eastAsia="zh-CN"/>
        </w:rPr>
        <w:t>工程</w:t>
      </w:r>
      <w:r>
        <w:rPr>
          <w:lang w:eastAsia="zh-CN"/>
        </w:rPr>
        <w:t xml:space="preserve"> </w:t>
      </w:r>
      <w:r>
        <w:rPr>
          <w:lang w:eastAsia="zh-CN"/>
        </w:rPr>
        <w:t>原</w:t>
      </w:r>
      <w:r>
        <w:rPr>
          <w:lang w:eastAsia="zh-CN"/>
        </w:rPr>
        <w:t xml:space="preserve"> </w:t>
      </w:r>
      <w:r>
        <w:rPr>
          <w:lang w:eastAsia="zh-CN"/>
        </w:rPr>
        <w:t>首席</w:t>
      </w:r>
      <w:r>
        <w:rPr>
          <w:lang w:eastAsia="zh-CN"/>
        </w:rPr>
        <w:t xml:space="preserve"> </w:t>
      </w:r>
      <w:r>
        <w:rPr>
          <w:lang w:eastAsia="zh-CN"/>
        </w:rPr>
        <w:t>科学家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工程师</w:t>
      </w:r>
      <w:r>
        <w:rPr>
          <w:lang w:eastAsia="zh-CN"/>
        </w:rPr>
        <w:t xml:space="preserve"> </w:t>
      </w:r>
      <w:r>
        <w:rPr>
          <w:lang w:eastAsia="zh-CN"/>
        </w:rPr>
        <w:t>南存辉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泰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董事长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工商联</w:t>
      </w:r>
      <w:r>
        <w:rPr>
          <w:lang w:eastAsia="zh-CN"/>
        </w:rPr>
        <w:t xml:space="preserve"> </w:t>
      </w:r>
      <w:r>
        <w:rPr>
          <w:lang w:eastAsia="zh-CN"/>
        </w:rPr>
        <w:t>副主席</w:t>
      </w:r>
      <w:r>
        <w:rPr>
          <w:lang w:eastAsia="zh-CN"/>
        </w:rPr>
        <w:t xml:space="preserve"> ( </w:t>
      </w:r>
      <w:r>
        <w:rPr>
          <w:lang w:eastAsia="zh-CN"/>
        </w:rPr>
        <w:t>兼职</w:t>
      </w:r>
      <w:r>
        <w:rPr>
          <w:lang w:eastAsia="zh-CN"/>
        </w:rPr>
        <w:t xml:space="preserve"> ) </w:t>
      </w:r>
      <w:r>
        <w:rPr>
          <w:lang w:eastAsia="zh-CN"/>
        </w:rPr>
        <w:t>柳传志</w:t>
      </w:r>
      <w:r>
        <w:rPr>
          <w:lang w:eastAsia="zh-CN"/>
        </w:rPr>
        <w:t xml:space="preserve"> </w:t>
      </w:r>
      <w:r>
        <w:rPr>
          <w:lang w:eastAsia="zh-CN"/>
        </w:rPr>
        <w:t>联想</w:t>
      </w:r>
      <w:r>
        <w:rPr>
          <w:lang w:eastAsia="zh-CN"/>
        </w:rPr>
        <w:t xml:space="preserve"> </w:t>
      </w:r>
      <w:r>
        <w:rPr>
          <w:lang w:eastAsia="zh-CN"/>
        </w:rPr>
        <w:t>控股</w:t>
      </w:r>
      <w:r>
        <w:rPr>
          <w:lang w:eastAsia="zh-CN"/>
        </w:rPr>
        <w:br/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争创</w:t>
      </w:r>
      <w:r>
        <w:rPr>
          <w:lang w:eastAsia="zh-CN"/>
        </w:rPr>
        <w:t xml:space="preserve"> </w:t>
      </w:r>
      <w:r>
        <w:rPr>
          <w:lang w:eastAsia="zh-CN"/>
        </w:rPr>
        <w:t>国家级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外包</w:t>
      </w:r>
      <w:r>
        <w:rPr>
          <w:lang w:eastAsia="zh-CN"/>
        </w:rPr>
        <w:t xml:space="preserve"> </w:t>
      </w:r>
      <w:r>
        <w:rPr>
          <w:lang w:eastAsia="zh-CN"/>
        </w:rPr>
        <w:t>示范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1D815C" w14:textId="77777777" w:rsidR="006C1CFB" w:rsidRDefault="00000000">
      <w:pPr>
        <w:rPr>
          <w:lang w:eastAsia="zh-CN"/>
        </w:rPr>
      </w:pPr>
      <w:r>
        <w:rPr>
          <w:lang w:eastAsia="zh-CN"/>
        </w:rPr>
        <w:t>商贸</w:t>
      </w:r>
      <w:r>
        <w:rPr>
          <w:lang w:eastAsia="zh-CN"/>
        </w:rPr>
        <w:t xml:space="preserve"> </w:t>
      </w:r>
      <w:r>
        <w:rPr>
          <w:lang w:eastAsia="zh-CN"/>
        </w:rPr>
        <w:t>流通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增</w:t>
      </w:r>
      <w:r>
        <w:rPr>
          <w:lang w:eastAsia="zh-CN"/>
        </w:rPr>
        <w:t xml:space="preserve"> </w:t>
      </w:r>
      <w:r>
        <w:rPr>
          <w:lang w:eastAsia="zh-CN"/>
        </w:rPr>
        <w:t>限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企业</w:t>
      </w:r>
      <w:r>
        <w:rPr>
          <w:lang w:eastAsia="zh-CN"/>
        </w:rPr>
        <w:t xml:space="preserve"> 178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F896D1" w14:textId="77777777" w:rsidR="006C1CFB" w:rsidRDefault="00000000">
      <w:pPr>
        <w:rPr>
          <w:lang w:eastAsia="zh-CN"/>
        </w:rPr>
      </w:pPr>
      <w:r>
        <w:rPr>
          <w:lang w:eastAsia="zh-CN"/>
        </w:rPr>
        <w:t>坚持</w:t>
      </w:r>
      <w:r>
        <w:rPr>
          <w:lang w:eastAsia="zh-CN"/>
        </w:rPr>
        <w:t xml:space="preserve"> " </w:t>
      </w:r>
      <w:r>
        <w:rPr>
          <w:lang w:eastAsia="zh-CN"/>
        </w:rPr>
        <w:t>商贸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运营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" , </w:t>
      </w:r>
      <w:r>
        <w:rPr>
          <w:lang w:eastAsia="zh-CN"/>
        </w:rPr>
        <w:t>引导</w:t>
      </w:r>
      <w:r>
        <w:rPr>
          <w:lang w:eastAsia="zh-CN"/>
        </w:rPr>
        <w:t xml:space="preserve"> </w:t>
      </w:r>
      <w:r>
        <w:rPr>
          <w:lang w:eastAsia="zh-CN"/>
        </w:rPr>
        <w:t>龙头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工贸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农贸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主辅</w:t>
      </w:r>
      <w:r>
        <w:rPr>
          <w:lang w:eastAsia="zh-CN"/>
        </w:rPr>
        <w:t xml:space="preserve"> </w:t>
      </w:r>
      <w:r>
        <w:rPr>
          <w:lang w:eastAsia="zh-CN"/>
        </w:rPr>
        <w:t>分离</w:t>
      </w:r>
      <w:r>
        <w:rPr>
          <w:lang w:eastAsia="zh-CN"/>
        </w:rPr>
        <w:t xml:space="preserve"> , </w:t>
      </w:r>
      <w:r>
        <w:rPr>
          <w:lang w:eastAsia="zh-CN"/>
        </w:rPr>
        <w:t>力争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增</w:t>
      </w:r>
      <w:r>
        <w:rPr>
          <w:lang w:eastAsia="zh-CN"/>
        </w:rPr>
        <w:t xml:space="preserve"> </w:t>
      </w:r>
      <w:r>
        <w:rPr>
          <w:lang w:eastAsia="zh-CN"/>
        </w:rPr>
        <w:t>限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企业</w:t>
      </w:r>
      <w:r>
        <w:rPr>
          <w:lang w:eastAsia="zh-CN"/>
        </w:rPr>
        <w:t xml:space="preserve"> 100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BE9516" w14:textId="77777777" w:rsidR="006C1CFB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, </w:t>
      </w:r>
      <w:r>
        <w:rPr>
          <w:lang w:eastAsia="zh-CN"/>
        </w:rPr>
        <w:t>民营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进出口额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18.7%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总量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</w:t>
      </w:r>
      <w:r>
        <w:rPr>
          <w:lang w:eastAsia="zh-CN"/>
        </w:rPr>
        <w:t>国有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俄</w:t>
      </w:r>
      <w:r>
        <w:rPr>
          <w:lang w:eastAsia="zh-CN"/>
        </w:rPr>
        <w:t xml:space="preserve"> </w:t>
      </w:r>
      <w:r>
        <w:rPr>
          <w:lang w:eastAsia="zh-CN"/>
        </w:rPr>
        <w:t>进出口额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51.1% ,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市展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成交额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98% </w:t>
      </w:r>
      <w:r>
        <w:rPr>
          <w:lang w:eastAsia="zh-CN"/>
        </w:rPr>
        <w:t>。</w:t>
      </w:r>
    </w:p>
    <w:p w14:paraId="6D6A3991" w14:textId="77777777" w:rsidR="006C1CFB" w:rsidRDefault="00000000">
      <w:pPr>
        <w:rPr>
          <w:lang w:eastAsia="zh-CN"/>
        </w:rPr>
      </w:pP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提效</w:t>
      </w:r>
      <w:r>
        <w:rPr>
          <w:lang w:eastAsia="zh-CN"/>
        </w:rPr>
        <w:t xml:space="preserve"> </w:t>
      </w:r>
      <w:r>
        <w:rPr>
          <w:lang w:eastAsia="zh-CN"/>
        </w:rPr>
        <w:t>降费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2F61F2" w14:textId="77777777" w:rsidR="006C1CFB" w:rsidRDefault="00000000">
      <w:pPr>
        <w:rPr>
          <w:lang w:eastAsia="zh-CN"/>
        </w:rPr>
      </w:pP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提效</w:t>
      </w:r>
      <w:r>
        <w:rPr>
          <w:lang w:eastAsia="zh-CN"/>
        </w:rPr>
        <w:t xml:space="preserve"> </w:t>
      </w:r>
      <w:r>
        <w:rPr>
          <w:lang w:eastAsia="zh-CN"/>
        </w:rPr>
        <w:t>降费</w:t>
      </w:r>
      <w:r>
        <w:rPr>
          <w:lang w:eastAsia="zh-CN"/>
        </w:rPr>
        <w:t xml:space="preserve"> , </w:t>
      </w:r>
      <w:r>
        <w:rPr>
          <w:lang w:eastAsia="zh-CN"/>
        </w:rPr>
        <w:t>整体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压缩</w:t>
      </w:r>
      <w:r>
        <w:rPr>
          <w:lang w:eastAsia="zh-CN"/>
        </w:rPr>
        <w:t xml:space="preserve"> </w:t>
      </w:r>
      <w:r>
        <w:rPr>
          <w:lang w:eastAsia="zh-CN"/>
        </w:rPr>
        <w:t>三分之一</w:t>
      </w:r>
      <w:r>
        <w:rPr>
          <w:lang w:eastAsia="zh-CN"/>
        </w:rPr>
        <w:t xml:space="preserve"> , </w:t>
      </w: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1471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6.4% </w:t>
      </w:r>
      <w:r>
        <w:rPr>
          <w:lang w:eastAsia="zh-CN"/>
        </w:rPr>
        <w:t>。</w:t>
      </w:r>
    </w:p>
    <w:p w14:paraId="77CD3489" w14:textId="77777777" w:rsidR="006C1CFB" w:rsidRDefault="00000000">
      <w:pPr>
        <w:rPr>
          <w:lang w:eastAsia="zh-CN"/>
        </w:rPr>
      </w:pPr>
      <w:r>
        <w:rPr>
          <w:lang w:eastAsia="zh-CN"/>
        </w:rPr>
        <w:t>去年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大战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异常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,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水落石出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6571BF" w14:textId="77777777" w:rsidR="006C1CFB" w:rsidRDefault="00000000">
      <w:pPr>
        <w:rPr>
          <w:lang w:eastAsia="zh-CN"/>
        </w:rPr>
      </w:pP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12% ,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5% </w:t>
      </w:r>
      <w:r>
        <w:rPr>
          <w:lang w:eastAsia="zh-CN"/>
        </w:rPr>
        <w:t>。</w:t>
      </w:r>
    </w:p>
    <w:p w14:paraId="632201F5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供给</w:t>
      </w:r>
      <w:r>
        <w:rPr>
          <w:lang w:eastAsia="zh-CN"/>
        </w:rPr>
        <w:t xml:space="preserve"> </w:t>
      </w:r>
      <w:r>
        <w:rPr>
          <w:lang w:eastAsia="zh-CN"/>
        </w:rPr>
        <w:t>侧</w:t>
      </w:r>
      <w:r>
        <w:rPr>
          <w:lang w:eastAsia="zh-CN"/>
        </w:rPr>
        <w:t xml:space="preserve"> </w:t>
      </w:r>
      <w:r>
        <w:rPr>
          <w:lang w:eastAsia="zh-CN"/>
        </w:rPr>
        <w:t>结构性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主线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市场化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现代化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打好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攻坚战</w:t>
      </w:r>
      <w:r>
        <w:rPr>
          <w:lang w:eastAsia="zh-CN"/>
        </w:rPr>
        <w:t xml:space="preserve"> , </w:t>
      </w:r>
      <w:r>
        <w:rPr>
          <w:lang w:eastAsia="zh-CN"/>
        </w:rPr>
        <w:t>统筹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调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惠</w:t>
      </w:r>
      <w:r>
        <w:rPr>
          <w:lang w:eastAsia="zh-CN"/>
        </w:rPr>
        <w:t xml:space="preserve"> </w:t>
      </w:r>
      <w:r>
        <w:rPr>
          <w:lang w:eastAsia="zh-CN"/>
        </w:rPr>
        <w:t>民生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防风险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,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东部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抓手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标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着力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"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区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" , </w:t>
      </w:r>
      <w:r>
        <w:rPr>
          <w:lang w:eastAsia="zh-CN"/>
        </w:rPr>
        <w:t>即</w:t>
      </w:r>
      <w:r>
        <w:rPr>
          <w:lang w:eastAsia="zh-CN"/>
        </w:rPr>
        <w:t xml:space="preserve"> "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医疗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高地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会展</w:t>
      </w:r>
      <w:r>
        <w:rPr>
          <w:lang w:eastAsia="zh-CN"/>
        </w:rPr>
        <w:t xml:space="preserve"> </w:t>
      </w:r>
      <w:r>
        <w:rPr>
          <w:lang w:eastAsia="zh-CN"/>
        </w:rPr>
        <w:t>目的地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外交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乡村</w:t>
      </w:r>
      <w:r>
        <w:rPr>
          <w:lang w:eastAsia="zh-CN"/>
        </w:rPr>
        <w:t xml:space="preserve"> </w:t>
      </w:r>
      <w:r>
        <w:rPr>
          <w:lang w:eastAsia="zh-CN"/>
        </w:rPr>
        <w:t>振兴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先行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" ;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大局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开源</w:t>
      </w:r>
      <w:r>
        <w:rPr>
          <w:lang w:eastAsia="zh-CN"/>
        </w:rPr>
        <w:t xml:space="preserve"> </w:t>
      </w:r>
      <w:r>
        <w:rPr>
          <w:lang w:eastAsia="zh-CN"/>
        </w:rPr>
        <w:t>节流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群众</w:t>
      </w:r>
      <w:r>
        <w:rPr>
          <w:lang w:eastAsia="zh-CN"/>
        </w:rPr>
        <w:t xml:space="preserve"> </w:t>
      </w:r>
      <w:r>
        <w:rPr>
          <w:lang w:eastAsia="zh-CN"/>
        </w:rPr>
        <w:t>获得感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幸福感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安全感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建成</w:t>
      </w:r>
      <w:r>
        <w:rPr>
          <w:lang w:eastAsia="zh-CN"/>
        </w:rPr>
        <w:t xml:space="preserve"> </w:t>
      </w:r>
      <w:r>
        <w:rPr>
          <w:lang w:eastAsia="zh-CN"/>
        </w:rPr>
        <w:t>小康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收官</w:t>
      </w:r>
      <w:r>
        <w:rPr>
          <w:lang w:eastAsia="zh-CN"/>
        </w:rPr>
        <w:t xml:space="preserve"> </w:t>
      </w:r>
      <w:r>
        <w:rPr>
          <w:lang w:eastAsia="zh-CN"/>
        </w:rPr>
        <w:t>打下</w:t>
      </w:r>
      <w:r>
        <w:rPr>
          <w:lang w:eastAsia="zh-CN"/>
        </w:rPr>
        <w:t xml:space="preserve"> </w:t>
      </w:r>
      <w:r>
        <w:rPr>
          <w:lang w:eastAsia="zh-CN"/>
        </w:rPr>
        <w:t>决定性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B1FF14" w14:textId="77777777" w:rsidR="006C1CFB" w:rsidRDefault="00000000">
      <w:pPr>
        <w:rPr>
          <w:lang w:eastAsia="zh-CN"/>
        </w:rPr>
      </w:pP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学习</w:t>
      </w:r>
      <w:r>
        <w:rPr>
          <w:lang w:eastAsia="zh-CN"/>
        </w:rPr>
        <w:t xml:space="preserve"> </w:t>
      </w:r>
      <w:r>
        <w:rPr>
          <w:lang w:eastAsia="zh-CN"/>
        </w:rPr>
        <w:t>贯彻</w:t>
      </w:r>
      <w:r>
        <w:rPr>
          <w:lang w:eastAsia="zh-CN"/>
        </w:rPr>
        <w:t xml:space="preserve"> </w:t>
      </w:r>
      <w:r>
        <w:rPr>
          <w:lang w:eastAsia="zh-CN"/>
        </w:rPr>
        <w:t>十九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总书记</w:t>
      </w:r>
      <w:r>
        <w:rPr>
          <w:lang w:eastAsia="zh-CN"/>
        </w:rPr>
        <w:t xml:space="preserve"> " 4</w:t>
      </w:r>
      <w:r>
        <w:t>・</w:t>
      </w:r>
      <w:r>
        <w:rPr>
          <w:lang w:eastAsia="zh-CN"/>
        </w:rPr>
        <w:t xml:space="preserve">11 "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讲话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12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今后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段</w:t>
      </w:r>
      <w:r>
        <w:rPr>
          <w:lang w:eastAsia="zh-CN"/>
        </w:rPr>
        <w:t xml:space="preserve"> </w:t>
      </w:r>
      <w:r>
        <w:rPr>
          <w:lang w:eastAsia="zh-CN"/>
        </w:rPr>
        <w:t>时期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首要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任务</w:t>
      </w:r>
      <w:r>
        <w:rPr>
          <w:lang w:eastAsia="zh-CN"/>
        </w:rPr>
        <w:t xml:space="preserve"> , </w:t>
      </w:r>
      <w:r>
        <w:rPr>
          <w:lang w:eastAsia="zh-CN"/>
        </w:rPr>
        <w:t>靶向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空白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</w:t>
      </w:r>
      <w:r>
        <w:rPr>
          <w:lang w:eastAsia="zh-CN"/>
        </w:rPr>
        <w:t>盲区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弱项</w:t>
      </w:r>
      <w:r>
        <w:rPr>
          <w:lang w:eastAsia="zh-CN"/>
        </w:rPr>
        <w:t xml:space="preserve"> , </w:t>
      </w:r>
      <w:r>
        <w:rPr>
          <w:lang w:eastAsia="zh-CN"/>
        </w:rPr>
        <w:t>真正</w:t>
      </w:r>
      <w:r>
        <w:rPr>
          <w:lang w:eastAsia="zh-CN"/>
        </w:rPr>
        <w:t xml:space="preserve"> </w:t>
      </w:r>
      <w:r>
        <w:rPr>
          <w:lang w:eastAsia="zh-CN"/>
        </w:rPr>
        <w:t>学</w:t>
      </w:r>
      <w:r>
        <w:rPr>
          <w:lang w:eastAsia="zh-CN"/>
        </w:rPr>
        <w:t xml:space="preserve"> </w:t>
      </w:r>
      <w:r>
        <w:rPr>
          <w:lang w:eastAsia="zh-CN"/>
        </w:rPr>
        <w:t>懂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弄通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做实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" </w:t>
      </w:r>
      <w:r>
        <w:rPr>
          <w:lang w:eastAsia="zh-CN"/>
        </w:rPr>
        <w:t>八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本领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09936B66" w14:textId="77777777" w:rsidR="006C1CFB" w:rsidRDefault="00000000">
      <w:pPr>
        <w:rPr>
          <w:lang w:eastAsia="zh-CN"/>
        </w:rPr>
      </w:pP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紧密</w:t>
      </w:r>
      <w:r>
        <w:rPr>
          <w:lang w:eastAsia="zh-CN"/>
        </w:rPr>
        <w:t xml:space="preserve"> </w:t>
      </w:r>
      <w:r>
        <w:rPr>
          <w:lang w:eastAsia="zh-CN"/>
        </w:rPr>
        <w:t>团结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同志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周围</w:t>
      </w:r>
      <w:r>
        <w:rPr>
          <w:lang w:eastAsia="zh-CN"/>
        </w:rPr>
        <w:t xml:space="preserve"> , </w:t>
      </w:r>
      <w:r>
        <w:rPr>
          <w:lang w:eastAsia="zh-CN"/>
        </w:rPr>
        <w:t>高举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社会主义</w:t>
      </w:r>
      <w:r>
        <w:rPr>
          <w:lang w:eastAsia="zh-CN"/>
        </w:rPr>
        <w:t xml:space="preserve"> </w:t>
      </w:r>
      <w:r>
        <w:rPr>
          <w:lang w:eastAsia="zh-CN"/>
        </w:rPr>
        <w:t>伟大</w:t>
      </w:r>
      <w:r>
        <w:rPr>
          <w:lang w:eastAsia="zh-CN"/>
        </w:rPr>
        <w:t xml:space="preserve"> </w:t>
      </w:r>
      <w:r>
        <w:rPr>
          <w:lang w:eastAsia="zh-CN"/>
        </w:rPr>
        <w:t>旗帜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社会主义</w:t>
      </w:r>
      <w:r>
        <w:rPr>
          <w:lang w:eastAsia="zh-CN"/>
        </w:rPr>
        <w:t xml:space="preserve"> </w:t>
      </w:r>
      <w:r>
        <w:rPr>
          <w:lang w:eastAsia="zh-CN"/>
        </w:rPr>
        <w:t>思想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指导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省委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市委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坚强</w:t>
      </w:r>
      <w:r>
        <w:rPr>
          <w:lang w:eastAsia="zh-CN"/>
        </w:rPr>
        <w:t xml:space="preserve"> </w:t>
      </w:r>
      <w:r>
        <w:rPr>
          <w:lang w:eastAsia="zh-CN"/>
        </w:rPr>
        <w:t>领导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忘</w:t>
      </w:r>
      <w:r>
        <w:rPr>
          <w:lang w:eastAsia="zh-CN"/>
        </w:rPr>
        <w:t xml:space="preserve"> </w:t>
      </w:r>
      <w:r>
        <w:rPr>
          <w:lang w:eastAsia="zh-CN"/>
        </w:rPr>
        <w:t>初心</w:t>
      </w:r>
      <w:r>
        <w:rPr>
          <w:lang w:eastAsia="zh-CN"/>
        </w:rPr>
        <w:t xml:space="preserve"> , </w:t>
      </w:r>
      <w:r>
        <w:rPr>
          <w:lang w:eastAsia="zh-CN"/>
        </w:rPr>
        <w:t>牢记</w:t>
      </w:r>
      <w:r>
        <w:rPr>
          <w:lang w:eastAsia="zh-CN"/>
        </w:rPr>
        <w:t xml:space="preserve"> </w:t>
      </w:r>
      <w:r>
        <w:rPr>
          <w:lang w:eastAsia="zh-CN"/>
        </w:rPr>
        <w:t>使命</w:t>
      </w:r>
      <w:r>
        <w:rPr>
          <w:lang w:eastAsia="zh-CN"/>
        </w:rPr>
        <w:t xml:space="preserve"> , </w:t>
      </w:r>
      <w:r>
        <w:rPr>
          <w:lang w:eastAsia="zh-CN"/>
        </w:rPr>
        <w:t>凝聚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智慧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, </w:t>
      </w:r>
      <w:r>
        <w:rPr>
          <w:lang w:eastAsia="zh-CN"/>
        </w:rPr>
        <w:t>埋头</w:t>
      </w:r>
      <w:r>
        <w:rPr>
          <w:lang w:eastAsia="zh-CN"/>
        </w:rPr>
        <w:t xml:space="preserve"> </w:t>
      </w:r>
      <w:r>
        <w:rPr>
          <w:lang w:eastAsia="zh-CN"/>
        </w:rPr>
        <w:t>苦干</w:t>
      </w:r>
      <w:r>
        <w:rPr>
          <w:lang w:eastAsia="zh-CN"/>
        </w:rPr>
        <w:t xml:space="preserve"> , </w:t>
      </w:r>
      <w:r>
        <w:rPr>
          <w:lang w:eastAsia="zh-CN"/>
        </w:rPr>
        <w:t>奋勇</w:t>
      </w:r>
      <w:r>
        <w:rPr>
          <w:lang w:eastAsia="zh-CN"/>
        </w:rPr>
        <w:t xml:space="preserve"> </w:t>
      </w:r>
      <w:r>
        <w:rPr>
          <w:lang w:eastAsia="zh-CN"/>
        </w:rPr>
        <w:t>争先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"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城乡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百姓</w:t>
      </w:r>
      <w:r>
        <w:rPr>
          <w:lang w:eastAsia="zh-CN"/>
        </w:rPr>
        <w:t xml:space="preserve"> </w:t>
      </w:r>
      <w:r>
        <w:rPr>
          <w:lang w:eastAsia="zh-CN"/>
        </w:rPr>
        <w:t>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东部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, </w:t>
      </w:r>
      <w:r>
        <w:rPr>
          <w:lang w:eastAsia="zh-CN"/>
        </w:rPr>
        <w:t>力争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先锋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表率</w:t>
      </w:r>
      <w:r>
        <w:rPr>
          <w:lang w:eastAsia="zh-CN"/>
        </w:rPr>
        <w:t xml:space="preserve"> ,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扛起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美好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琼海</w:t>
      </w:r>
      <w:r>
        <w:rPr>
          <w:lang w:eastAsia="zh-CN"/>
        </w:rPr>
        <w:t xml:space="preserve"> </w:t>
      </w:r>
      <w:r>
        <w:rPr>
          <w:lang w:eastAsia="zh-CN"/>
        </w:rPr>
        <w:t>担当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优异</w:t>
      </w:r>
      <w:r>
        <w:rPr>
          <w:lang w:eastAsia="zh-CN"/>
        </w:rPr>
        <w:t xml:space="preserve"> </w:t>
      </w:r>
      <w:r>
        <w:rPr>
          <w:lang w:eastAsia="zh-CN"/>
        </w:rPr>
        <w:t>成绩</w:t>
      </w:r>
      <w:r>
        <w:rPr>
          <w:lang w:eastAsia="zh-CN"/>
        </w:rPr>
        <w:t xml:space="preserve"> </w:t>
      </w:r>
      <w:r>
        <w:rPr>
          <w:lang w:eastAsia="zh-CN"/>
        </w:rPr>
        <w:t>庆祝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成立</w:t>
      </w:r>
      <w:r>
        <w:rPr>
          <w:lang w:eastAsia="zh-CN"/>
        </w:rPr>
        <w:t xml:space="preserve"> 70 </w:t>
      </w:r>
      <w:r>
        <w:rPr>
          <w:lang w:eastAsia="zh-CN"/>
        </w:rPr>
        <w:t>周年</w:t>
      </w:r>
      <w:r>
        <w:rPr>
          <w:lang w:eastAsia="zh-CN"/>
        </w:rPr>
        <w:t xml:space="preserve"> !</w:t>
      </w:r>
    </w:p>
    <w:p w14:paraId="78967CD7" w14:textId="77777777" w:rsidR="0011750A" w:rsidRDefault="00000000">
      <w:pPr>
        <w:rPr>
          <w:rFonts w:eastAsia="宋体"/>
          <w:lang w:eastAsia="zh-CN"/>
        </w:rPr>
      </w:pP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10% ,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贡献率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51.1% </w:t>
      </w:r>
      <w:r>
        <w:rPr>
          <w:lang w:eastAsia="zh-CN"/>
        </w:rPr>
        <w:t>。</w:t>
      </w:r>
    </w:p>
    <w:p w14:paraId="4D0FAF74" w14:textId="338E63C6" w:rsidR="006C1CFB" w:rsidRDefault="00000000">
      <w:pPr>
        <w:rPr>
          <w:lang w:eastAsia="zh-CN"/>
        </w:rPr>
      </w:pPr>
      <w:r>
        <w:rPr>
          <w:lang w:eastAsia="zh-CN"/>
        </w:rPr>
        <w:br/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难度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外向度</w:t>
      </w:r>
      <w:r>
        <w:rPr>
          <w:lang w:eastAsia="zh-CN"/>
        </w:rPr>
        <w:t xml:space="preserve"> </w:t>
      </w:r>
      <w:r>
        <w:rPr>
          <w:lang w:eastAsia="zh-CN"/>
        </w:rPr>
        <w:t>暂时</w:t>
      </w:r>
      <w:r>
        <w:rPr>
          <w:lang w:eastAsia="zh-CN"/>
        </w:rPr>
        <w:t xml:space="preserve">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,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造就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省会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空间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;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前期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,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债务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,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化解</w:t>
      </w:r>
      <w:r>
        <w:rPr>
          <w:lang w:eastAsia="zh-CN"/>
        </w:rPr>
        <w:t xml:space="preserve"> , </w:t>
      </w:r>
      <w:r>
        <w:rPr>
          <w:lang w:eastAsia="zh-CN"/>
        </w:rPr>
        <w:t>防范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减轻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轻装</w:t>
      </w:r>
      <w:r>
        <w:rPr>
          <w:lang w:eastAsia="zh-CN"/>
        </w:rPr>
        <w:t xml:space="preserve"> </w:t>
      </w:r>
      <w:r>
        <w:rPr>
          <w:lang w:eastAsia="zh-CN"/>
        </w:rPr>
        <w:t>上阵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; </w:t>
      </w: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济南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省会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省会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龙头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效应</w:t>
      </w:r>
      <w:r>
        <w:rPr>
          <w:lang w:eastAsia="zh-CN"/>
        </w:rPr>
        <w:t xml:space="preserve"> </w:t>
      </w:r>
      <w:r>
        <w:rPr>
          <w:lang w:eastAsia="zh-CN"/>
        </w:rPr>
        <w:t>落地</w:t>
      </w:r>
      <w:r>
        <w:rPr>
          <w:lang w:eastAsia="zh-CN"/>
        </w:rPr>
        <w:t xml:space="preserve">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CAE30F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综观</w:t>
      </w:r>
      <w:r>
        <w:rPr>
          <w:lang w:eastAsia="zh-CN"/>
        </w:rPr>
        <w:t xml:space="preserve"> </w:t>
      </w:r>
      <w:r>
        <w:rPr>
          <w:lang w:eastAsia="zh-CN"/>
        </w:rPr>
        <w:t>国内外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处于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显现</w:t>
      </w:r>
      <w:r>
        <w:rPr>
          <w:lang w:eastAsia="zh-CN"/>
        </w:rPr>
        <w:t xml:space="preserve"> ,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</w:t>
      </w:r>
      <w:r>
        <w:rPr>
          <w:lang w:eastAsia="zh-CN"/>
        </w:rPr>
        <w:t>深刻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,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增大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75A233" w14:textId="77777777" w:rsidR="006C1CFB" w:rsidRDefault="00000000">
      <w:pPr>
        <w:rPr>
          <w:lang w:eastAsia="zh-CN"/>
        </w:rPr>
      </w:pP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引进</w:t>
      </w:r>
      <w:r>
        <w:rPr>
          <w:lang w:eastAsia="zh-CN"/>
        </w:rPr>
        <w:t xml:space="preserve"> </w:t>
      </w:r>
      <w:r>
        <w:rPr>
          <w:lang w:eastAsia="zh-CN"/>
        </w:rPr>
        <w:t>高端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,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中介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DC39CD" w14:textId="77777777" w:rsidR="006C1CFB" w:rsidRDefault="00000000">
      <w:pPr>
        <w:rPr>
          <w:lang w:eastAsia="zh-CN"/>
        </w:rPr>
      </w:pP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推行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查验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放行</w:t>
      </w:r>
      <w:r>
        <w:rPr>
          <w:lang w:eastAsia="zh-CN"/>
        </w:rPr>
        <w:t xml:space="preserve"> " " </w:t>
      </w:r>
      <w:r>
        <w:rPr>
          <w:lang w:eastAsia="zh-CN"/>
        </w:rPr>
        <w:t>一站式</w:t>
      </w:r>
      <w:r>
        <w:rPr>
          <w:lang w:eastAsia="zh-CN"/>
        </w:rPr>
        <w:t xml:space="preserve"> </w:t>
      </w:r>
      <w:r>
        <w:rPr>
          <w:lang w:eastAsia="zh-CN"/>
        </w:rPr>
        <w:t>作业</w:t>
      </w:r>
      <w:r>
        <w:rPr>
          <w:lang w:eastAsia="zh-CN"/>
        </w:rPr>
        <w:t xml:space="preserve"> "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力争</w:t>
      </w:r>
      <w:r>
        <w:rPr>
          <w:lang w:eastAsia="zh-CN"/>
        </w:rPr>
        <w:t xml:space="preserve"> </w:t>
      </w:r>
      <w:r>
        <w:rPr>
          <w:lang w:eastAsia="zh-CN"/>
        </w:rPr>
        <w:t>新增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500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A21496" w14:textId="77777777" w:rsidR="006C1CFB" w:rsidRDefault="00000000">
      <w:pPr>
        <w:rPr>
          <w:lang w:eastAsia="zh-CN"/>
        </w:rPr>
      </w:pPr>
      <w:r>
        <w:rPr>
          <w:lang w:eastAsia="zh-CN"/>
        </w:rPr>
        <w:t>本轮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围绕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双向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关心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坦诚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建设性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阶段性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奠定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FC914B" w14:textId="77777777" w:rsidR="006C1CFB" w:rsidRDefault="00000000">
      <w:pPr>
        <w:rPr>
          <w:lang w:eastAsia="zh-CN"/>
        </w:rPr>
      </w:pP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调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拓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国家级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, </w:t>
      </w: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4599.1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5.5% </w:t>
      </w:r>
      <w:r>
        <w:rPr>
          <w:lang w:eastAsia="zh-CN"/>
        </w:rPr>
        <w:t>。</w:t>
      </w:r>
    </w:p>
    <w:p w14:paraId="2D5E92B5" w14:textId="77777777" w:rsidR="006C1CFB" w:rsidRDefault="00000000">
      <w:pPr>
        <w:rPr>
          <w:lang w:eastAsia="zh-CN"/>
        </w:rPr>
      </w:pPr>
      <w:r>
        <w:rPr>
          <w:lang w:eastAsia="zh-CN"/>
        </w:rPr>
        <w:t>综保区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同仓</w:t>
      </w:r>
      <w:r>
        <w:rPr>
          <w:lang w:eastAsia="zh-CN"/>
        </w:rPr>
        <w:t xml:space="preserve"> </w:t>
      </w:r>
      <w:r>
        <w:rPr>
          <w:lang w:eastAsia="zh-CN"/>
        </w:rPr>
        <w:t>存储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分类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电子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艺术品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争取</w:t>
      </w:r>
      <w:r>
        <w:rPr>
          <w:lang w:eastAsia="zh-CN"/>
        </w:rPr>
        <w:t xml:space="preserve"> </w:t>
      </w:r>
      <w:r>
        <w:rPr>
          <w:lang w:eastAsia="zh-CN"/>
        </w:rPr>
        <w:t>设立</w:t>
      </w:r>
      <w:r>
        <w:rPr>
          <w:lang w:eastAsia="zh-CN"/>
        </w:rPr>
        <w:t xml:space="preserve"> </w:t>
      </w:r>
      <w:r>
        <w:rPr>
          <w:lang w:eastAsia="zh-CN"/>
        </w:rPr>
        <w:t>橡胶</w:t>
      </w:r>
      <w:r>
        <w:rPr>
          <w:lang w:eastAsia="zh-CN"/>
        </w:rPr>
        <w:t xml:space="preserve"> </w:t>
      </w:r>
      <w:r>
        <w:rPr>
          <w:lang w:eastAsia="zh-CN"/>
        </w:rPr>
        <w:t>期货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交割</w:t>
      </w:r>
      <w:r>
        <w:rPr>
          <w:lang w:eastAsia="zh-CN"/>
        </w:rPr>
        <w:t xml:space="preserve"> </w:t>
      </w:r>
      <w:r>
        <w:rPr>
          <w:lang w:eastAsia="zh-CN"/>
        </w:rPr>
        <w:t>库</w:t>
      </w:r>
      <w:r>
        <w:rPr>
          <w:lang w:eastAsia="zh-CN"/>
        </w:rPr>
        <w:t xml:space="preserve"> , </w:t>
      </w:r>
      <w:r>
        <w:rPr>
          <w:lang w:eastAsia="zh-CN"/>
        </w:rPr>
        <w:t>全力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海口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高地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02F06E4" w14:textId="77777777" w:rsidR="006C1CFB" w:rsidRDefault="00000000">
      <w:pPr>
        <w:rPr>
          <w:lang w:eastAsia="zh-CN"/>
        </w:rPr>
      </w:pPr>
      <w:r>
        <w:rPr>
          <w:lang w:eastAsia="zh-CN"/>
        </w:rPr>
        <w:t>推行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282A33" w14:textId="77777777" w:rsidR="006C1CFB" w:rsidRDefault="00000000">
      <w:pPr>
        <w:rPr>
          <w:lang w:eastAsia="zh-CN"/>
        </w:rPr>
      </w:pPr>
      <w:r>
        <w:rPr>
          <w:lang w:eastAsia="zh-CN"/>
        </w:rPr>
        <w:t>加快</w:t>
      </w:r>
      <w:r>
        <w:rPr>
          <w:lang w:eastAsia="zh-CN"/>
        </w:rPr>
        <w:t xml:space="preserve"> " </w:t>
      </w:r>
      <w:r>
        <w:rPr>
          <w:lang w:eastAsia="zh-CN"/>
        </w:rPr>
        <w:t>东西</w:t>
      </w:r>
      <w:r>
        <w:rPr>
          <w:lang w:eastAsia="zh-CN"/>
        </w:rPr>
        <w:t xml:space="preserve"> </w:t>
      </w:r>
      <w:r>
        <w:rPr>
          <w:lang w:eastAsia="zh-CN"/>
        </w:rPr>
        <w:t>双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驱动</w:t>
      </w:r>
      <w:r>
        <w:rPr>
          <w:lang w:eastAsia="zh-CN"/>
        </w:rPr>
        <w:t xml:space="preserve"> "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兰机场</w:t>
      </w:r>
      <w:r>
        <w:rPr>
          <w:lang w:eastAsia="zh-CN"/>
        </w:rPr>
        <w:t xml:space="preserve"> ( </w:t>
      </w:r>
      <w:r>
        <w:rPr>
          <w:lang w:eastAsia="zh-CN"/>
        </w:rPr>
        <w:t>二期</w:t>
      </w:r>
      <w:r>
        <w:rPr>
          <w:lang w:eastAsia="zh-CN"/>
        </w:rPr>
        <w:t xml:space="preserve"> ) </w:t>
      </w:r>
      <w:r>
        <w:rPr>
          <w:lang w:eastAsia="zh-CN"/>
        </w:rPr>
        <w:t>力争</w:t>
      </w:r>
      <w:r>
        <w:rPr>
          <w:lang w:eastAsia="zh-CN"/>
        </w:rPr>
        <w:t xml:space="preserve"> </w:t>
      </w:r>
      <w:r>
        <w:rPr>
          <w:lang w:eastAsia="zh-CN"/>
        </w:rPr>
        <w:t>国庆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投入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美兰</w:t>
      </w:r>
      <w:r>
        <w:rPr>
          <w:lang w:eastAsia="zh-CN"/>
        </w:rPr>
        <w:t xml:space="preserve"> </w:t>
      </w:r>
      <w:r>
        <w:rPr>
          <w:lang w:eastAsia="zh-CN"/>
        </w:rPr>
        <w:t>机场</w:t>
      </w:r>
      <w:r>
        <w:rPr>
          <w:lang w:eastAsia="zh-CN"/>
        </w:rPr>
        <w:t xml:space="preserve"> ( </w:t>
      </w:r>
      <w:r>
        <w:rPr>
          <w:lang w:eastAsia="zh-CN"/>
        </w:rPr>
        <w:t>三期</w:t>
      </w:r>
      <w:r>
        <w:rPr>
          <w:lang w:eastAsia="zh-CN"/>
        </w:rPr>
        <w:t xml:space="preserve"> )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马村港</w:t>
      </w:r>
      <w:r>
        <w:rPr>
          <w:lang w:eastAsia="zh-CN"/>
        </w:rPr>
        <w:t xml:space="preserve"> </w:t>
      </w:r>
      <w:r>
        <w:rPr>
          <w:lang w:eastAsia="zh-CN"/>
        </w:rPr>
        <w:t>集装箱</w:t>
      </w:r>
      <w:r>
        <w:rPr>
          <w:lang w:eastAsia="zh-CN"/>
        </w:rPr>
        <w:t xml:space="preserve"> </w:t>
      </w:r>
      <w:r>
        <w:rPr>
          <w:lang w:eastAsia="zh-CN"/>
        </w:rPr>
        <w:t>码头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;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海口港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洋浦港</w:t>
      </w:r>
      <w:r>
        <w:rPr>
          <w:lang w:eastAsia="zh-CN"/>
        </w:rPr>
        <w:t xml:space="preserve"> </w:t>
      </w:r>
      <w:r>
        <w:rPr>
          <w:lang w:eastAsia="zh-CN"/>
        </w:rPr>
        <w:t>组合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境内外</w:t>
      </w:r>
      <w:r>
        <w:rPr>
          <w:lang w:eastAsia="zh-CN"/>
        </w:rPr>
        <w:t xml:space="preserve"> </w:t>
      </w:r>
      <w:r>
        <w:rPr>
          <w:lang w:eastAsia="zh-CN"/>
        </w:rPr>
        <w:t>海上</w:t>
      </w:r>
      <w:r>
        <w:rPr>
          <w:lang w:eastAsia="zh-CN"/>
        </w:rPr>
        <w:t xml:space="preserve"> </w:t>
      </w:r>
      <w:r>
        <w:rPr>
          <w:lang w:eastAsia="zh-CN"/>
        </w:rPr>
        <w:t>航线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陆海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通道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航运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E7CA68" w14:textId="77777777" w:rsidR="006C1CFB" w:rsidRDefault="00000000">
      <w:pPr>
        <w:rPr>
          <w:lang w:eastAsia="zh-CN"/>
        </w:rPr>
      </w:pP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金融业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, </w:t>
      </w:r>
      <w:r>
        <w:rPr>
          <w:lang w:eastAsia="zh-CN"/>
        </w:rPr>
        <w:t>引进</w:t>
      </w:r>
      <w:r>
        <w:rPr>
          <w:lang w:eastAsia="zh-CN"/>
        </w:rPr>
        <w:t xml:space="preserve"> </w:t>
      </w:r>
      <w:r>
        <w:rPr>
          <w:lang w:eastAsia="zh-CN"/>
        </w:rPr>
        <w:t>国内外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证券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, </w:t>
      </w:r>
      <w:r>
        <w:rPr>
          <w:lang w:eastAsia="zh-CN"/>
        </w:rPr>
        <w:t>依托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账户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存贷</w:t>
      </w:r>
      <w:r>
        <w:rPr>
          <w:lang w:eastAsia="zh-CN"/>
        </w:rPr>
        <w:t xml:space="preserve"> </w:t>
      </w:r>
      <w:r>
        <w:rPr>
          <w:lang w:eastAsia="zh-CN"/>
        </w:rPr>
        <w:t>汇兑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4CD67D" w14:textId="77777777" w:rsidR="006C1CFB" w:rsidRDefault="00000000">
      <w:pPr>
        <w:rPr>
          <w:lang w:eastAsia="zh-CN"/>
        </w:rPr>
      </w:pP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通道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抓好</w:t>
      </w:r>
      <w:r>
        <w:rPr>
          <w:lang w:eastAsia="zh-CN"/>
        </w:rPr>
        <w:t xml:space="preserve"> </w:t>
      </w:r>
      <w:r>
        <w:rPr>
          <w:lang w:eastAsia="zh-CN"/>
        </w:rPr>
        <w:t>流通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现代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枢纽</w:t>
      </w:r>
      <w:r>
        <w:rPr>
          <w:lang w:eastAsia="zh-CN"/>
        </w:rPr>
        <w:t xml:space="preserve"> </w:t>
      </w:r>
      <w:r>
        <w:rPr>
          <w:lang w:eastAsia="zh-CN"/>
        </w:rPr>
        <w:t>载体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京东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苏宁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,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物流业</w:t>
      </w:r>
      <w:r>
        <w:rPr>
          <w:lang w:eastAsia="zh-CN"/>
        </w:rPr>
        <w:t xml:space="preserve"> </w:t>
      </w:r>
      <w:r>
        <w:rPr>
          <w:lang w:eastAsia="zh-CN"/>
        </w:rPr>
        <w:t>增加值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8%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CD6A06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争取</w:t>
      </w:r>
      <w:r>
        <w:rPr>
          <w:lang w:eastAsia="zh-CN"/>
        </w:rPr>
        <w:t xml:space="preserve"> </w:t>
      </w:r>
      <w:r>
        <w:rPr>
          <w:lang w:eastAsia="zh-CN"/>
        </w:rPr>
        <w:t>获批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( </w:t>
      </w:r>
      <w:r>
        <w:rPr>
          <w:lang w:eastAsia="zh-CN"/>
        </w:rPr>
        <w:t>兰州</w:t>
      </w:r>
      <w:r>
        <w:rPr>
          <w:lang w:eastAsia="zh-CN"/>
        </w:rPr>
        <w:t xml:space="preserve"> )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69689C" w14:textId="77777777" w:rsidR="006C1CFB" w:rsidRDefault="00000000">
      <w:pPr>
        <w:rPr>
          <w:lang w:eastAsia="zh-CN"/>
        </w:rPr>
      </w:pP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试点</w:t>
      </w:r>
      <w:r>
        <w:rPr>
          <w:lang w:eastAsia="zh-CN"/>
        </w:rPr>
        <w:t xml:space="preserve"> , </w:t>
      </w:r>
      <w:r>
        <w:rPr>
          <w:lang w:eastAsia="zh-CN"/>
        </w:rPr>
        <w:t>争取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设</w:t>
      </w:r>
      <w:r>
        <w:rPr>
          <w:lang w:eastAsia="zh-CN"/>
        </w:rPr>
        <w:t xml:space="preserve"> </w:t>
      </w:r>
      <w:r>
        <w:rPr>
          <w:lang w:eastAsia="zh-CN"/>
        </w:rPr>
        <w:t>海外仓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DEE909" w14:textId="77777777" w:rsidR="006C1CFB" w:rsidRDefault="00000000">
      <w:pPr>
        <w:rPr>
          <w:lang w:eastAsia="zh-CN"/>
        </w:rPr>
      </w:pP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9ED93C" w14:textId="77777777" w:rsidR="006C1CFB" w:rsidRDefault="00000000">
      <w:pPr>
        <w:rPr>
          <w:lang w:eastAsia="zh-CN"/>
        </w:rPr>
      </w:pPr>
      <w:r>
        <w:rPr>
          <w:lang w:eastAsia="zh-CN"/>
        </w:rPr>
        <w:t>现在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,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积累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结构性</w:t>
      </w:r>
      <w:r>
        <w:rPr>
          <w:lang w:eastAsia="zh-CN"/>
        </w:rPr>
        <w:t xml:space="preserve"> </w:t>
      </w:r>
      <w:r>
        <w:rPr>
          <w:lang w:eastAsia="zh-CN"/>
        </w:rPr>
        <w:t>矛盾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突出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像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回落</w:t>
      </w:r>
      <w:r>
        <w:rPr>
          <w:lang w:eastAsia="zh-CN"/>
        </w:rPr>
        <w:t xml:space="preserve"> ,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0099E8" w14:textId="77777777" w:rsidR="006C1CFB" w:rsidRDefault="00000000">
      <w:pPr>
        <w:rPr>
          <w:lang w:eastAsia="zh-CN"/>
        </w:rPr>
      </w:pP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下半年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,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1D1B38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近期</w:t>
      </w:r>
      <w:r>
        <w:rPr>
          <w:lang w:eastAsia="zh-CN"/>
        </w:rPr>
        <w:t xml:space="preserve"> ,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有待</w:t>
      </w:r>
      <w:r>
        <w:rPr>
          <w:lang w:eastAsia="zh-CN"/>
        </w:rPr>
        <w:t xml:space="preserve"> </w:t>
      </w: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4AA0730" w14:textId="77777777" w:rsidR="006C1CFB" w:rsidRDefault="00000000">
      <w:pPr>
        <w:rPr>
          <w:lang w:eastAsia="zh-CN"/>
        </w:rPr>
      </w:pPr>
      <w:r>
        <w:rPr>
          <w:lang w:eastAsia="zh-CN"/>
        </w:rPr>
        <w:t>第十六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食</w:t>
      </w:r>
      <w:r>
        <w:rPr>
          <w:lang w:eastAsia="zh-CN"/>
        </w:rPr>
        <w:t xml:space="preserve"> </w:t>
      </w:r>
      <w:r>
        <w:rPr>
          <w:lang w:eastAsia="zh-CN"/>
        </w:rPr>
        <w:t>博会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合同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突破</w:t>
      </w:r>
      <w:r>
        <w:rPr>
          <w:lang w:eastAsia="zh-CN"/>
        </w:rPr>
        <w:t xml:space="preserve"> 400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15.2% </w:t>
      </w:r>
      <w:r>
        <w:rPr>
          <w:lang w:eastAsia="zh-CN"/>
        </w:rPr>
        <w:t>。</w:t>
      </w:r>
    </w:p>
    <w:p w14:paraId="49E2A018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转型</w:t>
      </w:r>
      <w:r>
        <w:rPr>
          <w:lang w:eastAsia="zh-CN"/>
        </w:rPr>
        <w:t xml:space="preserve"> </w:t>
      </w:r>
      <w:r>
        <w:rPr>
          <w:lang w:eastAsia="zh-CN"/>
        </w:rPr>
        <w:t>阵痛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多重</w:t>
      </w:r>
      <w:r>
        <w:rPr>
          <w:lang w:eastAsia="zh-CN"/>
        </w:rPr>
        <w:t xml:space="preserve"> </w:t>
      </w:r>
      <w:r>
        <w:rPr>
          <w:lang w:eastAsia="zh-CN"/>
        </w:rPr>
        <w:t>约束</w:t>
      </w:r>
      <w:r>
        <w:rPr>
          <w:lang w:eastAsia="zh-CN"/>
        </w:rPr>
        <w:t xml:space="preserve"> </w:t>
      </w:r>
      <w:r>
        <w:rPr>
          <w:lang w:eastAsia="zh-CN"/>
        </w:rPr>
        <w:t>趋紧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攻坚期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非洲</w:t>
      </w:r>
      <w:r>
        <w:rPr>
          <w:lang w:eastAsia="zh-CN"/>
        </w:rPr>
        <w:t xml:space="preserve"> </w:t>
      </w:r>
      <w:r>
        <w:rPr>
          <w:lang w:eastAsia="zh-CN"/>
        </w:rPr>
        <w:t>猪瘟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突发</w:t>
      </w:r>
      <w:r>
        <w:rPr>
          <w:lang w:eastAsia="zh-CN"/>
        </w:rPr>
        <w:t xml:space="preserve"> </w:t>
      </w:r>
      <w:r>
        <w:rPr>
          <w:lang w:eastAsia="zh-CN"/>
        </w:rPr>
        <w:t>事件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不利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攻坚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越来越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越来越</w:t>
      </w:r>
      <w:r>
        <w:rPr>
          <w:lang w:eastAsia="zh-CN"/>
        </w:rPr>
        <w:t xml:space="preserve"> </w:t>
      </w:r>
      <w:r>
        <w:rPr>
          <w:lang w:eastAsia="zh-CN"/>
        </w:rPr>
        <w:t>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矛盾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繁重</w:t>
      </w:r>
      <w:r>
        <w:rPr>
          <w:lang w:eastAsia="zh-CN"/>
        </w:rPr>
        <w:t xml:space="preserve"> </w:t>
      </w:r>
      <w:r>
        <w:rPr>
          <w:lang w:eastAsia="zh-CN"/>
        </w:rPr>
        <w:t>任务</w:t>
      </w:r>
      <w:r>
        <w:rPr>
          <w:lang w:eastAsia="zh-CN"/>
        </w:rPr>
        <w:t xml:space="preserve"> , </w:t>
      </w:r>
      <w:r>
        <w:rPr>
          <w:lang w:eastAsia="zh-CN"/>
        </w:rPr>
        <w:t>实践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深刻</w:t>
      </w:r>
      <w:r>
        <w:rPr>
          <w:lang w:eastAsia="zh-CN"/>
        </w:rPr>
        <w:t xml:space="preserve"> </w:t>
      </w:r>
      <w:r>
        <w:rPr>
          <w:lang w:eastAsia="zh-CN"/>
        </w:rPr>
        <w:t>体会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: </w:t>
      </w:r>
      <w:r>
        <w:rPr>
          <w:lang w:eastAsia="zh-CN"/>
        </w:rPr>
        <w:t>第一</w:t>
      </w:r>
      <w:r>
        <w:rPr>
          <w:lang w:eastAsia="zh-CN"/>
        </w:rPr>
        <w:t xml:space="preserve"> ,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集中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领导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保证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248287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1</w:t>
      </w:r>
      <w:r>
        <w:rPr>
          <w:lang w:eastAsia="zh-CN"/>
        </w:rPr>
        <w:t>月</w:t>
      </w:r>
      <w:r>
        <w:rPr>
          <w:lang w:eastAsia="zh-CN"/>
        </w:rPr>
        <w:t xml:space="preserve"> 28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29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主持</w:t>
      </w:r>
      <w:r>
        <w:rPr>
          <w:lang w:eastAsia="zh-CN"/>
        </w:rPr>
        <w:t xml:space="preserve"> </w:t>
      </w:r>
      <w:r>
        <w:rPr>
          <w:lang w:eastAsia="zh-CN"/>
        </w:rPr>
        <w:t>第八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级别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B0254D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邀请</w:t>
      </w:r>
      <w:r>
        <w:rPr>
          <w:lang w:eastAsia="zh-CN"/>
        </w:rPr>
        <w:t xml:space="preserve"> ,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率团赴美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第九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级别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93AD8D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回顾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成效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电子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原产地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</w:t>
      </w:r>
      <w:r>
        <w:rPr>
          <w:lang w:eastAsia="zh-CN"/>
        </w:rPr>
        <w:t>展开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开局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75C501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, </w:t>
      </w:r>
      <w:r>
        <w:rPr>
          <w:lang w:eastAsia="zh-CN"/>
        </w:rPr>
        <w:t>求同存异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沿着</w:t>
      </w:r>
      <w:r>
        <w:rPr>
          <w:lang w:eastAsia="zh-CN"/>
        </w:rPr>
        <w:t xml:space="preserve"> </w:t>
      </w:r>
      <w:r>
        <w:rPr>
          <w:lang w:eastAsia="zh-CN"/>
        </w:rPr>
        <w:t>正确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轨道</w:t>
      </w:r>
      <w:r>
        <w:rPr>
          <w:lang w:eastAsia="zh-CN"/>
        </w:rPr>
        <w:t xml:space="preserve"> </w:t>
      </w:r>
      <w:r>
        <w:rPr>
          <w:lang w:eastAsia="zh-CN"/>
        </w:rPr>
        <w:t>向前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13757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起草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起草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重视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8EB96A" w14:textId="77777777" w:rsidR="006C1CFB" w:rsidRDefault="00000000">
      <w:pPr>
        <w:rPr>
          <w:lang w:eastAsia="zh-CN"/>
        </w:rPr>
      </w:pP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十九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,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强国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16BE728" w14:textId="77777777" w:rsidR="006C1CFB" w:rsidRDefault="00000000">
      <w:pPr>
        <w:rPr>
          <w:lang w:eastAsia="zh-CN"/>
        </w:rPr>
      </w:pPr>
      <w:r>
        <w:rPr>
          <w:lang w:eastAsia="zh-CN"/>
        </w:rPr>
        <w:t>新增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业</w:t>
      </w:r>
      <w:r>
        <w:rPr>
          <w:lang w:eastAsia="zh-CN"/>
        </w:rPr>
        <w:t xml:space="preserve"> 20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, </w:t>
      </w:r>
      <w:r>
        <w:rPr>
          <w:lang w:eastAsia="zh-CN"/>
        </w:rPr>
        <w:t>支撑网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零售额</w:t>
      </w:r>
      <w:r>
        <w:rPr>
          <w:lang w:eastAsia="zh-CN"/>
        </w:rPr>
        <w:t xml:space="preserve"> 6.9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电子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超过</w:t>
      </w:r>
      <w:r>
        <w:rPr>
          <w:lang w:eastAsia="zh-CN"/>
        </w:rPr>
        <w:t xml:space="preserve"> 1500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8FC697" w14:textId="77777777" w:rsidR="006C1CFB" w:rsidRDefault="00000000">
      <w:pPr>
        <w:rPr>
          <w:lang w:eastAsia="zh-CN"/>
        </w:rPr>
      </w:pP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寄递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群众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助推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转型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C27FA0" w14:textId="77777777" w:rsidR="006C1CFB" w:rsidRDefault="00000000">
      <w:pPr>
        <w:rPr>
          <w:lang w:eastAsia="zh-CN"/>
        </w:rPr>
      </w:pP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,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,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面向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寄递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;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寄递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设置</w:t>
      </w:r>
      <w:r>
        <w:rPr>
          <w:lang w:eastAsia="zh-CN"/>
        </w:rPr>
        <w:t xml:space="preserve"> </w:t>
      </w:r>
      <w:r>
        <w:rPr>
          <w:lang w:eastAsia="zh-CN"/>
        </w:rPr>
        <w:t>海外仓</w:t>
      </w:r>
      <w:r>
        <w:rPr>
          <w:lang w:eastAsia="zh-CN"/>
        </w:rPr>
        <w:t xml:space="preserve"> ,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寄递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,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</w:t>
      </w:r>
      <w:r>
        <w:rPr>
          <w:lang w:eastAsia="zh-CN"/>
        </w:rPr>
        <w:t>申报</w:t>
      </w:r>
      <w:r>
        <w:rPr>
          <w:lang w:eastAsia="zh-CN"/>
        </w:rPr>
        <w:t xml:space="preserve"> </w:t>
      </w:r>
      <w:r>
        <w:rPr>
          <w:lang w:eastAsia="zh-CN"/>
        </w:rPr>
        <w:t>外经贸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专项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;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寄递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创建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共商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</w:t>
      </w:r>
      <w:r>
        <w:rPr>
          <w:lang w:eastAsia="zh-CN"/>
        </w:rPr>
        <w:t>团体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可靠性</w:t>
      </w:r>
      <w:r>
        <w:rPr>
          <w:lang w:eastAsia="zh-CN"/>
        </w:rPr>
        <w:t xml:space="preserve"> ; </w:t>
      </w:r>
      <w:r>
        <w:rPr>
          <w:lang w:eastAsia="zh-CN"/>
        </w:rPr>
        <w:t>依托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逐步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寄递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邮政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报送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交换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A6DEC3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BCBD2D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查询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B2351F" w14:textId="77777777" w:rsidR="006C1CFB" w:rsidRDefault="00000000">
      <w:pPr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电话</w:t>
      </w:r>
      <w:r>
        <w:rPr>
          <w:lang w:eastAsia="zh-CN"/>
        </w:rPr>
        <w:t xml:space="preserve"> : + 86 - 10-850914 21 </w:t>
      </w:r>
      <w:r>
        <w:rPr>
          <w:lang w:eastAsia="zh-CN"/>
        </w:rPr>
        <w:t>、</w:t>
      </w:r>
      <w:r>
        <w:rPr>
          <w:lang w:eastAsia="zh-CN"/>
        </w:rPr>
        <w:t xml:space="preserve"> 65 198752 </w:t>
      </w:r>
      <w:r>
        <w:rPr>
          <w:lang w:eastAsia="zh-CN"/>
        </w:rPr>
        <w:t>传真</w:t>
      </w:r>
      <w:r>
        <w:rPr>
          <w:lang w:eastAsia="zh-CN"/>
        </w:rPr>
        <w:t xml:space="preserve"> : + 86 - 10 - 65197590 </w:t>
      </w:r>
      <w:r>
        <w:rPr>
          <w:lang w:eastAsia="zh-CN"/>
        </w:rPr>
        <w:t>商务部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4</w:t>
      </w:r>
      <w:r>
        <w:rPr>
          <w:lang w:eastAsia="zh-CN"/>
        </w:rPr>
        <w:t>月</w:t>
      </w:r>
      <w:r>
        <w:rPr>
          <w:lang w:eastAsia="zh-CN"/>
        </w:rPr>
        <w:t xml:space="preserve"> 15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br/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</w:t>
      </w:r>
      <w:r>
        <w:rPr>
          <w:lang w:eastAsia="zh-CN"/>
        </w:rPr>
        <w:t>前期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相应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,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1.1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ACD4EF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众所周知</w:t>
      </w:r>
      <w:r>
        <w:rPr>
          <w:lang w:eastAsia="zh-CN"/>
        </w:rPr>
        <w:t xml:space="preserve"> , </w:t>
      </w: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下半年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整个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并不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先行</w:t>
      </w:r>
      <w:r>
        <w:rPr>
          <w:lang w:eastAsia="zh-CN"/>
        </w:rPr>
        <w:t xml:space="preserve"> </w:t>
      </w:r>
      <w:r>
        <w:rPr>
          <w:lang w:eastAsia="zh-CN"/>
        </w:rPr>
        <w:t>指标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回落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并不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太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71932B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,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,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仍然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尽管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6.4% ,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好于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跟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相比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回落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还是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2790E4" w14:textId="77777777" w:rsidR="006C1CFB" w:rsidRDefault="00000000">
      <w:pPr>
        <w:rPr>
          <w:lang w:eastAsia="zh-CN"/>
        </w:rPr>
      </w:pP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快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,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整个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表现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不错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EE647A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</w:t>
      </w:r>
      <w:r>
        <w:rPr>
          <w:lang w:eastAsia="zh-CN"/>
        </w:rPr>
        <w:t>拉动</w:t>
      </w:r>
      <w:r>
        <w:rPr>
          <w:lang w:eastAsia="zh-CN"/>
        </w:rPr>
        <w:t xml:space="preserve"> , </w:t>
      </w:r>
      <w:r>
        <w:rPr>
          <w:lang w:eastAsia="zh-CN"/>
        </w:rPr>
        <w:t>净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75.2% , </w:t>
      </w:r>
      <w:r>
        <w:rPr>
          <w:lang w:eastAsia="zh-CN"/>
        </w:rPr>
        <w:t>所以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里面</w:t>
      </w:r>
      <w:r>
        <w:rPr>
          <w:lang w:eastAsia="zh-CN"/>
        </w:rPr>
        <w:t xml:space="preserve"> </w:t>
      </w:r>
      <w:r>
        <w:rPr>
          <w:lang w:eastAsia="zh-CN"/>
        </w:rPr>
        <w:t>就是</w:t>
      </w:r>
      <w:r>
        <w:rPr>
          <w:lang w:eastAsia="zh-CN"/>
        </w:rPr>
        <w:t xml:space="preserve"> </w:t>
      </w:r>
      <w:r>
        <w:rPr>
          <w:lang w:eastAsia="zh-CN"/>
        </w:rPr>
        <w:t>净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贡献率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,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净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贡献率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22.8% </w:t>
      </w:r>
      <w:r>
        <w:rPr>
          <w:lang w:eastAsia="zh-CN"/>
        </w:rPr>
        <w:t>。</w:t>
      </w:r>
    </w:p>
    <w:p w14:paraId="40917A81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电视台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去年</w:t>
      </w:r>
      <w:r>
        <w:rPr>
          <w:lang w:eastAsia="zh-CN"/>
        </w:rPr>
        <w:t xml:space="preserve"> 1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开始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现在</w:t>
      </w:r>
      <w:r>
        <w:rPr>
          <w:lang w:eastAsia="zh-CN"/>
        </w:rPr>
        <w:t xml:space="preserve"> </w:t>
      </w:r>
      <w:r>
        <w:rPr>
          <w:lang w:eastAsia="zh-CN"/>
        </w:rPr>
        <w:t>刚好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怎样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28158D11" w14:textId="77777777" w:rsidR="006C1CFB" w:rsidRDefault="00000000">
      <w:pPr>
        <w:rPr>
          <w:lang w:eastAsia="zh-CN"/>
        </w:rPr>
      </w:pPr>
      <w:r>
        <w:rPr>
          <w:lang w:eastAsia="zh-CN"/>
        </w:rPr>
        <w:t>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整体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势头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, </w:t>
      </w:r>
      <w:r>
        <w:rPr>
          <w:lang w:eastAsia="zh-CN"/>
        </w:rPr>
        <w:t>但是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以后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势头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减缓</w:t>
      </w:r>
      <w:r>
        <w:rPr>
          <w:lang w:eastAsia="zh-CN"/>
        </w:rPr>
        <w:t xml:space="preserve"> ,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往后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放慢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扩张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 </w:t>
      </w:r>
      <w:r>
        <w:rPr>
          <w:lang w:eastAsia="zh-CN"/>
        </w:rPr>
        <w:t>什么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?</w:t>
      </w:r>
    </w:p>
    <w:p w14:paraId="5DD195B9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觉得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加剧</w:t>
      </w:r>
      <w:r>
        <w:rPr>
          <w:lang w:eastAsia="zh-CN"/>
        </w:rPr>
        <w:t xml:space="preserve"> ,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有害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69BE29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, </w:t>
      </w:r>
      <w:r>
        <w:rPr>
          <w:lang w:eastAsia="zh-CN"/>
        </w:rPr>
        <w:t>每当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释放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信号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时候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资本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表现</w:t>
      </w:r>
      <w:r>
        <w:rPr>
          <w:lang w:eastAsia="zh-CN"/>
        </w:rPr>
        <w:t xml:space="preserve"> </w:t>
      </w:r>
      <w:r>
        <w:rPr>
          <w:lang w:eastAsia="zh-CN"/>
        </w:rPr>
        <w:t>出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,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表现</w:t>
      </w:r>
      <w:r>
        <w:rPr>
          <w:lang w:eastAsia="zh-CN"/>
        </w:rPr>
        <w:t xml:space="preserve"> </w:t>
      </w:r>
      <w:r>
        <w:rPr>
          <w:lang w:eastAsia="zh-CN"/>
        </w:rPr>
        <w:t>出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活跃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状态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B11093" w14:textId="77777777" w:rsidR="006C1CFB" w:rsidRDefault="00000000">
      <w:pPr>
        <w:rPr>
          <w:lang w:eastAsia="zh-CN"/>
        </w:rPr>
      </w:pPr>
      <w:r>
        <w:rPr>
          <w:lang w:eastAsia="zh-CN"/>
        </w:rPr>
        <w:t>第三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,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还是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;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内部</w:t>
      </w:r>
      <w:r>
        <w:rPr>
          <w:lang w:eastAsia="zh-CN"/>
        </w:rPr>
        <w:t xml:space="preserve"> </w:t>
      </w:r>
      <w:r>
        <w:rPr>
          <w:lang w:eastAsia="zh-CN"/>
        </w:rPr>
        <w:t>来讲</w:t>
      </w:r>
      <w:r>
        <w:rPr>
          <w:lang w:eastAsia="zh-CN"/>
        </w:rPr>
        <w:t xml:space="preserve"> , </w:t>
      </w:r>
      <w:r>
        <w:rPr>
          <w:lang w:eastAsia="zh-CN"/>
        </w:rPr>
        <w:t>结构性</w:t>
      </w:r>
      <w:r>
        <w:rPr>
          <w:lang w:eastAsia="zh-CN"/>
        </w:rPr>
        <w:t xml:space="preserve"> </w:t>
      </w:r>
      <w:r>
        <w:rPr>
          <w:lang w:eastAsia="zh-CN"/>
        </w:rPr>
        <w:t>矛盾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多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6.4%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还是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回落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实体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盈利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矛盾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D59D8A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096B36" w14:textId="77777777" w:rsidR="006C1CFB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,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高于</w:t>
      </w:r>
      <w:r>
        <w:rPr>
          <w:lang w:eastAsia="zh-CN"/>
        </w:rPr>
        <w:t xml:space="preserve"> </w:t>
      </w:r>
      <w:r>
        <w:rPr>
          <w:lang w:eastAsia="zh-CN"/>
        </w:rPr>
        <w:t>整体</w:t>
      </w:r>
      <w:r>
        <w:rPr>
          <w:lang w:eastAsia="zh-CN"/>
        </w:rPr>
        <w:t xml:space="preserve"> 4.8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, </w:t>
      </w:r>
      <w:r>
        <w:rPr>
          <w:lang w:eastAsia="zh-CN"/>
        </w:rPr>
        <w:t>占比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1.1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28.7% </w:t>
      </w:r>
      <w:r>
        <w:rPr>
          <w:lang w:eastAsia="zh-CN"/>
        </w:rPr>
        <w:t>。</w:t>
      </w:r>
    </w:p>
    <w:p w14:paraId="3062B34F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</w:t>
      </w:r>
      <w:r>
        <w:rPr>
          <w:lang w:eastAsia="zh-CN"/>
        </w:rPr>
        <w:t>一般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强韧性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85BC7C" w14:textId="77777777" w:rsidR="006C1CFB" w:rsidRDefault="00000000">
      <w:pPr>
        <w:rPr>
          <w:lang w:eastAsia="zh-CN"/>
        </w:rPr>
      </w:pP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2.96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10.2%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2.4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58.6% </w:t>
      </w:r>
      <w:r>
        <w:rPr>
          <w:lang w:eastAsia="zh-CN"/>
        </w:rPr>
        <w:t>。</w:t>
      </w:r>
    </w:p>
    <w:p w14:paraId="069CB246" w14:textId="77777777" w:rsidR="006C1CFB" w:rsidRDefault="00000000">
      <w:pPr>
        <w:rPr>
          <w:lang w:eastAsia="zh-CN"/>
        </w:rPr>
      </w:pP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1.51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下降</w:t>
      </w:r>
      <w:r>
        <w:rPr>
          <w:lang w:eastAsia="zh-CN"/>
        </w:rPr>
        <w:t xml:space="preserve"> 1.8% </w:t>
      </w:r>
      <w:r>
        <w:rPr>
          <w:lang w:eastAsia="zh-CN"/>
        </w:rPr>
        <w:t>。</w:t>
      </w:r>
    </w:p>
    <w:p w14:paraId="446FD702" w14:textId="77777777" w:rsidR="006C1CFB" w:rsidRDefault="00000000">
      <w:pPr>
        <w:rPr>
          <w:lang w:eastAsia="zh-CN"/>
        </w:rPr>
      </w:pPr>
      <w:r>
        <w:rPr>
          <w:lang w:eastAsia="zh-CN"/>
        </w:rPr>
        <w:t>尽管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下调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,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势头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984EAE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贯彻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决策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0F32B8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小型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拟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11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初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小型</w:t>
      </w:r>
      <w:r>
        <w:rPr>
          <w:lang w:eastAsia="zh-CN"/>
        </w:rPr>
        <w:t xml:space="preserve"> </w:t>
      </w:r>
      <w:r>
        <w:rPr>
          <w:lang w:eastAsia="zh-CN"/>
        </w:rPr>
        <w:t>部长级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, </w:t>
      </w:r>
      <w:r>
        <w:rPr>
          <w:lang w:eastAsia="zh-CN"/>
        </w:rPr>
        <w:t>凝聚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197797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权威性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有效性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0D9EEB" w14:textId="77777777" w:rsidR="006C1CFB" w:rsidRDefault="00000000">
      <w:pPr>
        <w:rPr>
          <w:lang w:eastAsia="zh-CN"/>
        </w:rPr>
      </w:pP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深</w:t>
      </w:r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rPr>
          <w:lang w:eastAsia="zh-CN"/>
        </w:rPr>
        <w:t>遗憾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9666A6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,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印发</w:t>
      </w:r>
      <w:r>
        <w:rPr>
          <w:lang w:eastAsia="zh-CN"/>
        </w:rPr>
        <w:t xml:space="preserve"> </w:t>
      </w:r>
      <w:r>
        <w:rPr>
          <w:lang w:eastAsia="zh-CN"/>
        </w:rPr>
        <w:t>通知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特定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第五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18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事后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,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集中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交通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税务</w:t>
      </w:r>
      <w:r>
        <w:rPr>
          <w:lang w:eastAsia="zh-CN"/>
        </w:rPr>
        <w:t xml:space="preserve"> </w:t>
      </w:r>
      <w:r>
        <w:rPr>
          <w:lang w:eastAsia="zh-CN"/>
        </w:rPr>
        <w:t>办理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" </w:t>
      </w:r>
      <w:r>
        <w:rPr>
          <w:lang w:eastAsia="zh-CN"/>
        </w:rPr>
        <w:t>网上</w:t>
      </w:r>
      <w:r>
        <w:rPr>
          <w:lang w:eastAsia="zh-CN"/>
        </w:rPr>
        <w:t xml:space="preserve"> </w:t>
      </w:r>
      <w:r>
        <w:rPr>
          <w:lang w:eastAsia="zh-CN"/>
        </w:rPr>
        <w:t>办理</w:t>
      </w:r>
      <w:r>
        <w:rPr>
          <w:lang w:eastAsia="zh-CN"/>
        </w:rPr>
        <w:t xml:space="preserve"> </w:t>
      </w:r>
      <w:r>
        <w:rPr>
          <w:lang w:eastAsia="zh-CN"/>
        </w:rPr>
        <w:t>跨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涉税</w:t>
      </w:r>
      <w:r>
        <w:rPr>
          <w:lang w:eastAsia="zh-CN"/>
        </w:rPr>
        <w:t xml:space="preserve"> </w:t>
      </w:r>
      <w:r>
        <w:rPr>
          <w:lang w:eastAsia="zh-CN"/>
        </w:rPr>
        <w:t>事项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"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班列</w:t>
      </w:r>
      <w:r>
        <w:rPr>
          <w:lang w:eastAsia="zh-CN"/>
        </w:rPr>
        <w:t xml:space="preserve"> </w:t>
      </w:r>
      <w:r>
        <w:rPr>
          <w:lang w:eastAsia="zh-CN"/>
        </w:rPr>
        <w:t>集拼</w:t>
      </w:r>
      <w:r>
        <w:rPr>
          <w:lang w:eastAsia="zh-CN"/>
        </w:rPr>
        <w:t xml:space="preserve"> </w:t>
      </w:r>
      <w:r>
        <w:rPr>
          <w:lang w:eastAsia="zh-CN"/>
        </w:rPr>
        <w:t>集运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"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智能</w:t>
      </w:r>
      <w:r>
        <w:rPr>
          <w:lang w:eastAsia="zh-CN"/>
        </w:rPr>
        <w:t xml:space="preserve"> </w:t>
      </w:r>
      <w:r>
        <w:rPr>
          <w:lang w:eastAsia="zh-CN"/>
        </w:rPr>
        <w:t>选</w:t>
      </w:r>
      <w:r>
        <w:rPr>
          <w:lang w:eastAsia="zh-CN"/>
        </w:rPr>
        <w:t xml:space="preserve"> </w:t>
      </w:r>
      <w:r>
        <w:rPr>
          <w:lang w:eastAsia="zh-CN"/>
        </w:rPr>
        <w:t>船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" </w:t>
      </w:r>
      <w:r>
        <w:rPr>
          <w:lang w:eastAsia="zh-CN"/>
        </w:rPr>
        <w:t>等等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ECE0D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关于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抓紧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7B9A6F" w14:textId="77777777" w:rsidR="006C1CFB" w:rsidRDefault="00000000">
      <w:pPr>
        <w:rPr>
          <w:lang w:eastAsia="zh-CN"/>
        </w:rPr>
      </w:pP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深</w:t>
      </w:r>
      <w:r>
        <w:rPr>
          <w:lang w:eastAsia="zh-CN"/>
        </w:rPr>
        <w:t xml:space="preserve"> </w:t>
      </w: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rPr>
          <w:lang w:eastAsia="zh-CN"/>
        </w:rPr>
        <w:t>遗憾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付诸实施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086F3C" w14:textId="4ADE0A64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期终</w:t>
      </w:r>
      <w:r>
        <w:rPr>
          <w:lang w:eastAsia="zh-CN"/>
        </w:rPr>
        <w:t xml:space="preserve"> </w:t>
      </w:r>
      <w:r>
        <w:rPr>
          <w:lang w:eastAsia="zh-CN"/>
        </w:rPr>
        <w:t>复审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  <w:r>
        <w:rPr>
          <w:lang w:eastAsia="zh-CN"/>
        </w:rPr>
        <w:br/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格式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前述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84AA75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8C36C7" w14:textId="77777777" w:rsidR="006C1CFB" w:rsidRDefault="00000000">
      <w:pPr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立案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分类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资格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( </w:t>
      </w:r>
      <w:r>
        <w:rPr>
          <w:lang w:eastAsia="zh-CN"/>
        </w:rPr>
        <w:t>地区</w:t>
      </w:r>
      <w:r>
        <w:rPr>
          <w:lang w:eastAsia="zh-CN"/>
        </w:rPr>
        <w:t xml:space="preserve"> )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可于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1E35E7" w14:textId="77777777" w:rsidR="006C1CFB" w:rsidRDefault="00000000">
      <w:pPr>
        <w:rPr>
          <w:lang w:eastAsia="zh-CN"/>
        </w:rPr>
      </w:pP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前述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索取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填报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06AEF1" w14:textId="77777777" w:rsidR="006C1CFB" w:rsidRDefault="00000000">
      <w:pPr>
        <w:rPr>
          <w:lang w:eastAsia="zh-CN"/>
        </w:rPr>
      </w:pPr>
      <w:r>
        <w:rPr>
          <w:lang w:eastAsia="zh-CN"/>
        </w:rPr>
        <w:t>十二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四处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电话</w:t>
      </w:r>
      <w:r>
        <w:rPr>
          <w:lang w:eastAsia="zh-CN"/>
        </w:rPr>
        <w:t xml:space="preserve"> : 010-65 198474 65 198194 </w:t>
      </w:r>
      <w:r>
        <w:rPr>
          <w:lang w:eastAsia="zh-CN"/>
        </w:rPr>
        <w:t>传真</w:t>
      </w:r>
      <w:r>
        <w:rPr>
          <w:lang w:eastAsia="zh-CN"/>
        </w:rPr>
        <w:t xml:space="preserve"> : 010-65 198172 </w:t>
      </w:r>
      <w:r>
        <w:rPr>
          <w:lang w:eastAsia="zh-CN"/>
        </w:rPr>
        <w:t>附件</w:t>
      </w:r>
      <w:r>
        <w:rPr>
          <w:lang w:eastAsia="zh-CN"/>
        </w:rPr>
        <w:t xml:space="preserve"> ( </w:t>
      </w:r>
      <w:r>
        <w:rPr>
          <w:lang w:eastAsia="zh-CN"/>
        </w:rPr>
        <w:t>略</w:t>
      </w:r>
      <w:r>
        <w:rPr>
          <w:lang w:eastAsia="zh-CN"/>
        </w:rPr>
        <w:t xml:space="preserve"> ) :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高温</w:t>
      </w:r>
      <w:r>
        <w:rPr>
          <w:lang w:eastAsia="zh-CN"/>
        </w:rPr>
        <w:t xml:space="preserve"> </w:t>
      </w:r>
      <w:r>
        <w:rPr>
          <w:lang w:eastAsia="zh-CN"/>
        </w:rPr>
        <w:t>承压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rPr>
          <w:lang w:eastAsia="zh-CN"/>
        </w:rPr>
        <w:t>合金钢</w:t>
      </w:r>
      <w:r>
        <w:rPr>
          <w:lang w:eastAsia="zh-CN"/>
        </w:rPr>
        <w:t xml:space="preserve"> </w:t>
      </w:r>
      <w:r>
        <w:rPr>
          <w:lang w:eastAsia="zh-CN"/>
        </w:rPr>
        <w:t>无缝</w:t>
      </w:r>
      <w:r>
        <w:rPr>
          <w:lang w:eastAsia="zh-CN"/>
        </w:rPr>
        <w:t xml:space="preserve"> </w:t>
      </w:r>
      <w:r>
        <w:rPr>
          <w:lang w:eastAsia="zh-CN"/>
        </w:rPr>
        <w:t>钢管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期终</w:t>
      </w:r>
      <w:r>
        <w:rPr>
          <w:lang w:eastAsia="zh-CN"/>
        </w:rPr>
        <w:t xml:space="preserve"> </w:t>
      </w:r>
      <w:r>
        <w:rPr>
          <w:lang w:eastAsia="zh-CN"/>
        </w:rPr>
        <w:t>复审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(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) . </w:t>
      </w:r>
      <w:r>
        <w:rPr>
          <w:lang w:eastAsia="zh-CN"/>
        </w:rPr>
        <w:br/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宪章</w:t>
      </w:r>
      <w:r>
        <w:rPr>
          <w:lang w:eastAsia="zh-CN"/>
        </w:rPr>
        <w:t xml:space="preserve"> </w:t>
      </w:r>
      <w:r>
        <w:rPr>
          <w:lang w:eastAsia="zh-CN"/>
        </w:rPr>
        <w:t>宗旨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准则</w:t>
      </w:r>
      <w:r>
        <w:rPr>
          <w:lang w:eastAsia="zh-CN"/>
        </w:rPr>
        <w:t xml:space="preserve"> ,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38A784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现在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好像</w:t>
      </w:r>
      <w:r>
        <w:rPr>
          <w:lang w:eastAsia="zh-CN"/>
        </w:rPr>
        <w:t xml:space="preserve"> </w:t>
      </w:r>
      <w:r>
        <w:rPr>
          <w:lang w:eastAsia="zh-CN"/>
        </w:rPr>
        <w:t>有意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打赢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场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抱有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?</w:t>
      </w:r>
    </w:p>
    <w:p w14:paraId="3D7F5CD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答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一再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18FDBE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绝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CB3BDE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决心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意志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C45EF6" w14:textId="77777777" w:rsidR="006C1CFB" w:rsidRDefault="00000000">
      <w:pPr>
        <w:rPr>
          <w:lang w:eastAsia="zh-CN"/>
        </w:rPr>
      </w:pPr>
      <w:r>
        <w:rPr>
          <w:lang w:eastAsia="zh-CN"/>
        </w:rPr>
        <w:t>去年</w:t>
      </w:r>
      <w:r>
        <w:rPr>
          <w:lang w:eastAsia="zh-CN"/>
        </w:rPr>
        <w:t xml:space="preserve"> 12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却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此后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肆意</w:t>
      </w:r>
      <w:r>
        <w:rPr>
          <w:lang w:eastAsia="zh-CN"/>
        </w:rPr>
        <w:t xml:space="preserve"> </w:t>
      </w:r>
      <w:r>
        <w:rPr>
          <w:lang w:eastAsia="zh-CN"/>
        </w:rPr>
        <w:t>抬高</w:t>
      </w:r>
      <w:r>
        <w:rPr>
          <w:lang w:eastAsia="zh-CN"/>
        </w:rPr>
        <w:t xml:space="preserve"> </w:t>
      </w:r>
      <w:r>
        <w:rPr>
          <w:lang w:eastAsia="zh-CN"/>
        </w:rPr>
        <w:t>要价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7BB665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110EEC" w14:textId="77777777" w:rsidR="006C1CFB" w:rsidRDefault="00000000">
      <w:pPr>
        <w:rPr>
          <w:lang w:eastAsia="zh-CN"/>
        </w:rPr>
      </w:pPr>
      <w:r>
        <w:rPr>
          <w:lang w:eastAsia="zh-CN"/>
        </w:rPr>
        <w:t>相信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经商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761920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负责人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社交</w:t>
      </w:r>
      <w:r>
        <w:rPr>
          <w:lang w:eastAsia="zh-CN"/>
        </w:rPr>
        <w:t xml:space="preserve">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上称</w:t>
      </w:r>
      <w:r>
        <w:rPr>
          <w:lang w:eastAsia="zh-CN"/>
        </w:rPr>
        <w:t xml:space="preserve"> ,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停购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能源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波音</w:t>
      </w:r>
      <w:r>
        <w:rPr>
          <w:lang w:eastAsia="zh-CN"/>
        </w:rPr>
        <w:t xml:space="preserve"> </w:t>
      </w:r>
      <w:r>
        <w:rPr>
          <w:lang w:eastAsia="zh-CN"/>
        </w:rPr>
        <w:t>飞机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削减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AEAC9A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这里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绝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2070D4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大豆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954989" w14:textId="77777777" w:rsidR="006C1CFB" w:rsidRDefault="00000000">
      <w:pPr>
        <w:rPr>
          <w:lang w:eastAsia="zh-CN"/>
        </w:rPr>
      </w:pP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大豆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负责人</w:t>
      </w:r>
      <w:r>
        <w:rPr>
          <w:lang w:eastAsia="zh-CN"/>
        </w:rPr>
        <w:t xml:space="preserve"> </w:t>
      </w:r>
      <w:r>
        <w:rPr>
          <w:lang w:eastAsia="zh-CN"/>
        </w:rPr>
        <w:t>日前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花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40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大豆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  </w:t>
      </w:r>
      <w:r>
        <w:rPr>
          <w:lang w:eastAsia="zh-CN"/>
        </w:rPr>
        <w:t>持续</w:t>
      </w:r>
      <w:r>
        <w:rPr>
          <w:lang w:eastAsia="zh-CN"/>
        </w:rPr>
        <w:t xml:space="preserve">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32E269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此前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"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"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昨天</w:t>
      </w:r>
      <w:r>
        <w:rPr>
          <w:lang w:eastAsia="zh-CN"/>
        </w:rPr>
        <w:t xml:space="preserve"> </w:t>
      </w:r>
      <w:r>
        <w:rPr>
          <w:lang w:eastAsia="zh-CN"/>
        </w:rPr>
        <w:t>开始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" </w:t>
      </w:r>
      <w:r>
        <w:rPr>
          <w:lang w:eastAsia="zh-CN"/>
        </w:rPr>
        <w:t>贸易战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24C796" w14:textId="77777777" w:rsidR="006C1CFB" w:rsidRDefault="00000000">
      <w:pPr>
        <w:rPr>
          <w:lang w:eastAsia="zh-CN"/>
        </w:rPr>
      </w:pP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所以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" </w:t>
      </w:r>
      <w:r>
        <w:rPr>
          <w:lang w:eastAsia="zh-CN"/>
        </w:rPr>
        <w:t>贸易战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词</w:t>
      </w:r>
      <w:r>
        <w:rPr>
          <w:lang w:eastAsia="zh-CN"/>
        </w:rPr>
        <w:t xml:space="preserve"> ?</w:t>
      </w:r>
    </w:p>
    <w:p w14:paraId="23099F7C" w14:textId="77777777" w:rsidR="006C1CFB" w:rsidRDefault="00000000">
      <w:pPr>
        <w:rPr>
          <w:lang w:eastAsia="zh-CN"/>
        </w:rPr>
      </w:pPr>
      <w:r>
        <w:rPr>
          <w:lang w:eastAsia="zh-CN"/>
        </w:rPr>
        <w:t>还有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直截了当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炮灰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38114B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绝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FC3B64" w14:textId="77777777" w:rsidR="006C1CFB" w:rsidRDefault="00000000">
      <w:pPr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定义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7F60AA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就是</w:t>
      </w:r>
      <w:r>
        <w:rPr>
          <w:lang w:eastAsia="zh-CN"/>
        </w:rPr>
        <w:t xml:space="preserve"> "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?</w:t>
      </w:r>
    </w:p>
    <w:p w14:paraId="34AC44D5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你们</w:t>
      </w:r>
      <w:r>
        <w:rPr>
          <w:lang w:eastAsia="zh-CN"/>
        </w:rPr>
        <w:t xml:space="preserve"> </w:t>
      </w:r>
      <w:r>
        <w:rPr>
          <w:lang w:eastAsia="zh-CN"/>
        </w:rPr>
        <w:t>似乎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4FD9688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告诉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期待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8B27DA" w14:textId="77777777" w:rsidR="006C1CFB" w:rsidRDefault="00000000">
      <w:pPr>
        <w:rPr>
          <w:lang w:eastAsia="zh-CN"/>
        </w:rPr>
      </w:pP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" </w:t>
      </w:r>
      <w:r>
        <w:rPr>
          <w:lang w:eastAsia="zh-CN"/>
        </w:rPr>
        <w:t>晴雨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定</w:t>
      </w:r>
      <w:r>
        <w:rPr>
          <w:lang w:eastAsia="zh-CN"/>
        </w:rPr>
        <w:t xml:space="preserve"> "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形容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列为</w:t>
      </w:r>
      <w:r>
        <w:rPr>
          <w:lang w:eastAsia="zh-CN"/>
        </w:rPr>
        <w:t xml:space="preserve"> "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0F84D43A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告诉</w:t>
      </w:r>
      <w:r>
        <w:rPr>
          <w:lang w:eastAsia="zh-CN"/>
        </w:rPr>
        <w:t xml:space="preserve">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;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打响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枪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;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反复</w:t>
      </w:r>
      <w:r>
        <w:rPr>
          <w:lang w:eastAsia="zh-CN"/>
        </w:rPr>
        <w:t xml:space="preserve"> </w:t>
      </w:r>
      <w:r>
        <w:rPr>
          <w:lang w:eastAsia="zh-CN"/>
        </w:rPr>
        <w:t>操弄</w:t>
      </w:r>
      <w:r>
        <w:rPr>
          <w:lang w:eastAsia="zh-CN"/>
        </w:rPr>
        <w:t xml:space="preserve"> </w:t>
      </w:r>
      <w:r>
        <w:rPr>
          <w:lang w:eastAsia="zh-CN"/>
        </w:rPr>
        <w:t>极限</w:t>
      </w:r>
      <w:r>
        <w:rPr>
          <w:lang w:eastAsia="zh-CN"/>
        </w:rPr>
        <w:t xml:space="preserve"> </w:t>
      </w:r>
      <w:r>
        <w:rPr>
          <w:lang w:eastAsia="zh-CN"/>
        </w:rPr>
        <w:t>施压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CE7C79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这么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,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为了</w:t>
      </w:r>
      <w:r>
        <w:rPr>
          <w:lang w:eastAsia="zh-CN"/>
        </w:rPr>
        <w:t xml:space="preserve">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正当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为了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8A3222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却</w:t>
      </w:r>
      <w:r>
        <w:rPr>
          <w:lang w:eastAsia="zh-CN"/>
        </w:rPr>
        <w:t xml:space="preserve"> </w:t>
      </w:r>
      <w:r>
        <w:rPr>
          <w:lang w:eastAsia="zh-CN"/>
        </w:rPr>
        <w:t>一意孤行</w:t>
      </w:r>
      <w:r>
        <w:rPr>
          <w:lang w:eastAsia="zh-CN"/>
        </w:rPr>
        <w:t xml:space="preserve"> ,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发起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  <w:t xml:space="preserve">,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满怀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B205B7" w14:textId="77777777" w:rsidR="006C1CFB" w:rsidRDefault="00000000">
      <w:pPr>
        <w:rPr>
          <w:lang w:eastAsia="zh-CN"/>
        </w:rPr>
      </w:pPr>
      <w:r>
        <w:rPr>
          <w:lang w:eastAsia="zh-CN"/>
        </w:rPr>
        <w:t>谁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关税战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始作俑者</w:t>
      </w:r>
      <w:r>
        <w:rPr>
          <w:lang w:eastAsia="zh-CN"/>
        </w:rPr>
        <w:t xml:space="preserve"> , </w:t>
      </w:r>
      <w:r>
        <w:rPr>
          <w:lang w:eastAsia="zh-CN"/>
        </w:rPr>
        <w:t>谁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阻碍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破坏者</w:t>
      </w:r>
      <w:r>
        <w:rPr>
          <w:lang w:eastAsia="zh-CN"/>
        </w:rPr>
        <w:t xml:space="preserve"> , </w:t>
      </w:r>
      <w:r>
        <w:rPr>
          <w:lang w:eastAsia="zh-CN"/>
        </w:rPr>
        <w:t>谁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拖累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制造者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公论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91FC46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评估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3487C526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克服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A313BA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遍</w:t>
      </w:r>
      <w:r>
        <w:rPr>
          <w:lang w:eastAsia="zh-CN"/>
        </w:rPr>
        <w:t xml:space="preserve"> </w:t>
      </w:r>
      <w:r>
        <w:rPr>
          <w:lang w:eastAsia="zh-CN"/>
        </w:rPr>
        <w:t>天下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走向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强国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分享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红利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38A701" w14:textId="77777777" w:rsidR="006C1CFB" w:rsidRDefault="00000000">
      <w:pPr>
        <w:rPr>
          <w:lang w:eastAsia="zh-CN"/>
        </w:rPr>
      </w:pP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他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会面</w:t>
      </w:r>
      <w:r>
        <w:rPr>
          <w:lang w:eastAsia="zh-CN"/>
        </w:rPr>
        <w:t xml:space="preserve"> , </w:t>
      </w:r>
      <w:r>
        <w:rPr>
          <w:lang w:eastAsia="zh-CN"/>
        </w:rPr>
        <w:t>之后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几</w:t>
      </w:r>
      <w:r>
        <w:rPr>
          <w:lang w:eastAsia="zh-CN"/>
        </w:rPr>
        <w:t xml:space="preserve"> </w:t>
      </w:r>
      <w:r>
        <w:rPr>
          <w:lang w:eastAsia="zh-CN"/>
        </w:rPr>
        <w:t>周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?</w:t>
      </w:r>
    </w:p>
    <w:p w14:paraId="666BA26F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5</w:t>
      </w:r>
      <w:r>
        <w:rPr>
          <w:lang w:eastAsia="zh-CN"/>
        </w:rPr>
        <w:t>月</w:t>
      </w:r>
      <w:r>
        <w:rPr>
          <w:lang w:eastAsia="zh-CN"/>
        </w:rPr>
        <w:t xml:space="preserve"> 11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,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启动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1000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436AB1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霸凌主义</w:t>
      </w:r>
      <w:r>
        <w:rPr>
          <w:lang w:eastAsia="zh-CN"/>
        </w:rPr>
        <w:t xml:space="preserve"> 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极限</w:t>
      </w:r>
      <w:r>
        <w:rPr>
          <w:lang w:eastAsia="zh-CN"/>
        </w:rPr>
        <w:t xml:space="preserve"> </w:t>
      </w:r>
      <w:r>
        <w:rPr>
          <w:lang w:eastAsia="zh-CN"/>
        </w:rPr>
        <w:t>施压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760F77F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令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十分</w:t>
      </w:r>
      <w:r>
        <w:rPr>
          <w:lang w:eastAsia="zh-CN"/>
        </w:rPr>
        <w:t xml:space="preserve"> </w:t>
      </w:r>
      <w:r>
        <w:rPr>
          <w:lang w:eastAsia="zh-CN"/>
        </w:rPr>
        <w:t>遗憾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受挫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E038BE3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中方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" </w:t>
      </w:r>
      <w:r>
        <w:rPr>
          <w:lang w:eastAsia="zh-CN"/>
        </w:rPr>
        <w:t>概念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应该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应该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推行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1A91FA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敦促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,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5F103E" w14:textId="77777777" w:rsidR="006C1CFB" w:rsidRDefault="00000000">
      <w:pPr>
        <w:rPr>
          <w:lang w:eastAsia="zh-CN"/>
        </w:rPr>
      </w:pPr>
      <w:r>
        <w:rPr>
          <w:lang w:eastAsia="zh-CN"/>
        </w:rPr>
        <w:t>凤凰</w:t>
      </w:r>
      <w:r>
        <w:rPr>
          <w:lang w:eastAsia="zh-CN"/>
        </w:rPr>
        <w:t xml:space="preserve"> </w:t>
      </w:r>
      <w:r>
        <w:rPr>
          <w:lang w:eastAsia="zh-CN"/>
        </w:rPr>
        <w:t>卫视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之前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r>
        <w:rPr>
          <w:lang w:eastAsia="zh-CN"/>
        </w:rPr>
        <w:t>指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真正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左右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船期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这个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事态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转机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乐观</w:t>
      </w:r>
      <w:r>
        <w:rPr>
          <w:lang w:eastAsia="zh-CN"/>
        </w:rPr>
        <w:t xml:space="preserve"> ?</w:t>
      </w:r>
    </w:p>
    <w:p w14:paraId="48FEEDFE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边境</w:t>
      </w:r>
      <w:r>
        <w:rPr>
          <w:lang w:eastAsia="zh-CN"/>
        </w:rPr>
        <w:t xml:space="preserve"> </w:t>
      </w:r>
      <w:r>
        <w:rPr>
          <w:lang w:eastAsia="zh-CN"/>
        </w:rPr>
        <w:t>保护局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10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零点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离开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仍然</w:t>
      </w:r>
      <w:r>
        <w:rPr>
          <w:lang w:eastAsia="zh-CN"/>
        </w:rPr>
        <w:t xml:space="preserve"> </w:t>
      </w:r>
      <w:r>
        <w:rPr>
          <w:lang w:eastAsia="zh-CN"/>
        </w:rPr>
        <w:t>适用</w:t>
      </w:r>
      <w:r>
        <w:rPr>
          <w:lang w:eastAsia="zh-CN"/>
        </w:rPr>
        <w:t xml:space="preserve"> 10%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税率</w:t>
      </w:r>
      <w:r>
        <w:rPr>
          <w:lang w:eastAsia="zh-CN"/>
        </w:rPr>
        <w:t xml:space="preserve"> , </w:t>
      </w:r>
      <w:r>
        <w:rPr>
          <w:lang w:eastAsia="zh-CN"/>
        </w:rPr>
        <w:t>但是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并不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10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FD1072" w14:textId="77777777" w:rsidR="006C1CFB" w:rsidRDefault="00000000">
      <w:pPr>
        <w:rPr>
          <w:lang w:eastAsia="zh-CN"/>
        </w:rPr>
      </w:pPr>
      <w:r>
        <w:rPr>
          <w:lang w:eastAsia="zh-CN"/>
        </w:rPr>
        <w:t>央广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声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11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级别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之后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少</w:t>
      </w:r>
      <w:r>
        <w:rPr>
          <w:lang w:eastAsia="zh-CN"/>
        </w:rPr>
        <w:t xml:space="preserve"> </w:t>
      </w:r>
      <w:r>
        <w:rPr>
          <w:lang w:eastAsia="zh-CN"/>
        </w:rPr>
        <w:t>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平衡性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难点</w:t>
      </w:r>
      <w:r>
        <w:rPr>
          <w:lang w:eastAsia="zh-CN"/>
        </w:rPr>
        <w:t xml:space="preserve"> ?</w:t>
      </w:r>
    </w:p>
    <w:p w14:paraId="656CEA2F" w14:textId="77777777" w:rsidR="006C1CFB" w:rsidRDefault="00000000">
      <w:pPr>
        <w:rPr>
          <w:lang w:eastAsia="zh-CN"/>
        </w:rPr>
      </w:pP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起点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61082F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83B743" w14:textId="77777777" w:rsidR="006C1CFB" w:rsidRDefault="00000000">
      <w:pPr>
        <w:rPr>
          <w:lang w:eastAsia="zh-CN"/>
        </w:rPr>
      </w:pPr>
      <w:r>
        <w:rPr>
          <w:lang w:eastAsia="zh-CN"/>
        </w:rPr>
        <w:t>中新社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最近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很多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学者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测算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损失</w:t>
      </w:r>
      <w:r>
        <w:rPr>
          <w:lang w:eastAsia="zh-CN"/>
        </w:rPr>
        <w:t xml:space="preserve"> ,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现有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损失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有没有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评估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?</w:t>
      </w:r>
    </w:p>
    <w:p w14:paraId="571A440E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B1A833" w14:textId="77777777" w:rsidR="006C1CFB" w:rsidRDefault="00000000">
      <w:pPr>
        <w:rPr>
          <w:lang w:eastAsia="zh-CN"/>
        </w:rPr>
      </w:pP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大豆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纷纷</w:t>
      </w:r>
      <w:r>
        <w:rPr>
          <w:lang w:eastAsia="zh-CN"/>
        </w:rPr>
        <w:t xml:space="preserve"> </w:t>
      </w:r>
      <w:r>
        <w:rPr>
          <w:lang w:eastAsia="zh-CN"/>
        </w:rPr>
        <w:t>呼吁</w:t>
      </w:r>
      <w:r>
        <w:rPr>
          <w:lang w:eastAsia="zh-CN"/>
        </w:rPr>
        <w:t xml:space="preserve"> ,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设备</w:t>
      </w:r>
      <w:r>
        <w:rPr>
          <w:lang w:eastAsia="zh-CN"/>
        </w:rPr>
        <w:t xml:space="preserve"> </w:t>
      </w:r>
      <w:r>
        <w:rPr>
          <w:lang w:eastAsia="zh-CN"/>
        </w:rPr>
        <w:t>制造商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警告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来自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制造商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可怕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后果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10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40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8E8193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高峰</w:t>
      </w:r>
      <w:r>
        <w:rPr>
          <w:lang w:eastAsia="zh-CN"/>
        </w:rPr>
        <w:t xml:space="preserve"> :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,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0D9E1A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证明</w:t>
      </w:r>
      <w:r>
        <w:rPr>
          <w:lang w:eastAsia="zh-CN"/>
        </w:rPr>
        <w:t xml:space="preserve">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乃至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76F9AD" w14:textId="77777777" w:rsidR="006C1CFB" w:rsidRDefault="00000000">
      <w:pPr>
        <w:rPr>
          <w:lang w:eastAsia="zh-CN"/>
        </w:rPr>
      </w:pP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能否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持有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?</w:t>
      </w:r>
    </w:p>
    <w:p w14:paraId="5D553E75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,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权威性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有效性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49FBD3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缓慢</w:t>
      </w:r>
      <w:r>
        <w:rPr>
          <w:lang w:eastAsia="zh-CN"/>
        </w:rPr>
        <w:t xml:space="preserve"> ,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</w:t>
      </w:r>
      <w:r>
        <w:rPr>
          <w:lang w:eastAsia="zh-CN"/>
        </w:rPr>
        <w:t>亟待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透明度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有待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4EA803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一道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2CFA1D" w14:textId="745E6B2D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去年</w:t>
      </w:r>
      <w:r>
        <w:rPr>
          <w:lang w:eastAsia="zh-CN"/>
        </w:rPr>
        <w:t xml:space="preserve"> 11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11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危及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生存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紧迫性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相关性</w:t>
      </w:r>
      <w:r>
        <w:rPr>
          <w:lang w:eastAsia="zh-CN"/>
        </w:rPr>
        <w:t xml:space="preserve"> ;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;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包容性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84025B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担心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, </w:t>
      </w:r>
      <w:r>
        <w:rPr>
          <w:lang w:eastAsia="zh-CN"/>
        </w:rPr>
        <w:t>还是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045B0C0B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首先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整个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E9B134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意味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升级</w:t>
      </w:r>
      <w:r>
        <w:rPr>
          <w:lang w:eastAsia="zh-CN"/>
        </w:rPr>
        <w:t xml:space="preserve"> ?</w:t>
      </w:r>
    </w:p>
    <w:p w14:paraId="273FDC01" w14:textId="77777777" w:rsidR="006C1CFB" w:rsidRDefault="00000000">
      <w:pPr>
        <w:rPr>
          <w:lang w:eastAsia="zh-CN"/>
        </w:rPr>
      </w:pP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行政令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意味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升级</w:t>
      </w:r>
      <w:r>
        <w:rPr>
          <w:lang w:eastAsia="zh-CN"/>
        </w:rPr>
        <w:t xml:space="preserve"> ?</w:t>
      </w:r>
    </w:p>
    <w:p w14:paraId="57E7CA1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上海</w:t>
      </w:r>
      <w:r>
        <w:rPr>
          <w:lang w:eastAsia="zh-CN"/>
        </w:rPr>
        <w:t xml:space="preserve"> </w:t>
      </w:r>
      <w:r>
        <w:rPr>
          <w:lang w:eastAsia="zh-CN"/>
        </w:rPr>
        <w:t>证券报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除了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感受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?</w:t>
      </w:r>
    </w:p>
    <w:p w14:paraId="72417367" w14:textId="77777777" w:rsidR="006C1CFB" w:rsidRDefault="00000000">
      <w:pPr>
        <w:rPr>
          <w:lang w:eastAsia="zh-CN"/>
        </w:rPr>
      </w:pPr>
      <w:r>
        <w:rPr>
          <w:lang w:eastAsia="zh-CN"/>
        </w:rPr>
        <w:t>但是</w:t>
      </w:r>
      <w:r>
        <w:rPr>
          <w:lang w:eastAsia="zh-CN"/>
        </w:rPr>
        <w:t xml:space="preserve"> </w:t>
      </w:r>
      <w:r>
        <w:rPr>
          <w:lang w:eastAsia="zh-CN"/>
        </w:rPr>
        <w:t>令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十分</w:t>
      </w:r>
      <w:r>
        <w:rPr>
          <w:lang w:eastAsia="zh-CN"/>
        </w:rPr>
        <w:t xml:space="preserve"> </w:t>
      </w:r>
      <w:r>
        <w:rPr>
          <w:lang w:eastAsia="zh-CN"/>
        </w:rPr>
        <w:t>遗憾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受挫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F53173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敦促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,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76EC83" w14:textId="77777777" w:rsidR="006C1CFB" w:rsidRDefault="00000000">
      <w:pPr>
        <w:rPr>
          <w:lang w:eastAsia="zh-CN"/>
        </w:rPr>
      </w:pP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, </w:t>
      </w:r>
      <w:r>
        <w:rPr>
          <w:lang w:eastAsia="zh-CN"/>
        </w:rPr>
        <w:t>实际上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华为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中外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一方面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所在国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当地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; </w:t>
      </w:r>
      <w:r>
        <w:rPr>
          <w:lang w:eastAsia="zh-CN"/>
        </w:rPr>
        <w:t>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公正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当然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权利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5C07FF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5</w:t>
      </w:r>
      <w:r>
        <w:rPr>
          <w:lang w:eastAsia="zh-CN"/>
        </w:rPr>
        <w:t>月</w:t>
      </w:r>
      <w:r>
        <w:rPr>
          <w:lang w:eastAsia="zh-CN"/>
        </w:rPr>
        <w:t xml:space="preserve"> 15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财长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第十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级别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建设性</w:t>
      </w:r>
      <w:r>
        <w:rPr>
          <w:lang w:eastAsia="zh-CN"/>
        </w:rPr>
        <w:t xml:space="preserve"> </w:t>
      </w:r>
      <w:r>
        <w:rPr>
          <w:lang w:eastAsia="zh-CN"/>
        </w:rPr>
        <w:t>会谈</w:t>
      </w:r>
      <w:r>
        <w:rPr>
          <w:lang w:eastAsia="zh-CN"/>
        </w:rPr>
        <w:t xml:space="preserve"> , </w:t>
      </w:r>
      <w:r>
        <w:rPr>
          <w:lang w:eastAsia="zh-CN"/>
        </w:rPr>
        <w:t>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期待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前往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EABBA7E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16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法国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马克龙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问及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5 G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现在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发动</w:t>
      </w:r>
      <w:r>
        <w:rPr>
          <w:lang w:eastAsia="zh-CN"/>
        </w:rPr>
        <w:t xml:space="preserve"> " </w:t>
      </w:r>
      <w:r>
        <w:rPr>
          <w:lang w:eastAsia="zh-CN"/>
        </w:rPr>
        <w:t>科技战</w:t>
      </w:r>
      <w:r>
        <w:rPr>
          <w:lang w:eastAsia="zh-CN"/>
        </w:rPr>
        <w:t xml:space="preserve"> " </w:t>
      </w:r>
      <w:r>
        <w:rPr>
          <w:lang w:eastAsia="zh-CN"/>
        </w:rPr>
        <w:t>或者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"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合适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1E7F11" w14:textId="77777777" w:rsidR="006C1CFB" w:rsidRDefault="00000000">
      <w:pPr>
        <w:rPr>
          <w:lang w:eastAsia="zh-CN"/>
        </w:rPr>
      </w:pPr>
      <w:r>
        <w:rPr>
          <w:lang w:eastAsia="zh-CN"/>
        </w:rPr>
        <w:t>外交部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无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所罗门群岛</w:t>
      </w:r>
      <w:r>
        <w:rPr>
          <w:lang w:eastAsia="zh-CN"/>
        </w:rPr>
        <w:t xml:space="preserve"> </w:t>
      </w:r>
      <w:r>
        <w:rPr>
          <w:lang w:eastAsia="zh-CN"/>
        </w:rPr>
        <w:t>建交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答</w:t>
      </w:r>
      <w:r>
        <w:rPr>
          <w:lang w:eastAsia="zh-CN"/>
        </w:rPr>
        <w:t xml:space="preserve"> </w:t>
      </w:r>
      <w:r>
        <w:rPr>
          <w:lang w:eastAsia="zh-CN"/>
        </w:rPr>
        <w:t>问问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时称</w:t>
      </w:r>
      <w:r>
        <w:rPr>
          <w:lang w:eastAsia="zh-CN"/>
        </w:rPr>
        <w:t xml:space="preserve"> , </w:t>
      </w:r>
      <w:r>
        <w:rPr>
          <w:lang w:eastAsia="zh-CN"/>
        </w:rPr>
        <w:t>最近</w:t>
      </w:r>
      <w:r>
        <w:rPr>
          <w:lang w:eastAsia="zh-CN"/>
        </w:rPr>
        <w:t xml:space="preserve"> </w:t>
      </w:r>
      <w:r>
        <w:rPr>
          <w:lang w:eastAsia="zh-CN"/>
        </w:rPr>
        <w:t>几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之前</w:t>
      </w:r>
      <w:r>
        <w:rPr>
          <w:lang w:eastAsia="zh-CN"/>
        </w:rPr>
        <w:t xml:space="preserve"> </w:t>
      </w:r>
      <w:r>
        <w:rPr>
          <w:lang w:eastAsia="zh-CN"/>
        </w:rPr>
        <w:t>他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告诉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( 50 - 50 ) ,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5FD7C6E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专家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觉得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厘清</w:t>
      </w:r>
      <w:r>
        <w:rPr>
          <w:lang w:eastAsia="zh-CN"/>
        </w:rPr>
        <w:t xml:space="preserve"> "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谁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有利</w:t>
      </w:r>
      <w:r>
        <w:rPr>
          <w:lang w:eastAsia="zh-CN"/>
        </w:rPr>
        <w:t xml:space="preserve"> "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概念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9B45DA" w14:textId="77777777" w:rsidR="006C1CFB" w:rsidRDefault="00000000">
      <w:pPr>
        <w:rPr>
          <w:lang w:eastAsia="zh-CN"/>
        </w:rPr>
      </w:pP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者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回</w:t>
      </w:r>
      <w:r>
        <w:rPr>
          <w:lang w:eastAsia="zh-CN"/>
        </w:rPr>
        <w:t xml:space="preserve"> </w:t>
      </w:r>
      <w:r>
        <w:rPr>
          <w:lang w:eastAsia="zh-CN"/>
        </w:rPr>
        <w:t>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D39762" w14:textId="77777777" w:rsidR="006C1CFB" w:rsidRDefault="00000000">
      <w:pPr>
        <w:rPr>
          <w:lang w:eastAsia="zh-CN"/>
        </w:rPr>
      </w:pP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实践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绝对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现实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何况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本身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互补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互通有无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63669C" w14:textId="77777777" w:rsidR="006C1CFB" w:rsidRDefault="00000000">
      <w:pPr>
        <w:rPr>
          <w:lang w:eastAsia="zh-CN"/>
        </w:rPr>
      </w:pPr>
      <w:r>
        <w:rPr>
          <w:lang w:eastAsia="zh-CN"/>
        </w:rPr>
        <w:t>所谓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, </w:t>
      </w:r>
      <w:r>
        <w:rPr>
          <w:lang w:eastAsia="zh-CN"/>
        </w:rPr>
        <w:t>应该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指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6470F8" w14:textId="77777777" w:rsidR="006C1CFB" w:rsidRDefault="00000000">
      <w:pPr>
        <w:rPr>
          <w:lang w:eastAsia="zh-CN"/>
        </w:rPr>
      </w:pPr>
      <w:r>
        <w:rPr>
          <w:lang w:eastAsia="zh-CN"/>
        </w:rPr>
        <w:t>简单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" </w:t>
      </w:r>
      <w:r>
        <w:rPr>
          <w:lang w:eastAsia="zh-CN"/>
        </w:rPr>
        <w:t>吃亏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看法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科学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专业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4ED58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所以</w:t>
      </w:r>
      <w:r>
        <w:rPr>
          <w:lang w:eastAsia="zh-CN"/>
        </w:rPr>
        <w:t xml:space="preserve"> , </w:t>
      </w:r>
      <w:r>
        <w:rPr>
          <w:lang w:eastAsia="zh-CN"/>
        </w:rPr>
        <w:t>谈判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本身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绝对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双向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616F90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非常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: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01958B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出于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释放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有时候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顾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释放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2D2D21B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段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D34322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讲</w:t>
      </w:r>
      <w:r>
        <w:rPr>
          <w:lang w:eastAsia="zh-CN"/>
        </w:rPr>
        <w:t xml:space="preserve"> </w:t>
      </w:r>
      <w:r>
        <w:rPr>
          <w:lang w:eastAsia="zh-CN"/>
        </w:rPr>
        <w:t>过</w:t>
      </w:r>
      <w:r>
        <w:rPr>
          <w:lang w:eastAsia="zh-CN"/>
        </w:rPr>
        <w:t xml:space="preserve"> ,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C3236D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重申</w:t>
      </w:r>
      <w:r>
        <w:rPr>
          <w:lang w:eastAsia="zh-CN"/>
        </w:rPr>
        <w:t xml:space="preserve"> ,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之上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32EFA8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了解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显示</w:t>
      </w:r>
      <w:r>
        <w:rPr>
          <w:lang w:eastAsia="zh-CN"/>
        </w:rPr>
        <w:t xml:space="preserve"> </w:t>
      </w:r>
      <w:r>
        <w:rPr>
          <w:lang w:eastAsia="zh-CN"/>
        </w:rPr>
        <w:t>大约</w:t>
      </w:r>
      <w:r>
        <w:rPr>
          <w:lang w:eastAsia="zh-CN"/>
        </w:rPr>
        <w:t xml:space="preserve"> 50%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会员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发生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遭遇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报复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20B89A" w14:textId="77777777" w:rsidR="006C1CFB" w:rsidRDefault="00000000">
      <w:pPr>
        <w:rPr>
          <w:lang w:eastAsia="zh-CN"/>
        </w:rPr>
      </w:pPr>
      <w:r>
        <w:rPr>
          <w:lang w:eastAsia="zh-CN"/>
        </w:rPr>
        <w:t>第二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担心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因为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报复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</w:t>
      </w:r>
      <w:r>
        <w:rPr>
          <w:lang w:eastAsia="zh-CN"/>
        </w:rPr>
        <w:t>上午</w:t>
      </w:r>
      <w:r>
        <w:rPr>
          <w:lang w:eastAsia="zh-CN"/>
        </w:rPr>
        <w:t xml:space="preserve"> </w:t>
      </w:r>
      <w:r>
        <w:rPr>
          <w:lang w:eastAsia="zh-CN"/>
        </w:rPr>
        <w:t>国新办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中外</w:t>
      </w:r>
      <w:r>
        <w:rPr>
          <w:lang w:eastAsia="zh-CN"/>
        </w:rPr>
        <w:t xml:space="preserve">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吹风会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工信部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负责人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类似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756CB1B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,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大门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打开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7BA9883" w14:textId="77777777" w:rsidR="006C1CFB" w:rsidRDefault="00000000">
      <w:pPr>
        <w:rPr>
          <w:lang w:eastAsia="zh-CN"/>
        </w:rPr>
      </w:pPr>
      <w:r>
        <w:rPr>
          <w:lang w:eastAsia="zh-CN"/>
        </w:rPr>
        <w:t>正如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工商界</w:t>
      </w:r>
      <w:r>
        <w:rPr>
          <w:lang w:eastAsia="zh-CN"/>
        </w:rPr>
        <w:t xml:space="preserve"> </w:t>
      </w:r>
      <w:r>
        <w:rPr>
          <w:lang w:eastAsia="zh-CN"/>
        </w:rPr>
        <w:t>不满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任意</w:t>
      </w:r>
      <w:r>
        <w:rPr>
          <w:lang w:eastAsia="zh-CN"/>
        </w:rPr>
        <w:t xml:space="preserve"> </w:t>
      </w:r>
      <w:r>
        <w:rPr>
          <w:lang w:eastAsia="zh-CN"/>
        </w:rPr>
        <w:t>解释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后果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799AED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多次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过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395EED" w14:textId="77777777" w:rsidR="006C1CFB" w:rsidRDefault="00000000">
      <w:pPr>
        <w:rPr>
          <w:lang w:eastAsia="zh-CN"/>
        </w:rPr>
      </w:pPr>
      <w:r>
        <w:rPr>
          <w:lang w:eastAsia="zh-CN"/>
        </w:rPr>
        <w:t>南华</w:t>
      </w:r>
      <w:r>
        <w:rPr>
          <w:lang w:eastAsia="zh-CN"/>
        </w:rPr>
        <w:t xml:space="preserve"> </w:t>
      </w:r>
      <w:r>
        <w:rPr>
          <w:lang w:eastAsia="zh-CN"/>
        </w:rPr>
        <w:t>早报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跟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FB6213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最近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"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</w:t>
      </w:r>
      <w:r>
        <w:rPr>
          <w:lang w:eastAsia="zh-CN"/>
        </w:rPr>
        <w:t>跟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焦点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EE1A50" w14:textId="77777777" w:rsidR="006C1CFB" w:rsidRDefault="00000000">
      <w:pPr>
        <w:rPr>
          <w:lang w:eastAsia="zh-CN"/>
        </w:rPr>
      </w:pPr>
      <w:r>
        <w:rPr>
          <w:lang w:eastAsia="zh-CN"/>
        </w:rPr>
        <w:t>最近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有没有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,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?</w:t>
      </w:r>
    </w:p>
    <w:p w14:paraId="12745DBC" w14:textId="77777777" w:rsidR="006C1CFB" w:rsidRDefault="00000000">
      <w:pPr>
        <w:rPr>
          <w:lang w:eastAsia="zh-CN"/>
        </w:rPr>
      </w:pP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与会</w:t>
      </w:r>
      <w:r>
        <w:rPr>
          <w:lang w:eastAsia="zh-CN"/>
        </w:rPr>
        <w:t xml:space="preserve"> </w:t>
      </w:r>
      <w:r>
        <w:rPr>
          <w:lang w:eastAsia="zh-CN"/>
        </w:rPr>
        <w:t>嘉宾</w:t>
      </w:r>
      <w:r>
        <w:rPr>
          <w:lang w:eastAsia="zh-CN"/>
        </w:rPr>
        <w:t xml:space="preserve"> </w:t>
      </w:r>
      <w:r>
        <w:rPr>
          <w:lang w:eastAsia="zh-CN"/>
        </w:rPr>
        <w:t>聚焦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教育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,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探讨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3CB3A4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女</w:t>
      </w:r>
      <w:r>
        <w:rPr>
          <w:lang w:eastAsia="zh-CN"/>
        </w:rPr>
        <w:t xml:space="preserve"> </w:t>
      </w:r>
      <w:r>
        <w:rPr>
          <w:lang w:eastAsia="zh-CN"/>
        </w:rPr>
        <w:t>主播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星期四</w:t>
      </w:r>
      <w:r>
        <w:rPr>
          <w:lang w:eastAsia="zh-CN"/>
        </w:rPr>
        <w:t xml:space="preserve"> </w:t>
      </w:r>
      <w:r>
        <w:rPr>
          <w:lang w:eastAsia="zh-CN"/>
        </w:rPr>
        <w:t>上午</w:t>
      </w:r>
      <w:r>
        <w:rPr>
          <w:lang w:eastAsia="zh-CN"/>
        </w:rPr>
        <w:t xml:space="preserve"> 8</w:t>
      </w:r>
      <w:r>
        <w:rPr>
          <w:lang w:eastAsia="zh-CN"/>
        </w:rPr>
        <w:t>点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英文</w:t>
      </w:r>
      <w:r>
        <w:rPr>
          <w:lang w:eastAsia="zh-CN"/>
        </w:rPr>
        <w:t xml:space="preserve"> </w:t>
      </w:r>
      <w:r>
        <w:rPr>
          <w:lang w:eastAsia="zh-CN"/>
        </w:rPr>
        <w:t>辩论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C452D9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出口型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市场化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汇率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,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AB387C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蔬菜</w:t>
      </w:r>
      <w:r>
        <w:rPr>
          <w:lang w:eastAsia="zh-CN"/>
        </w:rPr>
        <w:t xml:space="preserve"> </w:t>
      </w:r>
      <w:r>
        <w:rPr>
          <w:lang w:eastAsia="zh-CN"/>
        </w:rPr>
        <w:t>水果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肉蛋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上涨</w:t>
      </w:r>
      <w:r>
        <w:rPr>
          <w:lang w:eastAsia="zh-CN"/>
        </w:rPr>
        <w:t xml:space="preserve"> </w:t>
      </w:r>
      <w:r>
        <w:rPr>
          <w:lang w:eastAsia="zh-CN"/>
        </w:rPr>
        <w:t>现象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A2A4DE" w14:textId="77777777" w:rsidR="006C1CFB" w:rsidRDefault="00000000">
      <w:pPr>
        <w:rPr>
          <w:lang w:eastAsia="zh-CN"/>
        </w:rPr>
      </w:pP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IMF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紧张</w:t>
      </w:r>
      <w:r>
        <w:rPr>
          <w:lang w:eastAsia="zh-CN"/>
        </w:rPr>
        <w:t xml:space="preserve"> </w:t>
      </w:r>
      <w:r>
        <w:rPr>
          <w:lang w:eastAsia="zh-CN"/>
        </w:rPr>
        <w:t>局势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, </w:t>
      </w:r>
      <w:r>
        <w:rPr>
          <w:lang w:eastAsia="zh-CN"/>
        </w:rPr>
        <w:t>因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上涨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几乎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承担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, </w:t>
      </w:r>
      <w:r>
        <w:rPr>
          <w:lang w:eastAsia="zh-CN"/>
        </w:rPr>
        <w:t>此前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</w:t>
      </w:r>
      <w:r>
        <w:rPr>
          <w:lang w:eastAsia="zh-CN"/>
        </w:rPr>
        <w:t xml:space="preserve"> </w:t>
      </w:r>
      <w:r>
        <w:rPr>
          <w:lang w:eastAsia="zh-CN"/>
        </w:rPr>
        <w:t>普称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买单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?</w:t>
      </w:r>
    </w:p>
    <w:p w14:paraId="2B9BBEDA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储蓄率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F581BF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, </w:t>
      </w:r>
      <w:r>
        <w:rPr>
          <w:lang w:eastAsia="zh-CN"/>
        </w:rPr>
        <w:t>买单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57F39FB" w14:textId="77777777" w:rsidR="006C1CFB" w:rsidRDefault="00000000">
      <w:pPr>
        <w:rPr>
          <w:lang w:eastAsia="zh-CN"/>
        </w:rPr>
      </w:pPr>
      <w:r>
        <w:rPr>
          <w:lang w:eastAsia="zh-CN"/>
        </w:rPr>
        <w:t>凤凰</w:t>
      </w:r>
      <w:r>
        <w:rPr>
          <w:lang w:eastAsia="zh-CN"/>
        </w:rPr>
        <w:t xml:space="preserve"> </w:t>
      </w:r>
      <w:r>
        <w:rPr>
          <w:lang w:eastAsia="zh-CN"/>
        </w:rPr>
        <w:t>卫视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最近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引述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消息</w:t>
      </w:r>
      <w:r>
        <w:rPr>
          <w:lang w:eastAsia="zh-CN"/>
        </w:rPr>
        <w:t xml:space="preserve"> </w:t>
      </w:r>
      <w:r>
        <w:rPr>
          <w:lang w:eastAsia="zh-CN"/>
        </w:rPr>
        <w:t>人士</w:t>
      </w:r>
      <w:r>
        <w:rPr>
          <w:lang w:eastAsia="zh-CN"/>
        </w:rPr>
        <w:t xml:space="preserve"> ,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遇到</w:t>
      </w:r>
      <w:r>
        <w:rPr>
          <w:lang w:eastAsia="zh-CN"/>
        </w:rPr>
        <w:t xml:space="preserve"> </w:t>
      </w:r>
      <w:r>
        <w:rPr>
          <w:lang w:eastAsia="zh-CN"/>
        </w:rPr>
        <w:t>障碍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真正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不停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其中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现在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缺乏</w:t>
      </w:r>
      <w:r>
        <w:rPr>
          <w:lang w:eastAsia="zh-CN"/>
        </w:rPr>
        <w:t xml:space="preserve"> </w:t>
      </w:r>
      <w:r>
        <w:rPr>
          <w:lang w:eastAsia="zh-CN"/>
        </w:rPr>
        <w:t>信任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, </w:t>
      </w:r>
      <w:r>
        <w:rPr>
          <w:lang w:eastAsia="zh-CN"/>
        </w:rPr>
        <w:t>但是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立刻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, </w:t>
      </w:r>
      <w:r>
        <w:rPr>
          <w:lang w:eastAsia="zh-CN"/>
        </w:rPr>
        <w:t>那么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无法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E0117F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近期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高科技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频频</w:t>
      </w:r>
      <w:r>
        <w:rPr>
          <w:lang w:eastAsia="zh-CN"/>
        </w:rPr>
        <w:t xml:space="preserve"> </w:t>
      </w:r>
      <w:r>
        <w:rPr>
          <w:lang w:eastAsia="zh-CN"/>
        </w:rPr>
        <w:t>打压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遏制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?</w:t>
      </w:r>
    </w:p>
    <w:p w14:paraId="6B0C21A1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731E4A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利己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整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衰退性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5DE004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越来越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表达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67B8D8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2B0393" w14:textId="77777777" w:rsidR="006C1CFB" w:rsidRDefault="00000000">
      <w:pPr>
        <w:rPr>
          <w:lang w:eastAsia="zh-CN"/>
        </w:rPr>
      </w:pPr>
      <w:r>
        <w:rPr>
          <w:lang w:eastAsia="zh-CN"/>
        </w:rPr>
        <w:t>央视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?</w:t>
      </w:r>
    </w:p>
    <w:p w14:paraId="6934CE5B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众所周知</w:t>
      </w:r>
      <w:r>
        <w:rPr>
          <w:lang w:eastAsia="zh-CN"/>
        </w:rPr>
        <w:t xml:space="preserve"> ,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动作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受挫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DD5C7D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能否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,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取决于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, </w:t>
      </w:r>
      <w:r>
        <w:rPr>
          <w:lang w:eastAsia="zh-CN"/>
        </w:rPr>
        <w:t>只有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3202AD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很多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衰退性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9D6378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建设性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绝大多数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一道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有效性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权威性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FDA40C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扩散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氛围</w:t>
      </w:r>
      <w:r>
        <w:rPr>
          <w:lang w:eastAsia="zh-CN"/>
        </w:rPr>
        <w:t xml:space="preserve"> ,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8B35B5" w14:textId="77777777" w:rsidR="006C1CFB" w:rsidRDefault="00000000">
      <w:pPr>
        <w:rPr>
          <w:lang w:eastAsia="zh-CN"/>
        </w:rPr>
      </w:pPr>
      <w:r>
        <w:rPr>
          <w:lang w:eastAsia="zh-CN"/>
        </w:rPr>
        <w:t>央广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声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华为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?</w:t>
      </w:r>
    </w:p>
    <w:p w14:paraId="19980FF6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准备</w:t>
      </w:r>
      <w:r>
        <w:rPr>
          <w:lang w:eastAsia="zh-CN"/>
        </w:rPr>
        <w:t xml:space="preserve"> , </w:t>
      </w:r>
      <w:r>
        <w:rPr>
          <w:lang w:eastAsia="zh-CN"/>
        </w:rPr>
        <w:t>届时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派出</w:t>
      </w:r>
      <w:r>
        <w:rPr>
          <w:lang w:eastAsia="zh-CN"/>
        </w:rPr>
        <w:t xml:space="preserve"> </w:t>
      </w:r>
      <w:r>
        <w:rPr>
          <w:lang w:eastAsia="zh-CN"/>
        </w:rPr>
        <w:t>相应</w:t>
      </w:r>
      <w:r>
        <w:rPr>
          <w:lang w:eastAsia="zh-CN"/>
        </w:rPr>
        <w:t xml:space="preserve"> </w:t>
      </w:r>
      <w:r>
        <w:rPr>
          <w:lang w:eastAsia="zh-CN"/>
        </w:rPr>
        <w:t>级别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代表团</w:t>
      </w:r>
      <w:r>
        <w:rPr>
          <w:lang w:eastAsia="zh-CN"/>
        </w:rPr>
        <w:t xml:space="preserve"> </w:t>
      </w:r>
      <w:r>
        <w:rPr>
          <w:lang w:eastAsia="zh-CN"/>
        </w:rPr>
        <w:t>出席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9A91479" w14:textId="77777777" w:rsidR="006C1CFB" w:rsidRDefault="00000000">
      <w:pPr>
        <w:rPr>
          <w:lang w:eastAsia="zh-CN"/>
        </w:rPr>
      </w:pPr>
      <w:r>
        <w:rPr>
          <w:lang w:eastAsia="zh-CN"/>
        </w:rPr>
        <w:t>寻找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契合点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, </w:t>
      </w:r>
      <w:r>
        <w:rPr>
          <w:lang w:eastAsia="zh-CN"/>
        </w:rPr>
        <w:t>国有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步伐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?</w:t>
      </w:r>
    </w:p>
    <w:p w14:paraId="66836A6E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现在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霸凌主义</w:t>
      </w:r>
      <w:r>
        <w:rPr>
          <w:lang w:eastAsia="zh-CN"/>
        </w:rPr>
        <w:t xml:space="preserve"> 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现行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96DD32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王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跟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</w:t>
      </w:r>
      <w:r>
        <w:rPr>
          <w:lang w:eastAsia="zh-CN"/>
        </w:rPr>
        <w:t>发布会</w:t>
      </w:r>
      <w:r>
        <w:rPr>
          <w:lang w:eastAsia="zh-CN"/>
        </w:rPr>
        <w:t xml:space="preserve"> EA </w:t>
      </w:r>
      <w:r>
        <w:rPr>
          <w:lang w:eastAsia="zh-CN"/>
        </w:rPr>
        <w:t>门店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主题</w:t>
      </w:r>
      <w:r>
        <w:rPr>
          <w:lang w:eastAsia="zh-CN"/>
        </w:rPr>
        <w:t xml:space="preserve"> </w:t>
      </w:r>
      <w:r>
        <w:rPr>
          <w:lang w:eastAsia="zh-CN"/>
        </w:rPr>
        <w:t>相比</w:t>
      </w:r>
      <w:r>
        <w:rPr>
          <w:lang w:eastAsia="zh-CN"/>
        </w:rPr>
        <w:t xml:space="preserve"> </w:t>
      </w:r>
      <w:r>
        <w:rPr>
          <w:lang w:eastAsia="zh-CN"/>
        </w:rPr>
        <w:t>稍微</w:t>
      </w:r>
      <w:r>
        <w:rPr>
          <w:lang w:eastAsia="zh-CN"/>
        </w:rPr>
        <w:t xml:space="preserve"> </w:t>
      </w:r>
      <w:r>
        <w:rPr>
          <w:lang w:eastAsia="zh-CN"/>
        </w:rPr>
        <w:t>有点</w:t>
      </w:r>
      <w:r>
        <w:rPr>
          <w:lang w:eastAsia="zh-CN"/>
        </w:rPr>
        <w:t xml:space="preserve"> </w:t>
      </w:r>
      <w:r>
        <w:rPr>
          <w:lang w:eastAsia="zh-CN"/>
        </w:rPr>
        <w:t>跑题</w:t>
      </w:r>
      <w:r>
        <w:rPr>
          <w:lang w:eastAsia="zh-CN"/>
        </w:rPr>
        <w:t xml:space="preserve"> , </w:t>
      </w:r>
      <w:r>
        <w:rPr>
          <w:lang w:eastAsia="zh-CN"/>
        </w:rPr>
        <w:t>王总是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非常</w:t>
      </w:r>
      <w:r>
        <w:rPr>
          <w:lang w:eastAsia="zh-CN"/>
        </w:rPr>
        <w:t xml:space="preserve"> </w:t>
      </w:r>
      <w:r>
        <w:rPr>
          <w:lang w:eastAsia="zh-CN"/>
        </w:rPr>
        <w:t>知名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企业家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?</w:t>
      </w:r>
    </w:p>
    <w:p w14:paraId="68B09BD5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哪些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5A571DF5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外界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担忧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接下来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1000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输美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征税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?</w:t>
      </w:r>
    </w:p>
    <w:p w14:paraId="3BAA8AA1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951B0E" w14:textId="77777777" w:rsidR="006C1CFB" w:rsidRDefault="00000000">
      <w:pPr>
        <w:rPr>
          <w:lang w:eastAsia="zh-CN"/>
        </w:rPr>
      </w:pP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军事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派</w:t>
      </w:r>
      <w:r>
        <w:rPr>
          <w:lang w:eastAsia="zh-CN"/>
        </w:rPr>
        <w:t xml:space="preserve"> </w:t>
      </w:r>
      <w:r>
        <w:rPr>
          <w:lang w:eastAsia="zh-CN"/>
        </w:rPr>
        <w:t>军舰</w:t>
      </w:r>
      <w:r>
        <w:rPr>
          <w:lang w:eastAsia="zh-CN"/>
        </w:rPr>
        <w:t xml:space="preserve"> </w:t>
      </w:r>
      <w:r>
        <w:rPr>
          <w:lang w:eastAsia="zh-CN"/>
        </w:rPr>
        <w:t>闯入</w:t>
      </w:r>
      <w:r>
        <w:rPr>
          <w:lang w:eastAsia="zh-CN"/>
        </w:rPr>
        <w:t xml:space="preserve"> </w:t>
      </w:r>
      <w:r>
        <w:rPr>
          <w:lang w:eastAsia="zh-CN"/>
        </w:rPr>
        <w:t>南海</w:t>
      </w:r>
      <w:r>
        <w:rPr>
          <w:lang w:eastAsia="zh-CN"/>
        </w:rPr>
        <w:t xml:space="preserve"> </w:t>
      </w:r>
      <w:r>
        <w:rPr>
          <w:lang w:eastAsia="zh-CN"/>
        </w:rPr>
        <w:t>岛礁</w:t>
      </w:r>
      <w:r>
        <w:rPr>
          <w:lang w:eastAsia="zh-CN"/>
        </w:rPr>
        <w:t xml:space="preserve"> </w:t>
      </w:r>
      <w:r>
        <w:rPr>
          <w:lang w:eastAsia="zh-CN"/>
        </w:rPr>
        <w:t>邻近</w:t>
      </w:r>
      <w:r>
        <w:rPr>
          <w:lang w:eastAsia="zh-CN"/>
        </w:rPr>
        <w:t xml:space="preserve"> </w:t>
      </w:r>
      <w:r>
        <w:rPr>
          <w:lang w:eastAsia="zh-CN"/>
        </w:rPr>
        <w:t>海域</w:t>
      </w:r>
      <w:r>
        <w:rPr>
          <w:lang w:eastAsia="zh-CN"/>
        </w:rPr>
        <w:t xml:space="preserve"> ,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军事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3BB663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遭受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摒弃</w:t>
      </w:r>
      <w:r>
        <w:rPr>
          <w:lang w:eastAsia="zh-CN"/>
        </w:rPr>
        <w:t xml:space="preserve"> </w:t>
      </w:r>
      <w:r>
        <w:rPr>
          <w:lang w:eastAsia="zh-CN"/>
        </w:rPr>
        <w:t>意识</w:t>
      </w:r>
      <w:r>
        <w:rPr>
          <w:lang w:eastAsia="zh-CN"/>
        </w:rPr>
        <w:t xml:space="preserve"> </w:t>
      </w:r>
      <w:r>
        <w:rPr>
          <w:lang w:eastAsia="zh-CN"/>
        </w:rPr>
        <w:t>形态</w:t>
      </w:r>
      <w:r>
        <w:rPr>
          <w:lang w:eastAsia="zh-CN"/>
        </w:rPr>
        <w:t xml:space="preserve"> </w:t>
      </w:r>
      <w:r>
        <w:rPr>
          <w:lang w:eastAsia="zh-CN"/>
        </w:rPr>
        <w:t>偏见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显得</w:t>
      </w:r>
      <w:r>
        <w:rPr>
          <w:lang w:eastAsia="zh-CN"/>
        </w:rPr>
        <w:t xml:space="preserve"> </w:t>
      </w:r>
      <w:r>
        <w:rPr>
          <w:lang w:eastAsia="zh-CN"/>
        </w:rPr>
        <w:t>尤为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D0C6B0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这里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一而再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再而三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, </w:t>
      </w:r>
      <w:r>
        <w:rPr>
          <w:lang w:eastAsia="zh-CN"/>
        </w:rPr>
        <w:t>受害者</w:t>
      </w:r>
      <w:r>
        <w:rPr>
          <w:lang w:eastAsia="zh-CN"/>
        </w:rPr>
        <w:t xml:space="preserve"> </w:t>
      </w:r>
      <w:r>
        <w:rPr>
          <w:lang w:eastAsia="zh-CN"/>
        </w:rPr>
        <w:t>不仅仅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6315CB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一再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正当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47EE01" w14:textId="77777777" w:rsidR="006C1CFB" w:rsidRDefault="00000000">
      <w:pPr>
        <w:rPr>
          <w:lang w:eastAsia="zh-CN"/>
        </w:rPr>
      </w:pP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" </w:t>
      </w:r>
      <w:r>
        <w:rPr>
          <w:lang w:eastAsia="zh-CN"/>
        </w:rPr>
        <w:t>汉语</w:t>
      </w:r>
      <w:r>
        <w:rPr>
          <w:lang w:eastAsia="zh-CN"/>
        </w:rPr>
        <w:t xml:space="preserve"> </w:t>
      </w:r>
      <w:r>
        <w:rPr>
          <w:lang w:eastAsia="zh-CN"/>
        </w:rPr>
        <w:t>盘点</w:t>
      </w:r>
      <w:r>
        <w:rPr>
          <w:lang w:eastAsia="zh-CN"/>
        </w:rPr>
        <w:t xml:space="preserve"> " </w:t>
      </w:r>
      <w:r>
        <w:rPr>
          <w:lang w:eastAsia="zh-CN"/>
        </w:rPr>
        <w:t>活动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, " </w:t>
      </w:r>
      <w:r>
        <w:rPr>
          <w:lang w:eastAsia="zh-CN"/>
        </w:rPr>
        <w:t>奋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退</w:t>
      </w:r>
      <w:r>
        <w:rPr>
          <w:lang w:eastAsia="zh-CN"/>
        </w:rPr>
        <w:t xml:space="preserve"> "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当选</w:t>
      </w:r>
      <w:r>
        <w:rPr>
          <w:lang w:eastAsia="zh-CN"/>
        </w:rPr>
        <w:t xml:space="preserve"> </w:t>
      </w:r>
      <w:r>
        <w:rPr>
          <w:lang w:eastAsia="zh-CN"/>
        </w:rPr>
        <w:t>年度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字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字</w:t>
      </w:r>
      <w:r>
        <w:rPr>
          <w:lang w:eastAsia="zh-CN"/>
        </w:rPr>
        <w:t xml:space="preserve"> , "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四十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"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当选</w:t>
      </w:r>
      <w:r>
        <w:rPr>
          <w:lang w:eastAsia="zh-CN"/>
        </w:rPr>
        <w:t xml:space="preserve"> </w:t>
      </w:r>
      <w:r>
        <w:rPr>
          <w:lang w:eastAsia="zh-CN"/>
        </w:rPr>
        <w:t>年度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826D5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问</w:t>
      </w:r>
      <w:r>
        <w:rPr>
          <w:lang w:eastAsia="zh-CN"/>
        </w:rPr>
        <w:t xml:space="preserve"> :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财政部</w:t>
      </w:r>
      <w:r>
        <w:rPr>
          <w:lang w:eastAsia="zh-CN"/>
        </w:rPr>
        <w:t xml:space="preserve"> 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失望</w:t>
      </w:r>
      <w:r>
        <w:rPr>
          <w:lang w:eastAsia="zh-CN"/>
        </w:rPr>
        <w:t xml:space="preserve"> ,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" </w:t>
      </w:r>
      <w:r>
        <w:rPr>
          <w:lang w:eastAsia="zh-CN"/>
        </w:rPr>
        <w:t>反悔</w:t>
      </w:r>
      <w:r>
        <w:rPr>
          <w:lang w:eastAsia="zh-CN"/>
        </w:rPr>
        <w:t xml:space="preserve"> "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制止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AA49D3" w14:textId="77777777" w:rsidR="006C1CFB" w:rsidRDefault="00000000">
      <w:pPr>
        <w:rPr>
          <w:lang w:eastAsia="zh-CN"/>
        </w:rPr>
      </w:pPr>
      <w:r>
        <w:rPr>
          <w:lang w:eastAsia="zh-CN"/>
        </w:rPr>
        <w:t>至于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从事</w:t>
      </w:r>
      <w:r>
        <w:rPr>
          <w:lang w:eastAsia="zh-CN"/>
        </w:rPr>
        <w:t xml:space="preserve"> 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</w:t>
      </w:r>
      <w:r>
        <w:rPr>
          <w:lang w:eastAsia="zh-CN"/>
        </w:rPr>
        <w:t xml:space="preserve"> " , </w:t>
      </w:r>
      <w:r>
        <w:rPr>
          <w:lang w:eastAsia="zh-CN"/>
        </w:rPr>
        <w:t>去年</w:t>
      </w:r>
      <w:r>
        <w:rPr>
          <w:lang w:eastAsia="zh-CN"/>
        </w:rPr>
        <w:t xml:space="preserve"> 9</w:t>
      </w:r>
      <w:r>
        <w:rPr>
          <w:lang w:eastAsia="zh-CN"/>
        </w:rPr>
        <w:t>月</w:t>
      </w:r>
      <w:r>
        <w:rPr>
          <w:lang w:eastAsia="zh-CN"/>
        </w:rPr>
        <w:t xml:space="preserve"> 24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不实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一一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权威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批驳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DEF09C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协商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正道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C132B1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WTO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却</w:t>
      </w:r>
      <w:r>
        <w:rPr>
          <w:lang w:eastAsia="zh-CN"/>
        </w:rPr>
        <w:t xml:space="preserve"> </w:t>
      </w:r>
      <w:r>
        <w:rPr>
          <w:lang w:eastAsia="zh-CN"/>
        </w:rPr>
        <w:t>公然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频频</w:t>
      </w:r>
      <w:r>
        <w:rPr>
          <w:lang w:eastAsia="zh-CN"/>
        </w:rPr>
        <w:t xml:space="preserve"> </w:t>
      </w:r>
      <w:r>
        <w:rPr>
          <w:lang w:eastAsia="zh-CN"/>
        </w:rPr>
        <w:t>挥舞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大棒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C2759D" w14:textId="77777777" w:rsidR="006C1CFB" w:rsidRDefault="00000000">
      <w:pPr>
        <w:rPr>
          <w:lang w:eastAsia="zh-CN"/>
        </w:rPr>
      </w:pPr>
      <w:r>
        <w:rPr>
          <w:lang w:eastAsia="zh-CN"/>
        </w:rPr>
        <w:t>此访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发起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?</w:t>
      </w:r>
    </w:p>
    <w:p w14:paraId="3F26BC30" w14:textId="77777777" w:rsidR="006C1CFB" w:rsidRDefault="00000000">
      <w:pPr>
        <w:rPr>
          <w:lang w:eastAsia="zh-CN"/>
        </w:rPr>
      </w:pPr>
      <w:r>
        <w:rPr>
          <w:lang w:eastAsia="zh-CN"/>
        </w:rPr>
        <w:t>当今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不稳定性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俄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国际法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纷繁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稳定性</w:t>
      </w:r>
      <w:r>
        <w:rPr>
          <w:lang w:eastAsia="zh-CN"/>
        </w:rPr>
        <w:t xml:space="preserve"> , </w:t>
      </w:r>
      <w:r>
        <w:rPr>
          <w:lang w:eastAsia="zh-CN"/>
        </w:rPr>
        <w:t>注入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能量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0E4119" w14:textId="77777777" w:rsidR="006C1CFB" w:rsidRDefault="00000000">
      <w:pPr>
        <w:rPr>
          <w:lang w:eastAsia="zh-CN"/>
        </w:rPr>
      </w:pPr>
      <w:r>
        <w:rPr>
          <w:lang w:eastAsia="zh-CN"/>
        </w:rPr>
        <w:t>外界</w:t>
      </w:r>
      <w:r>
        <w:rPr>
          <w:lang w:eastAsia="zh-CN"/>
        </w:rPr>
        <w:t xml:space="preserve"> </w:t>
      </w:r>
      <w:r>
        <w:rPr>
          <w:lang w:eastAsia="zh-CN"/>
        </w:rPr>
        <w:t>猜测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时间点</w:t>
      </w:r>
      <w:r>
        <w:rPr>
          <w:lang w:eastAsia="zh-CN"/>
        </w:rPr>
        <w:t xml:space="preserve"> </w:t>
      </w:r>
      <w:r>
        <w:rPr>
          <w:lang w:eastAsia="zh-CN"/>
        </w:rPr>
        <w:t>发放</w:t>
      </w:r>
      <w:r>
        <w:rPr>
          <w:lang w:eastAsia="zh-CN"/>
        </w:rPr>
        <w:t xml:space="preserve"> 5 G </w:t>
      </w:r>
      <w:r>
        <w:rPr>
          <w:lang w:eastAsia="zh-CN"/>
        </w:rPr>
        <w:t>牌照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跟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发放</w:t>
      </w:r>
      <w:r>
        <w:rPr>
          <w:lang w:eastAsia="zh-CN"/>
        </w:rPr>
        <w:t xml:space="preserve"> </w:t>
      </w:r>
      <w:r>
        <w:rPr>
          <w:lang w:eastAsia="zh-CN"/>
        </w:rPr>
        <w:t>牌照</w:t>
      </w:r>
      <w:r>
        <w:rPr>
          <w:lang w:eastAsia="zh-CN"/>
        </w:rPr>
        <w:t xml:space="preserve"> </w:t>
      </w:r>
      <w:r>
        <w:rPr>
          <w:lang w:eastAsia="zh-CN"/>
        </w:rPr>
        <w:t>也许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E44235" w14:textId="436A2C99" w:rsidR="006C1CFB" w:rsidRPr="009728E5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外界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自己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</w:p>
    <w:p w14:paraId="6201F53D" w14:textId="1AFFEF1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ab/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2A0A78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执意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奉陪</w:t>
      </w:r>
      <w:r>
        <w:rPr>
          <w:lang w:eastAsia="zh-CN"/>
        </w:rPr>
        <w:t xml:space="preserve"> </w:t>
      </w:r>
      <w:r>
        <w:rPr>
          <w:lang w:eastAsia="zh-CN"/>
        </w:rPr>
        <w:t>到底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E040E2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260D26" w14:textId="77777777" w:rsidR="006C1CFB" w:rsidRDefault="00000000">
      <w:pPr>
        <w:rPr>
          <w:lang w:eastAsia="zh-CN"/>
        </w:rPr>
      </w:pPr>
      <w:r>
        <w:rPr>
          <w:lang w:eastAsia="zh-CN"/>
        </w:rPr>
        <w:t>现在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彼此</w:t>
      </w:r>
      <w:r>
        <w:rPr>
          <w:lang w:eastAsia="zh-CN"/>
        </w:rPr>
        <w:t xml:space="preserve"> </w:t>
      </w:r>
      <w:r>
        <w:rPr>
          <w:lang w:eastAsia="zh-CN"/>
        </w:rPr>
        <w:t>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对象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D33402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标榜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民主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对手</w:t>
      </w:r>
      <w:r>
        <w:rPr>
          <w:lang w:eastAsia="zh-CN"/>
        </w:rPr>
        <w:t xml:space="preserve"> </w:t>
      </w:r>
      <w:r>
        <w:rPr>
          <w:lang w:eastAsia="zh-CN"/>
        </w:rPr>
        <w:t>实力</w:t>
      </w:r>
      <w:r>
        <w:rPr>
          <w:lang w:eastAsia="zh-CN"/>
        </w:rPr>
        <w:t xml:space="preserve"> </w:t>
      </w:r>
      <w:r>
        <w:rPr>
          <w:lang w:eastAsia="zh-CN"/>
        </w:rPr>
        <w:t>越来越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发动</w:t>
      </w:r>
      <w:r>
        <w:rPr>
          <w:lang w:eastAsia="zh-CN"/>
        </w:rPr>
        <w:t xml:space="preserve"> </w:t>
      </w:r>
      <w:r>
        <w:rPr>
          <w:lang w:eastAsia="zh-CN"/>
        </w:rPr>
        <w:t>关税战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7F1C5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双方</w:t>
      </w:r>
      <w:r>
        <w:rPr>
          <w:lang w:eastAsia="zh-CN"/>
        </w:rPr>
        <w:t xml:space="preserve">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协作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国际法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6E6FB3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俄罗斯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普京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圣彼得堡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俄罗斯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引用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句</w:t>
      </w:r>
      <w:r>
        <w:rPr>
          <w:lang w:eastAsia="zh-CN"/>
        </w:rPr>
        <w:t xml:space="preserve"> </w:t>
      </w:r>
      <w:r>
        <w:rPr>
          <w:lang w:eastAsia="zh-CN"/>
        </w:rPr>
        <w:t>谚语</w:t>
      </w:r>
      <w:r>
        <w:rPr>
          <w:lang w:eastAsia="zh-CN"/>
        </w:rPr>
        <w:t xml:space="preserve"> : " </w:t>
      </w:r>
      <w:r>
        <w:rPr>
          <w:lang w:eastAsia="zh-CN"/>
        </w:rPr>
        <w:t>当</w:t>
      </w:r>
      <w:r>
        <w:rPr>
          <w:lang w:eastAsia="zh-CN"/>
        </w:rPr>
        <w:t xml:space="preserve"> </w:t>
      </w:r>
      <w:r>
        <w:rPr>
          <w:lang w:eastAsia="zh-CN"/>
        </w:rPr>
        <w:t>老虎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山中</w:t>
      </w:r>
      <w:r>
        <w:rPr>
          <w:lang w:eastAsia="zh-CN"/>
        </w:rPr>
        <w:t xml:space="preserve"> </w:t>
      </w:r>
      <w:r>
        <w:rPr>
          <w:lang w:eastAsia="zh-CN"/>
        </w:rPr>
        <w:t>打架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聪明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猴子</w:t>
      </w:r>
      <w:r>
        <w:rPr>
          <w:lang w:eastAsia="zh-CN"/>
        </w:rPr>
        <w:t xml:space="preserve"> </w:t>
      </w:r>
      <w:r>
        <w:rPr>
          <w:lang w:eastAsia="zh-CN"/>
        </w:rPr>
        <w:t>坐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观看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结束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1303FE" w14:textId="4E94620A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1 - 5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吸收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上合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青岛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吉尔吉斯斯坦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塔吉克斯坦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8CE4B6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1 - 5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全力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法制化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迎难而上</w:t>
      </w:r>
      <w:r>
        <w:rPr>
          <w:lang w:eastAsia="zh-CN"/>
        </w:rPr>
        <w:t xml:space="preserve"> ,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42F1839" w14:textId="77777777" w:rsidR="006C1CFB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,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9%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28.8% </w:t>
      </w:r>
      <w:r>
        <w:rPr>
          <w:lang w:eastAsia="zh-CN"/>
        </w:rPr>
        <w:t>。</w:t>
      </w:r>
    </w:p>
    <w:p w14:paraId="5DC11128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快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BC0C30" w14:textId="77777777" w:rsidR="006C1CFB" w:rsidRDefault="00000000">
      <w:pPr>
        <w:rPr>
          <w:lang w:eastAsia="zh-CN"/>
        </w:rPr>
      </w:pP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1.82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10.1% , </w:t>
      </w:r>
      <w:r>
        <w:rPr>
          <w:lang w:eastAsia="zh-CN"/>
        </w:rPr>
        <w:t>占比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2.1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58.8% ,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1.92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下降</w:t>
      </w:r>
      <w:r>
        <w:rPr>
          <w:lang w:eastAsia="zh-CN"/>
        </w:rPr>
        <w:t xml:space="preserve"> 1.5% </w:t>
      </w:r>
      <w:r>
        <w:rPr>
          <w:lang w:eastAsia="zh-CN"/>
        </w:rPr>
        <w:t>。</w:t>
      </w:r>
    </w:p>
    <w:p w14:paraId="132C736B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548B84" w14:textId="77777777" w:rsidR="006C1CFB" w:rsidRDefault="00000000">
      <w:pPr>
        <w:rPr>
          <w:lang w:eastAsia="zh-CN"/>
        </w:rPr>
      </w:pP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出尔反尔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讲</w:t>
      </w:r>
      <w:r>
        <w:rPr>
          <w:lang w:eastAsia="zh-CN"/>
        </w:rPr>
        <w:t xml:space="preserve"> </w:t>
      </w:r>
      <w:r>
        <w:rPr>
          <w:lang w:eastAsia="zh-CN"/>
        </w:rPr>
        <w:t>诚信</w:t>
      </w:r>
      <w:r>
        <w:rPr>
          <w:lang w:eastAsia="zh-CN"/>
        </w:rPr>
        <w:t xml:space="preserve"> ,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受挫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7910E8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?</w:t>
      </w:r>
    </w:p>
    <w:p w14:paraId="708A78D5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活动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极其</w:t>
      </w:r>
      <w:r>
        <w:rPr>
          <w:lang w:eastAsia="zh-CN"/>
        </w:rPr>
        <w:t xml:space="preserve"> </w:t>
      </w:r>
      <w:r>
        <w:rPr>
          <w:lang w:eastAsia="zh-CN"/>
        </w:rPr>
        <w:t>不利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4A7A7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随后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启动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3000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列入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实体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"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致使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受挫</w:t>
      </w:r>
      <w:r>
        <w:rPr>
          <w:lang w:eastAsia="zh-CN"/>
        </w:rPr>
        <w:t xml:space="preserve"> ,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480CA7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霸凌主义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1A4713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一意孤行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奉陪</w:t>
      </w:r>
      <w:r>
        <w:rPr>
          <w:lang w:eastAsia="zh-CN"/>
        </w:rPr>
        <w:t xml:space="preserve"> </w:t>
      </w:r>
      <w:r>
        <w:rPr>
          <w:lang w:eastAsia="zh-CN"/>
        </w:rPr>
        <w:t>到底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2566AB" w14:textId="77777777" w:rsidR="006C1CFB" w:rsidRDefault="00000000">
      <w:pPr>
        <w:rPr>
          <w:lang w:eastAsia="zh-CN"/>
        </w:rPr>
      </w:pPr>
      <w:r>
        <w:rPr>
          <w:lang w:eastAsia="zh-CN"/>
        </w:rPr>
        <w:t>21</w:t>
      </w:r>
      <w:r>
        <w:rPr>
          <w:lang w:eastAsia="zh-CN"/>
        </w:rPr>
        <w:t>世纪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财长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财长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月底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习</w:t>
      </w:r>
      <w:r>
        <w:rPr>
          <w:lang w:eastAsia="zh-CN"/>
        </w:rPr>
        <w:t xml:space="preserve"> </w:t>
      </w:r>
      <w:r>
        <w:rPr>
          <w:lang w:eastAsia="zh-CN"/>
        </w:rPr>
        <w:t>特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关乎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会面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初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商量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延续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准备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作何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?</w:t>
      </w:r>
    </w:p>
    <w:p w14:paraId="62E05B87" w14:textId="77777777" w:rsidR="006C1CFB" w:rsidRDefault="00000000">
      <w:pPr>
        <w:rPr>
          <w:lang w:eastAsia="zh-CN"/>
        </w:rPr>
      </w:pP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极限</w:t>
      </w:r>
      <w:r>
        <w:rPr>
          <w:lang w:eastAsia="zh-CN"/>
        </w:rPr>
        <w:t xml:space="preserve"> </w:t>
      </w:r>
      <w:r>
        <w:rPr>
          <w:lang w:eastAsia="zh-CN"/>
        </w:rPr>
        <w:t>施压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受挫</w:t>
      </w:r>
      <w:r>
        <w:rPr>
          <w:lang w:eastAsia="zh-CN"/>
        </w:rPr>
        <w:t xml:space="preserve"> ,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2426BA" w14:textId="77777777" w:rsidR="006C1CFB" w:rsidRDefault="00000000">
      <w:pPr>
        <w:rPr>
          <w:lang w:eastAsia="zh-CN"/>
        </w:rPr>
      </w:pP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,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,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EEA1DD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衰退性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2C44B2B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稀土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波动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稀土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8466B8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,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极限</w:t>
      </w:r>
      <w:r>
        <w:rPr>
          <w:lang w:eastAsia="zh-CN"/>
        </w:rPr>
        <w:t xml:space="preserve"> </w:t>
      </w:r>
      <w:r>
        <w:rPr>
          <w:lang w:eastAsia="zh-CN"/>
        </w:rPr>
        <w:t>施压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受挫</w:t>
      </w:r>
      <w:r>
        <w:rPr>
          <w:lang w:eastAsia="zh-CN"/>
        </w:rPr>
        <w:t xml:space="preserve"> ,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658039" w14:textId="77777777" w:rsidR="006C1CFB" w:rsidRDefault="00000000">
      <w:pPr>
        <w:rPr>
          <w:lang w:eastAsia="zh-CN"/>
        </w:rPr>
      </w:pPr>
      <w:r>
        <w:rPr>
          <w:lang w:eastAsia="zh-CN"/>
        </w:rPr>
        <w:t>另外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F513AD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,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搞乱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好处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00AF2F" w14:textId="77777777" w:rsidR="006C1CFB" w:rsidRDefault="0000000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 xml:space="preserve"> "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" </w:t>
      </w:r>
      <w:r>
        <w:rPr>
          <w:lang w:eastAsia="zh-CN"/>
        </w:rPr>
        <w:t>咨询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估测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上述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逾</w:t>
      </w:r>
      <w:r>
        <w:rPr>
          <w:lang w:eastAsia="zh-CN"/>
        </w:rPr>
        <w:t xml:space="preserve"> 200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</w:t>
      </w:r>
      <w:r>
        <w:rPr>
          <w:lang w:eastAsia="zh-CN"/>
        </w:rPr>
        <w:t>流失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4D8806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答</w:t>
      </w:r>
      <w:r>
        <w:rPr>
          <w:lang w:eastAsia="zh-CN"/>
        </w:rPr>
        <w:t xml:space="preserve"> :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6821E0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昨天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参院</w:t>
      </w:r>
      <w:r>
        <w:rPr>
          <w:lang w:eastAsia="zh-CN"/>
        </w:rPr>
        <w:t xml:space="preserve"> </w:t>
      </w:r>
      <w:r>
        <w:rPr>
          <w:lang w:eastAsia="zh-CN"/>
        </w:rPr>
        <w:t>听证会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谈到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E86418" w14:textId="77777777" w:rsidR="006C1CFB" w:rsidRDefault="00000000">
      <w:pPr>
        <w:rPr>
          <w:lang w:eastAsia="zh-CN"/>
        </w:rPr>
      </w:pP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援引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</w:t>
      </w:r>
      <w:r>
        <w:rPr>
          <w:lang w:eastAsia="zh-CN"/>
        </w:rPr>
        <w:t xml:space="preserve"> </w:t>
      </w:r>
      <w:r>
        <w:rPr>
          <w:lang w:eastAsia="zh-CN"/>
        </w:rPr>
        <w:t>希泽</w:t>
      </w:r>
      <w:r>
        <w:rPr>
          <w:lang w:eastAsia="zh-CN"/>
        </w:rPr>
        <w:t xml:space="preserve"> </w:t>
      </w:r>
      <w:r>
        <w:rPr>
          <w:lang w:eastAsia="zh-CN"/>
        </w:rPr>
        <w:t>大使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表态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54BEC4" w14:textId="77777777" w:rsidR="006C1CFB" w:rsidRDefault="00000000">
      <w:pPr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意义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273B12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昨天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参院</w:t>
      </w:r>
      <w:r>
        <w:rPr>
          <w:lang w:eastAsia="zh-CN"/>
        </w:rPr>
        <w:t xml:space="preserve"> </w:t>
      </w:r>
      <w:r>
        <w:rPr>
          <w:lang w:eastAsia="zh-CN"/>
        </w:rPr>
        <w:t>听证会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谈到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5120186" w14:textId="77777777" w:rsidR="006C1CFB" w:rsidRDefault="00000000">
      <w:pPr>
        <w:rPr>
          <w:lang w:eastAsia="zh-CN"/>
        </w:rPr>
      </w:pP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援引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</w:t>
      </w:r>
      <w:r>
        <w:rPr>
          <w:lang w:eastAsia="zh-CN"/>
        </w:rPr>
        <w:t xml:space="preserve"> </w:t>
      </w:r>
      <w:r>
        <w:rPr>
          <w:lang w:eastAsia="zh-CN"/>
        </w:rPr>
        <w:t>希泽</w:t>
      </w:r>
      <w:r>
        <w:rPr>
          <w:lang w:eastAsia="zh-CN"/>
        </w:rPr>
        <w:t xml:space="preserve"> </w:t>
      </w:r>
      <w:r>
        <w:rPr>
          <w:lang w:eastAsia="zh-CN"/>
        </w:rPr>
        <w:t>大使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表态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D13F4E" w14:textId="77777777" w:rsidR="006C1CFB" w:rsidRDefault="00000000">
      <w:pPr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意义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767412" w14:textId="77777777" w:rsidR="006C1CFB" w:rsidRDefault="00000000">
      <w:pPr>
        <w:rPr>
          <w:lang w:eastAsia="zh-CN"/>
        </w:rPr>
      </w:pPr>
      <w:r>
        <w:rPr>
          <w:lang w:eastAsia="zh-CN"/>
        </w:rPr>
        <w:t>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上任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, </w:t>
      </w:r>
      <w:r>
        <w:rPr>
          <w:lang w:eastAsia="zh-CN"/>
        </w:rPr>
        <w:t>频频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4F9D20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启用</w:t>
      </w:r>
      <w:r>
        <w:rPr>
          <w:lang w:eastAsia="zh-CN"/>
        </w:rPr>
        <w:t xml:space="preserve"> </w:t>
      </w:r>
      <w:r>
        <w:rPr>
          <w:lang w:eastAsia="zh-CN"/>
        </w:rPr>
        <w:t>尘封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201 </w:t>
      </w:r>
      <w:r>
        <w:rPr>
          <w:lang w:eastAsia="zh-CN"/>
        </w:rPr>
        <w:t>调查</w:t>
      </w:r>
      <w:r>
        <w:rPr>
          <w:lang w:eastAsia="zh-CN"/>
        </w:rPr>
        <w:t xml:space="preserve"> " " 212 </w:t>
      </w:r>
      <w:r>
        <w:rPr>
          <w:lang w:eastAsia="zh-CN"/>
        </w:rPr>
        <w:t>调查</w:t>
      </w:r>
      <w:r>
        <w:rPr>
          <w:lang w:eastAsia="zh-CN"/>
        </w:rPr>
        <w:t xml:space="preserve"> "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频频</w:t>
      </w:r>
      <w:r>
        <w:rPr>
          <w:lang w:eastAsia="zh-CN"/>
        </w:rPr>
        <w:t xml:space="preserve"> </w:t>
      </w:r>
      <w:r>
        <w:rPr>
          <w:lang w:eastAsia="zh-CN"/>
        </w:rPr>
        <w:t>出手</w:t>
      </w:r>
      <w:r>
        <w:rPr>
          <w:lang w:eastAsia="zh-CN"/>
        </w:rPr>
        <w:t xml:space="preserve"> , </w:t>
      </w:r>
      <w:r>
        <w:rPr>
          <w:lang w:eastAsia="zh-CN"/>
        </w:rPr>
        <w:t>搅乱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4B8C26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专栏</w:t>
      </w:r>
      <w:r>
        <w:rPr>
          <w:lang w:eastAsia="zh-CN"/>
        </w:rPr>
        <w:t xml:space="preserve"> 1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源于</w:t>
      </w:r>
      <w:r>
        <w:rPr>
          <w:lang w:eastAsia="zh-CN"/>
        </w:rPr>
        <w:t xml:space="preserve"> </w:t>
      </w:r>
      <w:r>
        <w:rPr>
          <w:lang w:eastAsia="zh-CN"/>
        </w:rPr>
        <w:t>自力更生</w:t>
      </w:r>
      <w:r>
        <w:rPr>
          <w:lang w:eastAsia="zh-CN"/>
        </w:rPr>
        <w:t xml:space="preserve"> ,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" </w:t>
      </w:r>
      <w:r>
        <w:rPr>
          <w:lang w:eastAsia="zh-CN"/>
        </w:rPr>
        <w:t>盗窃</w:t>
      </w:r>
      <w:r>
        <w:rPr>
          <w:lang w:eastAsia="zh-CN"/>
        </w:rPr>
        <w:t xml:space="preserve"> "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强制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毫无依据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无视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特点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分工</w:t>
      </w:r>
      <w:r>
        <w:rPr>
          <w:lang w:eastAsia="zh-CN"/>
        </w:rPr>
        <w:t xml:space="preserve"> </w:t>
      </w:r>
      <w:r>
        <w:rPr>
          <w:lang w:eastAsia="zh-CN"/>
        </w:rPr>
        <w:t>现实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交往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" </w:t>
      </w:r>
      <w:r>
        <w:rPr>
          <w:lang w:eastAsia="zh-CN"/>
        </w:rPr>
        <w:t>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亏</w:t>
      </w:r>
      <w:r>
        <w:rPr>
          <w:lang w:eastAsia="zh-CN"/>
        </w:rPr>
        <w:t xml:space="preserve"> "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4C5823" w14:textId="77777777" w:rsidR="006C1CFB" w:rsidRDefault="00000000">
      <w:pPr>
        <w:rPr>
          <w:lang w:eastAsia="zh-CN"/>
        </w:rPr>
      </w:pPr>
      <w:r>
        <w:rPr>
          <w:lang w:eastAsia="zh-CN"/>
        </w:rPr>
        <w:t>事实上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构成</w:t>
      </w:r>
      <w:r>
        <w:rPr>
          <w:lang w:eastAsia="zh-CN"/>
        </w:rPr>
        <w:t xml:space="preserve"> </w:t>
      </w:r>
      <w:r>
        <w:rPr>
          <w:lang w:eastAsia="zh-CN"/>
        </w:rPr>
        <w:t>完整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,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连</w:t>
      </w:r>
      <w:r>
        <w:rPr>
          <w:lang w:eastAsia="zh-CN"/>
        </w:rPr>
        <w:t xml:space="preserve"> </w:t>
      </w:r>
      <w:r>
        <w:rPr>
          <w:lang w:eastAsia="zh-CN"/>
        </w:rPr>
        <w:t>骨带筋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, </w:t>
      </w:r>
      <w:r>
        <w:rPr>
          <w:lang w:eastAsia="zh-CN"/>
        </w:rPr>
        <w:t>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当作</w:t>
      </w:r>
      <w:r>
        <w:rPr>
          <w:lang w:eastAsia="zh-CN"/>
        </w:rPr>
        <w:t xml:space="preserve"> " </w:t>
      </w:r>
      <w:r>
        <w:rPr>
          <w:lang w:eastAsia="zh-CN"/>
        </w:rPr>
        <w:t>吃亏</w:t>
      </w:r>
      <w:r>
        <w:rPr>
          <w:lang w:eastAsia="zh-CN"/>
        </w:rPr>
        <w:t xml:space="preserve"> "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算错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DDF162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821F0E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专栏</w:t>
      </w:r>
      <w:r>
        <w:rPr>
          <w:lang w:eastAsia="zh-CN"/>
        </w:rPr>
        <w:t xml:space="preserve"> 2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惠泽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利己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阻碍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乃至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平稳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EE4FD9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没</w:t>
      </w:r>
      <w:r>
        <w:rPr>
          <w:lang w:eastAsia="zh-CN"/>
        </w:rPr>
        <w:t xml:space="preserve"> </w:t>
      </w:r>
      <w:r>
        <w:rPr>
          <w:lang w:eastAsia="zh-CN"/>
        </w:rPr>
        <w:t>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7A2A07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由于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前景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明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速度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1.7% </w:t>
      </w:r>
      <w:r>
        <w:rPr>
          <w:lang w:eastAsia="zh-CN"/>
        </w:rPr>
        <w:t>下调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2.6% ( </w:t>
      </w:r>
      <w:r>
        <w:rPr>
          <w:lang w:eastAsia="zh-CN"/>
        </w:rPr>
        <w:t>注</w:t>
      </w:r>
      <w:r>
        <w:rPr>
          <w:lang w:eastAsia="zh-CN"/>
        </w:rPr>
        <w:t xml:space="preserve"> 8 ) </w:t>
      </w:r>
      <w:r>
        <w:rPr>
          <w:lang w:eastAsia="zh-CN"/>
        </w:rPr>
        <w:t>。</w:t>
      </w:r>
    </w:p>
    <w:p w14:paraId="5F70D763" w14:textId="77777777" w:rsidR="006C1CFB" w:rsidRDefault="00000000">
      <w:pPr>
        <w:rPr>
          <w:lang w:eastAsia="zh-CN"/>
        </w:rPr>
      </w:pP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前景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明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速度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1.7% </w:t>
      </w:r>
      <w:r>
        <w:rPr>
          <w:lang w:eastAsia="zh-CN"/>
        </w:rPr>
        <w:t>下调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2.6% ( </w:t>
      </w:r>
      <w:r>
        <w:rPr>
          <w:lang w:eastAsia="zh-CN"/>
        </w:rPr>
        <w:t>注</w:t>
      </w:r>
      <w:r>
        <w:rPr>
          <w:lang w:eastAsia="zh-CN"/>
        </w:rPr>
        <w:t xml:space="preserve"> 8 ) </w:t>
      </w:r>
      <w:r>
        <w:rPr>
          <w:lang w:eastAsia="zh-CN"/>
        </w:rPr>
        <w:t>。</w:t>
      </w:r>
    </w:p>
    <w:p w14:paraId="38822742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二</w:t>
      </w:r>
      <w:r>
        <w:rPr>
          <w:lang w:eastAsia="zh-CN"/>
        </w:rPr>
        <w:t xml:space="preserve"> )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所谓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伟大</w:t>
      </w:r>
      <w:r>
        <w:rPr>
          <w:lang w:eastAsia="zh-CN"/>
        </w:rPr>
        <w:t xml:space="preserve"> "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反而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伤害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28DB1A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智库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" ( Trade Partnership ) 2019</w:t>
      </w:r>
      <w:r>
        <w:rPr>
          <w:lang w:eastAsia="zh-CN"/>
        </w:rPr>
        <w:t>年</w:t>
      </w:r>
      <w:r>
        <w:rPr>
          <w:lang w:eastAsia="zh-CN"/>
        </w:rPr>
        <w:t xml:space="preserve"> 2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25%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1.01% ,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216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口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支出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2294 </w:t>
      </w:r>
      <w:r>
        <w:rPr>
          <w:lang w:eastAsia="zh-CN"/>
        </w:rPr>
        <w:t>美元</w:t>
      </w:r>
      <w:r>
        <w:rPr>
          <w:lang w:eastAsia="zh-CN"/>
        </w:rPr>
        <w:t xml:space="preserve"> ( </w:t>
      </w:r>
      <w:r>
        <w:rPr>
          <w:lang w:eastAsia="zh-CN"/>
        </w:rPr>
        <w:t>注</w:t>
      </w:r>
      <w:r>
        <w:rPr>
          <w:lang w:eastAsia="zh-CN"/>
        </w:rPr>
        <w:t xml:space="preserve"> 11 ) </w:t>
      </w:r>
      <w:r>
        <w:rPr>
          <w:lang w:eastAsia="zh-CN"/>
        </w:rPr>
        <w:t>。</w:t>
      </w:r>
    </w:p>
    <w:p w14:paraId="5E6A6343" w14:textId="77777777" w:rsidR="006C1CFB" w:rsidRDefault="0000000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–– 2019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2009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十年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110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至关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6EF40E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殃及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阻挡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潮流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邻</w:t>
      </w:r>
      <w:r>
        <w:rPr>
          <w:lang w:eastAsia="zh-CN"/>
        </w:rPr>
        <w:t xml:space="preserve"> </w:t>
      </w:r>
      <w:r>
        <w:rPr>
          <w:lang w:eastAsia="zh-CN"/>
        </w:rPr>
        <w:t>为壑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得</w:t>
      </w:r>
      <w:r>
        <w:rPr>
          <w:lang w:eastAsia="zh-CN"/>
        </w:rPr>
        <w:t xml:space="preserve"> </w:t>
      </w:r>
      <w:r>
        <w:rPr>
          <w:lang w:eastAsia="zh-CN"/>
        </w:rPr>
        <w:t>人心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959A72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,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752EDB1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权威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7576D2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</w:t>
      </w:r>
      <w:r>
        <w:rPr>
          <w:lang w:eastAsia="zh-CN"/>
        </w:rPr>
        <w:t>国内法</w:t>
      </w:r>
      <w:r>
        <w:rPr>
          <w:lang w:eastAsia="zh-CN"/>
        </w:rPr>
        <w:t xml:space="preserve"> </w:t>
      </w:r>
      <w:r>
        <w:rPr>
          <w:lang w:eastAsia="zh-CN"/>
        </w:rPr>
        <w:t>发起</w:t>
      </w:r>
      <w:r>
        <w:rPr>
          <w:lang w:eastAsia="zh-CN"/>
        </w:rPr>
        <w:t xml:space="preserve"> " 201 " " 212 " " 101 "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最惠国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约束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D56B88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权威性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险境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8B0304" w14:textId="77777777" w:rsidR="006C1CFB" w:rsidRDefault="00000000">
      <w:pPr>
        <w:rPr>
          <w:lang w:eastAsia="zh-CN"/>
        </w:rPr>
      </w:pPr>
      <w:r>
        <w:rPr>
          <w:lang w:eastAsia="zh-CN"/>
        </w:rPr>
        <w:t>2019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展望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降至</w:t>
      </w:r>
      <w:r>
        <w:rPr>
          <w:lang w:eastAsia="zh-CN"/>
        </w:rPr>
        <w:t xml:space="preserve"> 2.9%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紧张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( </w:t>
      </w:r>
      <w:r>
        <w:rPr>
          <w:lang w:eastAsia="zh-CN"/>
        </w:rPr>
        <w:t>注</w:t>
      </w:r>
      <w:r>
        <w:rPr>
          <w:lang w:eastAsia="zh-CN"/>
        </w:rPr>
        <w:t xml:space="preserve"> 12 ) </w:t>
      </w:r>
      <w:r>
        <w:rPr>
          <w:lang w:eastAsia="zh-CN"/>
        </w:rPr>
        <w:t>。</w:t>
      </w:r>
    </w:p>
    <w:p w14:paraId="7FFF9CA6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出尔反尔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讲</w:t>
      </w:r>
      <w:r>
        <w:rPr>
          <w:lang w:eastAsia="zh-CN"/>
        </w:rPr>
        <w:t xml:space="preserve"> </w:t>
      </w:r>
      <w:r>
        <w:rPr>
          <w:lang w:eastAsia="zh-CN"/>
        </w:rPr>
        <w:t>诚信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29883D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极大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,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先后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数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级别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,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交换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能源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5C506C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29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顾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工商界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民众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</w:t>
      </w:r>
      <w:r>
        <w:rPr>
          <w:lang w:eastAsia="zh-CN"/>
        </w:rPr>
        <w:t>仅</w:t>
      </w:r>
      <w:r>
        <w:rPr>
          <w:lang w:eastAsia="zh-CN"/>
        </w:rPr>
        <w:t xml:space="preserve"> 10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推翻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横加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,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8604EB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表述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修改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通常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十余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诉求</w:t>
      </w:r>
      <w:r>
        <w:rPr>
          <w:lang w:eastAsia="zh-CN"/>
        </w:rPr>
        <w:t xml:space="preserve"> , </w:t>
      </w:r>
      <w:r>
        <w:rPr>
          <w:lang w:eastAsia="zh-CN"/>
        </w:rPr>
        <w:t>随意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" </w:t>
      </w:r>
      <w:r>
        <w:rPr>
          <w:lang w:eastAsia="zh-CN"/>
        </w:rPr>
        <w:t>倒退</w:t>
      </w:r>
      <w:r>
        <w:rPr>
          <w:lang w:eastAsia="zh-CN"/>
        </w:rPr>
        <w:t xml:space="preserve"> "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不负责任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77825E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增进</w:t>
      </w:r>
      <w:r>
        <w:rPr>
          <w:lang w:eastAsia="zh-CN"/>
        </w:rPr>
        <w:t xml:space="preserve"> </w:t>
      </w:r>
      <w:r>
        <w:rPr>
          <w:lang w:eastAsia="zh-CN"/>
        </w:rPr>
        <w:t>互信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管控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D0FF34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大局</w:t>
      </w:r>
      <w:r>
        <w:rPr>
          <w:lang w:eastAsia="zh-CN"/>
        </w:rPr>
        <w:t xml:space="preserve"> </w:t>
      </w:r>
      <w:r>
        <w:rPr>
          <w:lang w:eastAsia="zh-CN"/>
        </w:rPr>
        <w:t>出发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协商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耐心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求同存异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妥善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, </w:t>
      </w:r>
      <w:r>
        <w:rPr>
          <w:lang w:eastAsia="zh-CN"/>
        </w:rPr>
        <w:t>克服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,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务实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艰苦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3DB4A6E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19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"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高层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寻求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各自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C31DF3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诚信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无益于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E60D1C2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昨天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参院</w:t>
      </w:r>
      <w:r>
        <w:rPr>
          <w:lang w:eastAsia="zh-CN"/>
        </w:rPr>
        <w:t xml:space="preserve"> </w:t>
      </w:r>
      <w:r>
        <w:rPr>
          <w:lang w:eastAsia="zh-CN"/>
        </w:rPr>
        <w:t>听证会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谈到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5C018D" w14:textId="77777777" w:rsidR="006C1CFB" w:rsidRDefault="00000000">
      <w:proofErr w:type="gramStart"/>
      <w:r>
        <w:t xml:space="preserve">( </w:t>
      </w:r>
      <w:r>
        <w:t>注</w:t>
      </w:r>
      <w:proofErr w:type="gramEnd"/>
      <w:r>
        <w:t xml:space="preserve"> </w:t>
      </w:r>
      <w:proofErr w:type="gramStart"/>
      <w:r>
        <w:t>1 )</w:t>
      </w:r>
      <w:proofErr w:type="gramEnd"/>
      <w:r>
        <w:t xml:space="preserve"> </w:t>
      </w:r>
      <w:r>
        <w:t>美</w:t>
      </w:r>
      <w:r>
        <w:t xml:space="preserve"> </w:t>
      </w:r>
      <w:r>
        <w:t>中</w:t>
      </w:r>
      <w:r>
        <w:tab/>
      </w:r>
      <w:r>
        <w:t>贸易</w:t>
      </w:r>
      <w:r>
        <w:tab/>
      </w:r>
      <w:r>
        <w:t>全国</w:t>
      </w:r>
      <w:r>
        <w:t xml:space="preserve"> </w:t>
      </w:r>
      <w:r>
        <w:t>委员会</w:t>
      </w:r>
      <w:r>
        <w:t xml:space="preserve"> </w:t>
      </w:r>
      <w:proofErr w:type="gramStart"/>
      <w:r>
        <w:t>( USCBC</w:t>
      </w:r>
      <w:proofErr w:type="gramEnd"/>
      <w:r>
        <w:t xml:space="preserve"> ) </w:t>
      </w:r>
      <w:proofErr w:type="gramStart"/>
      <w:r>
        <w:t>网站</w:t>
      </w:r>
      <w:r>
        <w:t xml:space="preserve"> :</w:t>
      </w:r>
      <w:proofErr w:type="gramEnd"/>
      <w:r>
        <w:t xml:space="preserve"> 2019 State Export </w:t>
      </w:r>
      <w:proofErr w:type="gramStart"/>
      <w:r>
        <w:t>Report ,</w:t>
      </w:r>
      <w:proofErr w:type="gramEnd"/>
      <w:r>
        <w:t xml:space="preserve"> </w:t>
      </w:r>
      <w:proofErr w:type="gramStart"/>
      <w:r>
        <w:t>https :</w:t>
      </w:r>
      <w:proofErr w:type="gramEnd"/>
      <w:r>
        <w:t xml:space="preserve"> //www.uschina.org/reports/2019-state- export-</w:t>
      </w:r>
      <w:proofErr w:type="gramStart"/>
      <w:r>
        <w:t>report ,</w:t>
      </w:r>
      <w:proofErr w:type="gramEnd"/>
      <w:r>
        <w:t xml:space="preserve"> 2019</w:t>
      </w:r>
      <w:r>
        <w:t>年</w:t>
      </w:r>
      <w:r>
        <w:t xml:space="preserve"> 5</w:t>
      </w:r>
      <w:r>
        <w:t>月</w:t>
      </w:r>
      <w:r>
        <w:t xml:space="preserve"> 1</w:t>
      </w:r>
      <w:r>
        <w:t>日</w:t>
      </w:r>
      <w:r>
        <w:t xml:space="preserve"> </w:t>
      </w:r>
      <w:r>
        <w:t>。</w:t>
      </w:r>
    </w:p>
    <w:p w14:paraId="5BB464A6" w14:textId="77777777" w:rsidR="006C1CFB" w:rsidRDefault="00000000">
      <w:r>
        <w:lastRenderedPageBreak/>
        <w:t xml:space="preserve">( </w:t>
      </w:r>
      <w:r>
        <w:t>注</w:t>
      </w:r>
      <w:r>
        <w:t xml:space="preserve"> 8 ) </w:t>
      </w:r>
      <w:r>
        <w:t>世界</w:t>
      </w:r>
      <w:r>
        <w:tab/>
      </w:r>
      <w:r>
        <w:t>贸易</w:t>
      </w:r>
      <w:r>
        <w:tab/>
      </w:r>
      <w:r>
        <w:t>组织</w:t>
      </w:r>
      <w:r>
        <w:t xml:space="preserve"> ( WTO ) </w:t>
      </w:r>
      <w:r>
        <w:t>网站</w:t>
      </w:r>
      <w:r>
        <w:t xml:space="preserve"> : WTO Trade forecasts : Press conference , https : //www.wto.org/english/news_e/spra_e/spra255_e.htm , 2019</w:t>
      </w:r>
      <w:r>
        <w:t>年</w:t>
      </w:r>
      <w:r>
        <w:t xml:space="preserve"> 4</w:t>
      </w:r>
      <w:r>
        <w:t>月</w:t>
      </w:r>
      <w:r>
        <w:t xml:space="preserve"> 2</w:t>
      </w:r>
      <w:r>
        <w:t>日</w:t>
      </w:r>
      <w:r>
        <w:t xml:space="preserve"> </w:t>
      </w:r>
      <w:r>
        <w:t>。</w:t>
      </w:r>
    </w:p>
    <w:p w14:paraId="328619C2" w14:textId="77777777" w:rsidR="006C1CFB" w:rsidRDefault="00000000">
      <w:r>
        <w:t xml:space="preserve">( </w:t>
      </w:r>
      <w:r>
        <w:t>注</w:t>
      </w:r>
      <w:r>
        <w:t xml:space="preserve"> 11 )</w:t>
      </w:r>
      <w:r>
        <w:tab/>
      </w:r>
      <w:r>
        <w:t>贸易</w:t>
      </w:r>
      <w:r>
        <w:tab/>
      </w:r>
      <w:r>
        <w:t>伙伴</w:t>
      </w:r>
      <w:r>
        <w:t xml:space="preserve"> </w:t>
      </w:r>
      <w:r>
        <w:t>网站</w:t>
      </w:r>
      <w:r>
        <w:t xml:space="preserve"> : Estimated Impacts of Tariffs on the U.S. Economy and Workers ( 2019 ) , https : //tradepartnership.com/reports/estimated - impacts- of-tariffs-on- the- u- s-economy - and-workers - 20 19 , 2019</w:t>
      </w:r>
      <w:r>
        <w:t>年</w:t>
      </w:r>
      <w:r>
        <w:t xml:space="preserve"> 2</w:t>
      </w:r>
      <w:r>
        <w:t>月</w:t>
      </w:r>
      <w:r>
        <w:t xml:space="preserve"> 5</w:t>
      </w:r>
      <w:r>
        <w:t>日</w:t>
      </w:r>
      <w:r>
        <w:t xml:space="preserve"> </w:t>
      </w:r>
      <w:r>
        <w:t>。</w:t>
      </w:r>
    </w:p>
    <w:p w14:paraId="5D96FF11" w14:textId="77777777" w:rsidR="006C1CFB" w:rsidRDefault="00000000">
      <w:pPr>
        <w:rPr>
          <w:lang w:eastAsia="zh-CN"/>
        </w:rPr>
      </w:pPr>
      <w:r>
        <w:rPr>
          <w:lang w:eastAsia="zh-CN"/>
        </w:rPr>
        <w:t>另外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半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,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能否</w:t>
      </w:r>
      <w:r>
        <w:rPr>
          <w:lang w:eastAsia="zh-CN"/>
        </w:rPr>
        <w:t xml:space="preserve"> </w:t>
      </w:r>
      <w:r>
        <w:rPr>
          <w:lang w:eastAsia="zh-CN"/>
        </w:rPr>
        <w:t>证实</w:t>
      </w:r>
      <w:r>
        <w:rPr>
          <w:lang w:eastAsia="zh-CN"/>
        </w:rPr>
        <w:t xml:space="preserve"> ?</w:t>
      </w:r>
    </w:p>
    <w:p w14:paraId="04C415FB" w14:textId="77777777" w:rsidR="006C1CFB" w:rsidRDefault="00000000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8BF9C0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执意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福祉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F9241A" w14:textId="77777777" w:rsidR="006C1CFB" w:rsidRDefault="00000000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无法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EABBE7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电台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37918A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期待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之后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2BD74874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李克强</w:t>
      </w:r>
      <w:r>
        <w:rPr>
          <w:lang w:eastAsia="zh-CN"/>
        </w:rPr>
        <w:t xml:space="preserve"> </w:t>
      </w:r>
      <w:r>
        <w:rPr>
          <w:lang w:eastAsia="zh-CN"/>
        </w:rPr>
        <w:t>总理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博鳌</w:t>
      </w:r>
      <w:r>
        <w:rPr>
          <w:lang w:eastAsia="zh-CN"/>
        </w:rPr>
        <w:t xml:space="preserve"> </w:t>
      </w:r>
      <w:r>
        <w:rPr>
          <w:lang w:eastAsia="zh-CN"/>
        </w:rPr>
        <w:t>亚洲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年会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底</w:t>
      </w:r>
      <w:r>
        <w:rPr>
          <w:lang w:eastAsia="zh-CN"/>
        </w:rPr>
        <w:t xml:space="preserve"> </w:t>
      </w:r>
      <w:r>
        <w:rPr>
          <w:lang w:eastAsia="zh-CN"/>
        </w:rPr>
        <w:t>之前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修订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缩减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条目</w:t>
      </w:r>
      <w:r>
        <w:rPr>
          <w:lang w:eastAsia="zh-CN"/>
        </w:rPr>
        <w:t xml:space="preserve"> ,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036480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转变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稍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缓和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3384F4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804143" w14:textId="77777777" w:rsidR="006C1CFB" w:rsidRDefault="00000000">
      <w:pPr>
        <w:rPr>
          <w:lang w:eastAsia="zh-CN"/>
        </w:rPr>
      </w:pPr>
      <w:r>
        <w:rPr>
          <w:lang w:eastAsia="zh-CN"/>
        </w:rPr>
        <w:t>21</w:t>
      </w:r>
      <w:r>
        <w:rPr>
          <w:lang w:eastAsia="zh-CN"/>
        </w:rPr>
        <w:t>世纪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同样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1000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听证会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罗斯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习特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?</w:t>
      </w:r>
    </w:p>
    <w:p w14:paraId="305458CB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DF3918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怀疑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49E086D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答</w:t>
      </w:r>
      <w:r>
        <w:rPr>
          <w:lang w:eastAsia="zh-CN"/>
        </w:rPr>
        <w:t xml:space="preserve"> :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猜测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引述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?</w:t>
      </w:r>
    </w:p>
    <w:p w14:paraId="7DB6105A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能否</w:t>
      </w:r>
      <w:r>
        <w:rPr>
          <w:lang w:eastAsia="zh-CN"/>
        </w:rPr>
        <w:t xml:space="preserve"> </w:t>
      </w:r>
      <w:r>
        <w:rPr>
          <w:lang w:eastAsia="zh-CN"/>
        </w:rPr>
        <w:t>透露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官员</w:t>
      </w:r>
      <w:r>
        <w:rPr>
          <w:lang w:eastAsia="zh-CN"/>
        </w:rPr>
        <w:t xml:space="preserve"> </w:t>
      </w:r>
      <w:r>
        <w:rPr>
          <w:lang w:eastAsia="zh-CN"/>
        </w:rPr>
        <w:t>有没有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?</w:t>
      </w:r>
    </w:p>
    <w:p w14:paraId="4C9E519E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昨天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基金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前景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担忧</w:t>
      </w:r>
      <w:r>
        <w:rPr>
          <w:lang w:eastAsia="zh-CN"/>
        </w:rPr>
        <w:t xml:space="preserve"> ,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)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紧张</w:t>
      </w:r>
      <w:r>
        <w:rPr>
          <w:lang w:eastAsia="zh-CN"/>
        </w:rPr>
        <w:t xml:space="preserve"> </w:t>
      </w:r>
      <w:r>
        <w:rPr>
          <w:lang w:eastAsia="zh-CN"/>
        </w:rPr>
        <w:t>局势</w:t>
      </w:r>
      <w:r>
        <w:rPr>
          <w:lang w:eastAsia="zh-CN"/>
        </w:rPr>
        <w:t xml:space="preserve"> </w:t>
      </w:r>
      <w:r>
        <w:rPr>
          <w:lang w:eastAsia="zh-CN"/>
        </w:rPr>
        <w:t>加剧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,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加以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ADFD3A" w14:textId="77777777" w:rsidR="006C1CFB" w:rsidRDefault="00000000">
      <w:pPr>
        <w:rPr>
          <w:lang w:eastAsia="zh-CN"/>
        </w:rPr>
      </w:pPr>
      <w:r>
        <w:rPr>
          <w:lang w:eastAsia="zh-CN"/>
        </w:rPr>
        <w:t>的确</w:t>
      </w:r>
      <w:r>
        <w:rPr>
          <w:lang w:eastAsia="zh-CN"/>
        </w:rPr>
        <w:t xml:space="preserve"> ,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稳定性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来源于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紧张</w:t>
      </w:r>
      <w:r>
        <w:rPr>
          <w:lang w:eastAsia="zh-CN"/>
        </w:rPr>
        <w:t xml:space="preserve"> </w:t>
      </w:r>
      <w:r>
        <w:rPr>
          <w:lang w:eastAsia="zh-CN"/>
        </w:rPr>
        <w:t>局势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紧张</w:t>
      </w:r>
      <w:r>
        <w:rPr>
          <w:lang w:eastAsia="zh-CN"/>
        </w:rPr>
        <w:t xml:space="preserve"> </w:t>
      </w:r>
      <w:r>
        <w:rPr>
          <w:lang w:eastAsia="zh-CN"/>
        </w:rPr>
        <w:t>局势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来源于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D88A50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3EFCCC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诸多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受害者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站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第一线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7500DE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大阪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交换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寻求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AF078F" w14:textId="77777777" w:rsidR="006C1CFB" w:rsidRDefault="00000000">
      <w:pPr>
        <w:rPr>
          <w:lang w:eastAsia="zh-CN"/>
        </w:rPr>
      </w:pP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C1DAA7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今天</w:t>
      </w:r>
      <w:r>
        <w:rPr>
          <w:lang w:eastAsia="zh-CN"/>
        </w:rPr>
        <w:t xml:space="preserve"> </w:t>
      </w:r>
      <w:r>
        <w:rPr>
          <w:lang w:eastAsia="zh-CN"/>
        </w:rPr>
        <w:t>上午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莱特</w:t>
      </w:r>
      <w:r>
        <w:rPr>
          <w:lang w:eastAsia="zh-CN"/>
        </w:rPr>
        <w:t xml:space="preserve"> </w:t>
      </w:r>
      <w:r>
        <w:rPr>
          <w:lang w:eastAsia="zh-CN"/>
        </w:rPr>
        <w:t>希泽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消息</w:t>
      </w:r>
      <w:r>
        <w:rPr>
          <w:lang w:eastAsia="zh-CN"/>
        </w:rPr>
        <w:t xml:space="preserve"> ,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意味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重启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?</w:t>
      </w:r>
    </w:p>
    <w:p w14:paraId="41EE337A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?</w:t>
      </w:r>
    </w:p>
    <w:p w14:paraId="6A399DFE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协商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6F0ED6" w14:textId="77777777" w:rsidR="006C1CFB" w:rsidRDefault="00000000">
      <w:pPr>
        <w:rPr>
          <w:lang w:eastAsia="zh-CN"/>
        </w:rPr>
      </w:pP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,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299015C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重申</w:t>
      </w:r>
      <w:r>
        <w:rPr>
          <w:lang w:eastAsia="zh-CN"/>
        </w:rPr>
        <w:t xml:space="preserve"> ,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,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宏观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D5E330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798E3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第三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会面</w:t>
      </w:r>
      <w:r>
        <w:rPr>
          <w:lang w:eastAsia="zh-CN"/>
        </w:rPr>
        <w:t xml:space="preserve"> </w:t>
      </w:r>
      <w:r>
        <w:rPr>
          <w:lang w:eastAsia="zh-CN"/>
        </w:rPr>
        <w:t>之前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暂时</w:t>
      </w:r>
      <w:r>
        <w:rPr>
          <w:lang w:eastAsia="zh-CN"/>
        </w:rPr>
        <w:t xml:space="preserve"> </w:t>
      </w:r>
      <w:r>
        <w:rPr>
          <w:lang w:eastAsia="zh-CN"/>
        </w:rPr>
        <w:t>休兵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知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?</w:t>
      </w:r>
    </w:p>
    <w:p w14:paraId="4C50BAE7" w14:textId="77777777" w:rsidR="006C1CFB" w:rsidRDefault="00000000">
      <w:pPr>
        <w:rPr>
          <w:lang w:eastAsia="zh-CN"/>
        </w:rPr>
      </w:pPr>
      <w:r>
        <w:rPr>
          <w:lang w:eastAsia="zh-CN"/>
        </w:rPr>
        <w:t>这里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奉劝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, </w:t>
      </w:r>
      <w:r>
        <w:rPr>
          <w:lang w:eastAsia="zh-CN"/>
        </w:rPr>
        <w:t>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,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1F063C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听一听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几</w:t>
      </w:r>
      <w:r>
        <w:rPr>
          <w:lang w:eastAsia="zh-CN"/>
        </w:rPr>
        <w:t xml:space="preserve">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团体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民众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声音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大阪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听一听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抵制</w:t>
      </w:r>
      <w:r>
        <w:rPr>
          <w:lang w:eastAsia="zh-CN"/>
        </w:rPr>
        <w:t xml:space="preserve"> </w:t>
      </w:r>
      <w:r>
        <w:rPr>
          <w:lang w:eastAsia="zh-CN"/>
        </w:rPr>
        <w:t>声音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3F0F3A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6</w:t>
      </w:r>
      <w:r>
        <w:rPr>
          <w:lang w:eastAsia="zh-CN"/>
        </w:rPr>
        <w:t>月</w:t>
      </w:r>
      <w:r>
        <w:rPr>
          <w:lang w:eastAsia="zh-CN"/>
        </w:rPr>
        <w:t xml:space="preserve"> 17-21</w:t>
      </w:r>
      <w:r>
        <w:rPr>
          <w:lang w:eastAsia="zh-CN"/>
        </w:rPr>
        <w:t>日</w:t>
      </w:r>
      <w:r>
        <w:rPr>
          <w:lang w:eastAsia="zh-CN"/>
        </w:rPr>
        <w:t xml:space="preserve"> , 24 - 25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华盛顿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拟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华约</w:t>
      </w:r>
      <w:r>
        <w:rPr>
          <w:lang w:eastAsia="zh-CN"/>
        </w:rPr>
        <w:t xml:space="preserve"> 1000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听证会</w:t>
      </w:r>
      <w:r>
        <w:rPr>
          <w:lang w:eastAsia="zh-CN"/>
        </w:rPr>
        <w:t xml:space="preserve"> , </w:t>
      </w:r>
      <w:r>
        <w:rPr>
          <w:lang w:eastAsia="zh-CN"/>
        </w:rPr>
        <w:t>超过</w:t>
      </w:r>
      <w:r>
        <w:rPr>
          <w:lang w:eastAsia="zh-CN"/>
        </w:rPr>
        <w:t xml:space="preserve"> </w:t>
      </w:r>
      <w:r>
        <w:rPr>
          <w:lang w:eastAsia="zh-CN"/>
        </w:rPr>
        <w:t>九成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37FF54" w14:textId="77777777" w:rsidR="006C1CFB" w:rsidRDefault="00000000">
      <w:pPr>
        <w:rPr>
          <w:lang w:eastAsia="zh-CN"/>
        </w:rPr>
      </w:pPr>
      <w:r>
        <w:rPr>
          <w:lang w:eastAsia="zh-CN"/>
        </w:rPr>
        <w:t>首先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财政部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, </w:t>
      </w:r>
      <w:r>
        <w:rPr>
          <w:lang w:eastAsia="zh-CN"/>
        </w:rPr>
        <w:t>通话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什么样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?</w:t>
      </w:r>
    </w:p>
    <w:p w14:paraId="2E4B42DC" w14:textId="77777777" w:rsidR="006C1CFB" w:rsidRDefault="00000000">
      <w:pPr>
        <w:rPr>
          <w:lang w:eastAsia="zh-CN"/>
        </w:rPr>
      </w:pP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可靠</w:t>
      </w:r>
      <w:r>
        <w:rPr>
          <w:lang w:eastAsia="zh-CN"/>
        </w:rPr>
        <w:t xml:space="preserve"> </w:t>
      </w:r>
      <w:r>
        <w:rPr>
          <w:lang w:eastAsia="zh-CN"/>
        </w:rPr>
        <w:t>实体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什么</w:t>
      </w:r>
      <w:r>
        <w:rPr>
          <w:lang w:eastAsia="zh-CN"/>
        </w:rPr>
        <w:t xml:space="preserve"> </w:t>
      </w:r>
      <w:r>
        <w:rPr>
          <w:lang w:eastAsia="zh-CN"/>
        </w:rPr>
        <w:t>时候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,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1850C9D1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动用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</w:t>
      </w:r>
      <w:r>
        <w:rPr>
          <w:lang w:eastAsia="zh-CN"/>
        </w:rPr>
        <w:t>打压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乃至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构成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,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利己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哪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好处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5B0CDF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伤害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自己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09BED3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泛化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概念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无益于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EA6937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十分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那些</w:t>
      </w:r>
      <w:r>
        <w:rPr>
          <w:lang w:eastAsia="zh-CN"/>
        </w:rPr>
        <w:t xml:space="preserve"> </w:t>
      </w:r>
      <w:r>
        <w:rPr>
          <w:lang w:eastAsia="zh-CN"/>
        </w:rPr>
        <w:t>有助于</w:t>
      </w:r>
      <w:r>
        <w:rPr>
          <w:lang w:eastAsia="zh-CN"/>
        </w:rPr>
        <w:t xml:space="preserve"> </w:t>
      </w:r>
      <w:r>
        <w:rPr>
          <w:lang w:eastAsia="zh-CN"/>
        </w:rPr>
        <w:t>管控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防止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欢迎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整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D31E2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第一</w:t>
      </w:r>
      <w:r>
        <w:rPr>
          <w:lang w:eastAsia="zh-CN"/>
        </w:rPr>
        <w:t xml:space="preserve"> </w:t>
      </w:r>
      <w:r>
        <w:rPr>
          <w:lang w:eastAsia="zh-CN"/>
        </w:rPr>
        <w:t>财经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本次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, 6</w:t>
      </w:r>
      <w:r>
        <w:rPr>
          <w:lang w:eastAsia="zh-CN"/>
        </w:rPr>
        <w:t>月</w:t>
      </w:r>
      <w:r>
        <w:rPr>
          <w:lang w:eastAsia="zh-CN"/>
        </w:rPr>
        <w:t xml:space="preserve"> 24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中共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政治局</w:t>
      </w:r>
      <w:r>
        <w:rPr>
          <w:lang w:eastAsia="zh-CN"/>
        </w:rPr>
        <w:t xml:space="preserve"> </w:t>
      </w:r>
      <w:r>
        <w:rPr>
          <w:lang w:eastAsia="zh-CN"/>
        </w:rPr>
        <w:t>委员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牵头人</w:t>
      </w:r>
      <w:r>
        <w:rPr>
          <w:lang w:eastAsia="zh-CN"/>
        </w:rPr>
        <w:t xml:space="preserve">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应约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,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接下来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能否</w:t>
      </w:r>
      <w:r>
        <w:rPr>
          <w:lang w:eastAsia="zh-CN"/>
        </w:rPr>
        <w:t xml:space="preserve"> </w:t>
      </w:r>
      <w:r>
        <w:rPr>
          <w:lang w:eastAsia="zh-CN"/>
        </w:rPr>
        <w:t>重启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?</w:t>
      </w:r>
    </w:p>
    <w:p w14:paraId="4B396ADB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十分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谢谢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C52A8C" w14:textId="77777777" w:rsidR="006C1CFB" w:rsidRDefault="00000000">
      <w:pPr>
        <w:rPr>
          <w:lang w:eastAsia="zh-CN"/>
        </w:rPr>
      </w:pPr>
      <w:r>
        <w:rPr>
          <w:lang w:eastAsia="zh-CN"/>
        </w:rPr>
        <w:t>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,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FE38A4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CFC81E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颁布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缩减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版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版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,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一系列</w:t>
      </w:r>
      <w:r>
        <w:rPr>
          <w:lang w:eastAsia="zh-CN"/>
        </w:rPr>
        <w:t xml:space="preserve"> </w:t>
      </w:r>
      <w:r>
        <w:rPr>
          <w:lang w:eastAsia="zh-CN"/>
        </w:rPr>
        <w:t>减税</w:t>
      </w:r>
      <w:r>
        <w:rPr>
          <w:lang w:eastAsia="zh-CN"/>
        </w:rPr>
        <w:t xml:space="preserve"> </w:t>
      </w:r>
      <w:r>
        <w:rPr>
          <w:lang w:eastAsia="zh-CN"/>
        </w:rPr>
        <w:t>降费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3CE6E3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212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巴西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俄罗斯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南非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份额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63F5FD" w14:textId="77777777" w:rsidR="006C1CFB" w:rsidRDefault="00000000">
      <w:pPr>
        <w:rPr>
          <w:lang w:eastAsia="zh-CN"/>
        </w:rPr>
      </w:pPr>
      <w:r>
        <w:rPr>
          <w:lang w:eastAsia="zh-CN"/>
        </w:rPr>
        <w:t>比如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减费</w:t>
      </w:r>
      <w:r>
        <w:rPr>
          <w:lang w:eastAsia="zh-CN"/>
        </w:rPr>
        <w:t xml:space="preserve"> </w:t>
      </w:r>
      <w:r>
        <w:rPr>
          <w:lang w:eastAsia="zh-CN"/>
        </w:rPr>
        <w:t>降</w:t>
      </w:r>
      <w:r>
        <w:rPr>
          <w:lang w:eastAsia="zh-CN"/>
        </w:rPr>
        <w:t xml:space="preserve"> </w:t>
      </w:r>
      <w:r>
        <w:rPr>
          <w:lang w:eastAsia="zh-CN"/>
        </w:rPr>
        <w:t>税</w:t>
      </w:r>
      <w:r>
        <w:rPr>
          <w:lang w:eastAsia="zh-CN"/>
        </w:rPr>
        <w:t xml:space="preserve"> ,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唐</w:t>
      </w:r>
      <w:r>
        <w:rPr>
          <w:lang w:eastAsia="zh-CN"/>
        </w:rPr>
        <w:t xml:space="preserve"> </w:t>
      </w:r>
      <w:r>
        <w:rPr>
          <w:lang w:eastAsia="zh-CN"/>
        </w:rPr>
        <w:t>司长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, </w:t>
      </w:r>
      <w:r>
        <w:rPr>
          <w:lang w:eastAsia="zh-CN"/>
        </w:rPr>
        <w:t>这是</w:t>
      </w:r>
      <w:r>
        <w:rPr>
          <w:lang w:eastAsia="zh-CN"/>
        </w:rPr>
        <w:t xml:space="preserve"> </w:t>
      </w:r>
      <w:r>
        <w:rPr>
          <w:lang w:eastAsia="zh-CN"/>
        </w:rPr>
        <w:t>有助于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降本</w:t>
      </w:r>
      <w:r>
        <w:rPr>
          <w:lang w:eastAsia="zh-CN"/>
        </w:rPr>
        <w:t xml:space="preserve"> </w:t>
      </w:r>
      <w:r>
        <w:rPr>
          <w:lang w:eastAsia="zh-CN"/>
        </w:rPr>
        <w:t>增效</w:t>
      </w:r>
      <w:r>
        <w:rPr>
          <w:lang w:eastAsia="zh-CN"/>
        </w:rPr>
        <w:t xml:space="preserve"> ; </w:t>
      </w:r>
      <w:r>
        <w:rPr>
          <w:lang w:eastAsia="zh-CN"/>
        </w:rPr>
        <w:t>比如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商签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E0D156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赴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参展</w:t>
      </w:r>
      <w:r>
        <w:rPr>
          <w:lang w:eastAsia="zh-CN"/>
        </w:rPr>
        <w:t xml:space="preserve"> </w:t>
      </w:r>
      <w:r>
        <w:rPr>
          <w:lang w:eastAsia="zh-CN"/>
        </w:rPr>
        <w:t>办展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二手车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认定</w:t>
      </w:r>
      <w:r>
        <w:rPr>
          <w:lang w:eastAsia="zh-CN"/>
        </w:rPr>
        <w:t xml:space="preserve"> </w:t>
      </w:r>
      <w:r>
        <w:rPr>
          <w:lang w:eastAsia="zh-CN"/>
        </w:rPr>
        <w:t>国家级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中西部</w:t>
      </w:r>
      <w:r>
        <w:rPr>
          <w:lang w:eastAsia="zh-CN"/>
        </w:rPr>
        <w:t xml:space="preserve"> </w:t>
      </w:r>
      <w:r>
        <w:rPr>
          <w:lang w:eastAsia="zh-CN"/>
        </w:rPr>
        <w:t>梯度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维修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CBB5B2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国家级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1064541" w14:textId="77777777" w:rsidR="006C1CFB" w:rsidRDefault="00000000">
      <w:pPr>
        <w:rPr>
          <w:lang w:eastAsia="zh-CN"/>
        </w:rPr>
      </w:pPr>
      <w:r>
        <w:rPr>
          <w:lang w:eastAsia="zh-CN"/>
        </w:rPr>
        <w:t>朱咏</w:t>
      </w:r>
      <w:r>
        <w:rPr>
          <w:lang w:eastAsia="zh-CN"/>
        </w:rPr>
        <w:t xml:space="preserve"> : </w:t>
      </w:r>
      <w:r>
        <w:rPr>
          <w:lang w:eastAsia="zh-CN"/>
        </w:rPr>
        <w:t>回顾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世纪</w:t>
      </w:r>
      <w:r>
        <w:rPr>
          <w:lang w:eastAsia="zh-CN"/>
        </w:rPr>
        <w:t xml:space="preserve"> 90</w:t>
      </w:r>
      <w:r>
        <w:rPr>
          <w:lang w:eastAsia="zh-CN"/>
        </w:rPr>
        <w:t>年代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长足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9BB56B" w14:textId="77777777" w:rsidR="006C1CFB" w:rsidRDefault="00000000">
      <w:pPr>
        <w:rPr>
          <w:lang w:eastAsia="zh-CN"/>
        </w:rPr>
      </w:pPr>
      <w:r>
        <w:rPr>
          <w:lang w:eastAsia="zh-CN"/>
        </w:rPr>
        <w:t>目前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朋友圈</w:t>
      </w:r>
      <w:r>
        <w:rPr>
          <w:lang w:eastAsia="zh-CN"/>
        </w:rPr>
        <w:t xml:space="preserve"> " </w:t>
      </w:r>
      <w:r>
        <w:rPr>
          <w:lang w:eastAsia="zh-CN"/>
        </w:rPr>
        <w:t>多达</w:t>
      </w:r>
      <w:r>
        <w:rPr>
          <w:lang w:eastAsia="zh-CN"/>
        </w:rPr>
        <w:t xml:space="preserve"> 212 </w:t>
      </w:r>
      <w:r>
        <w:rPr>
          <w:lang w:eastAsia="zh-CN"/>
        </w:rPr>
        <w:t>个</w:t>
      </w:r>
      <w:r>
        <w:rPr>
          <w:lang w:eastAsia="zh-CN"/>
        </w:rPr>
        <w:t xml:space="preserve"> , </w:t>
      </w:r>
      <w:r>
        <w:rPr>
          <w:lang w:eastAsia="zh-CN"/>
        </w:rPr>
        <w:t>很多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互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8B8570" w14:textId="77777777" w:rsidR="006C1CFB" w:rsidRDefault="00000000">
      <w:pPr>
        <w:rPr>
          <w:lang w:eastAsia="zh-CN"/>
        </w:rPr>
      </w:pP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8B030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目前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25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签订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17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商签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rPr>
          <w:lang w:eastAsia="zh-CN"/>
        </w:rPr>
        <w:t>足用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优惠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005918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合作区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分论坛</w:t>
      </w:r>
      <w:r>
        <w:rPr>
          <w:lang w:eastAsia="zh-CN"/>
        </w:rPr>
        <w:t xml:space="preserve"> , </w:t>
      </w:r>
      <w:r>
        <w:rPr>
          <w:lang w:eastAsia="zh-CN"/>
        </w:rPr>
        <w:t>效果</w:t>
      </w:r>
      <w:r>
        <w:rPr>
          <w:lang w:eastAsia="zh-CN"/>
        </w:rPr>
        <w:t xml:space="preserve"> </w:t>
      </w:r>
      <w:r>
        <w:rPr>
          <w:lang w:eastAsia="zh-CN"/>
        </w:rPr>
        <w:t>非常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66CBFB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对口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分论坛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非常</w:t>
      </w:r>
      <w:r>
        <w:rPr>
          <w:lang w:eastAsia="zh-CN"/>
        </w:rPr>
        <w:t xml:space="preserve"> </w:t>
      </w:r>
      <w:r>
        <w:rPr>
          <w:lang w:eastAsia="zh-CN"/>
        </w:rPr>
        <w:t>热烈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AC22FF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C736B3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8A555C" w14:textId="77777777" w:rsidR="006C1CFB" w:rsidRDefault="00000000">
      <w:pPr>
        <w:rPr>
          <w:lang w:eastAsia="zh-CN"/>
        </w:rPr>
      </w:pPr>
      <w:r>
        <w:rPr>
          <w:lang w:eastAsia="zh-CN"/>
        </w:rPr>
        <w:t>现在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中共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学习</w:t>
      </w:r>
      <w:r>
        <w:rPr>
          <w:lang w:eastAsia="zh-CN"/>
        </w:rPr>
        <w:t xml:space="preserve"> </w:t>
      </w:r>
      <w:r>
        <w:rPr>
          <w:lang w:eastAsia="zh-CN"/>
        </w:rPr>
        <w:t>借鉴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方法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内外贸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投融资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税务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出入境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灵活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F97D37" w14:textId="77777777" w:rsidR="006C1CFB" w:rsidRDefault="00000000">
      <w:pPr>
        <w:rPr>
          <w:lang w:eastAsia="zh-CN"/>
        </w:rPr>
      </w:pP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定位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层次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辐射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高地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459C2C" w14:textId="77777777" w:rsidR="006C1CFB" w:rsidRDefault="00000000">
      <w:pPr>
        <w:rPr>
          <w:lang w:eastAsia="zh-CN"/>
        </w:rPr>
      </w:pP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推介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成立</w:t>
      </w:r>
      <w:r>
        <w:rPr>
          <w:lang w:eastAsia="zh-CN"/>
        </w:rPr>
        <w:t xml:space="preserve"> 70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福建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成就</w:t>
      </w:r>
      <w:r>
        <w:rPr>
          <w:lang w:eastAsia="zh-CN"/>
        </w:rPr>
        <w:t xml:space="preserve"> ,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福建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21</w:t>
      </w:r>
      <w:r>
        <w:rPr>
          <w:lang w:eastAsia="zh-CN"/>
        </w:rPr>
        <w:t>世纪</w:t>
      </w:r>
      <w:r>
        <w:rPr>
          <w:lang w:eastAsia="zh-CN"/>
        </w:rPr>
        <w:t xml:space="preserve"> </w:t>
      </w:r>
      <w:r>
        <w:rPr>
          <w:lang w:eastAsia="zh-CN"/>
        </w:rPr>
        <w:t>海上</w:t>
      </w:r>
      <w:r>
        <w:rPr>
          <w:lang w:eastAsia="zh-CN"/>
        </w:rPr>
        <w:t xml:space="preserve"> </w:t>
      </w:r>
      <w:r>
        <w:rPr>
          <w:lang w:eastAsia="zh-CN"/>
        </w:rPr>
        <w:t>丝绸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</w:t>
      </w:r>
      <w:r>
        <w:rPr>
          <w:lang w:eastAsia="zh-CN"/>
        </w:rPr>
        <w:t>核心区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特区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区</w:t>
      </w:r>
      <w:r>
        <w:rPr>
          <w:lang w:eastAsia="zh-CN"/>
        </w:rPr>
        <w:t xml:space="preserve"> </w:t>
      </w:r>
      <w:r>
        <w:rPr>
          <w:lang w:eastAsia="zh-CN"/>
        </w:rPr>
        <w:t>叠加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,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福建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海峡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岸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新路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福建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感受</w:t>
      </w:r>
      <w:r>
        <w:rPr>
          <w:lang w:eastAsia="zh-CN"/>
        </w:rPr>
        <w:t xml:space="preserve"> </w:t>
      </w:r>
      <w:r>
        <w:rPr>
          <w:lang w:eastAsia="zh-CN"/>
        </w:rPr>
        <w:t>福建</w:t>
      </w:r>
      <w:r>
        <w:rPr>
          <w:lang w:eastAsia="zh-CN"/>
        </w:rPr>
        <w:t xml:space="preserve"> ,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搭建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84FAC3" w14:textId="77777777" w:rsidR="006C1CFB" w:rsidRDefault="00000000">
      <w:pPr>
        <w:rPr>
          <w:lang w:eastAsia="zh-CN"/>
        </w:rPr>
      </w:pPr>
      <w:r>
        <w:rPr>
          <w:lang w:eastAsia="zh-CN"/>
        </w:rPr>
        <w:t>第三</w:t>
      </w:r>
      <w:r>
        <w:rPr>
          <w:lang w:eastAsia="zh-CN"/>
        </w:rPr>
        <w:t xml:space="preserve"> ,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搞</w:t>
      </w:r>
      <w:r>
        <w:rPr>
          <w:lang w:eastAsia="zh-CN"/>
        </w:rPr>
        <w:t xml:space="preserve"> </w:t>
      </w:r>
      <w:r>
        <w:rPr>
          <w:lang w:eastAsia="zh-CN"/>
        </w:rPr>
        <w:t>竞争性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贬值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</w:t>
      </w:r>
      <w:r>
        <w:rPr>
          <w:lang w:eastAsia="zh-CN"/>
        </w:rPr>
        <w:t>汇率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94B5D9" w14:textId="77777777" w:rsidR="006C1CFB" w:rsidRDefault="00000000">
      <w:pPr>
        <w:rPr>
          <w:lang w:eastAsia="zh-CN"/>
        </w:rPr>
      </w:pPr>
      <w:r>
        <w:rPr>
          <w:lang w:eastAsia="zh-CN"/>
        </w:rPr>
        <w:t>凤凰</w:t>
      </w:r>
      <w:r>
        <w:rPr>
          <w:lang w:eastAsia="zh-CN"/>
        </w:rPr>
        <w:t xml:space="preserve"> </w:t>
      </w:r>
      <w:r>
        <w:rPr>
          <w:lang w:eastAsia="zh-CN"/>
        </w:rPr>
        <w:t>卫视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此前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大阪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,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?</w:t>
      </w:r>
    </w:p>
    <w:p w14:paraId="141129B7" w14:textId="77777777" w:rsidR="006C1CFB" w:rsidRDefault="00000000">
      <w:pPr>
        <w:rPr>
          <w:lang w:eastAsia="zh-CN"/>
        </w:rPr>
      </w:pP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开始</w:t>
      </w:r>
      <w:r>
        <w:rPr>
          <w:lang w:eastAsia="zh-CN"/>
        </w:rPr>
        <w:t xml:space="preserve"> , </w:t>
      </w:r>
      <w:r>
        <w:rPr>
          <w:lang w:eastAsia="zh-CN"/>
        </w:rPr>
        <w:t>谈到</w:t>
      </w:r>
      <w:r>
        <w:rPr>
          <w:lang w:eastAsia="zh-CN"/>
        </w:rPr>
        <w:t xml:space="preserve"> </w:t>
      </w:r>
      <w:r>
        <w:rPr>
          <w:lang w:eastAsia="zh-CN"/>
        </w:rPr>
        <w:t>什么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?</w:t>
      </w:r>
    </w:p>
    <w:p w14:paraId="717A09E6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互补性</w:t>
      </w:r>
      <w:r>
        <w:rPr>
          <w:lang w:eastAsia="zh-CN"/>
        </w:rPr>
        <w:t xml:space="preserve"> ,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空间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DAB423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段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3D9F05" w14:textId="77777777" w:rsidR="006C1CFB" w:rsidRDefault="00000000">
      <w:pPr>
        <w:rPr>
          <w:lang w:eastAsia="zh-CN"/>
        </w:rPr>
      </w:pP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D0A69D8" w14:textId="77777777" w:rsidR="006C1CFB" w:rsidRDefault="00000000">
      <w:pPr>
        <w:rPr>
          <w:lang w:eastAsia="zh-CN"/>
        </w:rPr>
      </w:pP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指示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照顾</w:t>
      </w:r>
      <w:r>
        <w:rPr>
          <w:lang w:eastAsia="zh-CN"/>
        </w:rPr>
        <w:t xml:space="preserve"> </w:t>
      </w:r>
      <w:r>
        <w:rPr>
          <w:lang w:eastAsia="zh-CN"/>
        </w:rPr>
        <w:t>彼此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, </w:t>
      </w:r>
      <w:r>
        <w:rPr>
          <w:lang w:eastAsia="zh-CN"/>
        </w:rPr>
        <w:t>寻求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办法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38B5405" w14:textId="77777777" w:rsidR="006C1CFB" w:rsidRDefault="00000000">
      <w:pPr>
        <w:rPr>
          <w:lang w:eastAsia="zh-CN"/>
        </w:rPr>
      </w:pP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全体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原产地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电信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电子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工作组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,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230169" w14:textId="77777777" w:rsidR="006C1CFB" w:rsidRDefault="00000000">
      <w:pPr>
        <w:rPr>
          <w:lang w:eastAsia="zh-CN"/>
        </w:rPr>
      </w:pP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倾斜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?</w:t>
      </w:r>
    </w:p>
    <w:p w14:paraId="60F9D875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启动</w:t>
      </w:r>
      <w:r>
        <w:rPr>
          <w:lang w:eastAsia="zh-CN"/>
        </w:rPr>
        <w:t xml:space="preserve"> </w:t>
      </w:r>
      <w:r>
        <w:rPr>
          <w:lang w:eastAsia="zh-CN"/>
        </w:rPr>
        <w:t>非洲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注入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F1ECFF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非方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中非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非洲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紧密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早期</w:t>
      </w:r>
      <w:r>
        <w:rPr>
          <w:lang w:eastAsia="zh-CN"/>
        </w:rPr>
        <w:t xml:space="preserve"> </w:t>
      </w:r>
      <w:r>
        <w:rPr>
          <w:lang w:eastAsia="zh-CN"/>
        </w:rPr>
        <w:t>收获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非洲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互联</w:t>
      </w:r>
      <w:r>
        <w:rPr>
          <w:lang w:eastAsia="zh-CN"/>
        </w:rPr>
        <w:t xml:space="preserve"> </w:t>
      </w:r>
      <w:r>
        <w:rPr>
          <w:lang w:eastAsia="zh-CN"/>
        </w:rPr>
        <w:t>互通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1DF370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打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协商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期待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10F2D2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重申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搞</w:t>
      </w:r>
      <w:r>
        <w:rPr>
          <w:lang w:eastAsia="zh-CN"/>
        </w:rPr>
        <w:t xml:space="preserve"> </w:t>
      </w:r>
      <w:r>
        <w:rPr>
          <w:lang w:eastAsia="zh-CN"/>
        </w:rPr>
        <w:t>竞争性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贬值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</w:t>
      </w:r>
      <w:r>
        <w:rPr>
          <w:lang w:eastAsia="zh-CN"/>
        </w:rPr>
        <w:t>汇率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扰动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绝</w:t>
      </w:r>
      <w:r>
        <w:rPr>
          <w:lang w:eastAsia="zh-CN"/>
        </w:rPr>
        <w:t xml:space="preserve"> </w:t>
      </w:r>
      <w:r>
        <w:rPr>
          <w:lang w:eastAsia="zh-CN"/>
        </w:rPr>
        <w:t>无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4021AE" w14:textId="77777777" w:rsidR="006C1CFB" w:rsidRDefault="00000000">
      <w:pPr>
        <w:rPr>
          <w:lang w:eastAsia="zh-CN"/>
        </w:rPr>
      </w:pPr>
      <w:r>
        <w:rPr>
          <w:lang w:eastAsia="zh-CN"/>
        </w:rPr>
        <w:t>伊朗</w:t>
      </w:r>
      <w:r>
        <w:rPr>
          <w:lang w:eastAsia="zh-CN"/>
        </w:rPr>
        <w:t xml:space="preserve"> </w:t>
      </w:r>
      <w:r>
        <w:rPr>
          <w:lang w:eastAsia="zh-CN"/>
        </w:rPr>
        <w:t>近来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伊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</w:t>
      </w:r>
      <w:r>
        <w:rPr>
          <w:lang w:eastAsia="zh-CN"/>
        </w:rPr>
        <w:t xml:space="preserve"> ?</w:t>
      </w:r>
    </w:p>
    <w:p w14:paraId="2758DD50" w14:textId="77777777" w:rsidR="006C1CFB" w:rsidRDefault="00000000">
      <w:pPr>
        <w:rPr>
          <w:lang w:eastAsia="zh-CN"/>
        </w:rPr>
      </w:pP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找到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办法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72F1C6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上半年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结算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2.02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7772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1618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8956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6098AC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昨天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例行</w:t>
      </w:r>
      <w:r>
        <w:rPr>
          <w:lang w:eastAsia="zh-CN"/>
        </w:rPr>
        <w:t xml:space="preserve"> </w:t>
      </w:r>
      <w:r>
        <w:rPr>
          <w:lang w:eastAsia="zh-CN"/>
        </w:rPr>
        <w:t>记者会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就此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回应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CDB362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重申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应当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679996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莫须有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罪名</w:t>
      </w:r>
      <w:r>
        <w:rPr>
          <w:lang w:eastAsia="zh-CN"/>
        </w:rPr>
        <w:t xml:space="preserve"> </w:t>
      </w:r>
      <w:r>
        <w:rPr>
          <w:lang w:eastAsia="zh-CN"/>
        </w:rPr>
        <w:t>打压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华为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乃至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7BC0F1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伊朗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国际法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, </w:t>
      </w:r>
      <w:r>
        <w:rPr>
          <w:lang w:eastAsia="zh-CN"/>
        </w:rPr>
        <w:t>理应</w:t>
      </w:r>
      <w:r>
        <w:rPr>
          <w:lang w:eastAsia="zh-CN"/>
        </w:rPr>
        <w:t xml:space="preserve"> </w:t>
      </w:r>
      <w:r>
        <w:rPr>
          <w:lang w:eastAsia="zh-CN"/>
        </w:rPr>
        <w:t>得到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A5D941" w14:textId="77777777" w:rsidR="006C1CFB" w:rsidRDefault="00000000">
      <w:pPr>
        <w:rPr>
          <w:lang w:eastAsia="zh-CN"/>
        </w:rPr>
      </w:pPr>
      <w:r>
        <w:rPr>
          <w:lang w:eastAsia="zh-CN"/>
        </w:rPr>
        <w:t>外交部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孟加拉国</w:t>
      </w:r>
      <w:r>
        <w:rPr>
          <w:lang w:eastAsia="zh-CN"/>
        </w:rPr>
        <w:t xml:space="preserve"> </w:t>
      </w:r>
      <w:r>
        <w:rPr>
          <w:lang w:eastAsia="zh-CN"/>
        </w:rPr>
        <w:t>总理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等答</w:t>
      </w:r>
      <w:r>
        <w:rPr>
          <w:lang w:eastAsia="zh-CN"/>
        </w:rPr>
        <w:t xml:space="preserve"> </w:t>
      </w:r>
      <w:r>
        <w:rPr>
          <w:lang w:eastAsia="zh-CN"/>
        </w:rPr>
        <w:t>问问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8C8E8B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各界</w:t>
      </w:r>
      <w:r>
        <w:rPr>
          <w:lang w:eastAsia="zh-CN"/>
        </w:rPr>
        <w:t xml:space="preserve"> </w:t>
      </w:r>
      <w:r>
        <w:rPr>
          <w:lang w:eastAsia="zh-CN"/>
        </w:rPr>
        <w:t>人士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强烈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强烈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声音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足以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一切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45551E" w14:textId="77777777" w:rsidR="006C1CFB" w:rsidRDefault="00000000">
      <w:pPr>
        <w:rPr>
          <w:lang w:eastAsia="zh-CN"/>
        </w:rPr>
      </w:pPr>
      <w:r>
        <w:rPr>
          <w:lang w:eastAsia="zh-CN"/>
        </w:rPr>
        <w:t>成千上万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离开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因此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非常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DF4BF2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</w:t>
      </w:r>
      <w:r>
        <w:rPr>
          <w:lang w:eastAsia="zh-CN"/>
        </w:rPr>
        <w:t>早上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财长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团队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715A0D" w14:textId="77777777" w:rsidR="006C1CFB" w:rsidRDefault="00000000">
      <w:pPr>
        <w:rPr>
          <w:lang w:eastAsia="zh-CN"/>
        </w:rPr>
      </w:pPr>
      <w:r>
        <w:rPr>
          <w:lang w:eastAsia="zh-CN"/>
        </w:rPr>
        <w:t>欢迎</w:t>
      </w:r>
      <w:r>
        <w:rPr>
          <w:lang w:eastAsia="zh-CN"/>
        </w:rPr>
        <w:t xml:space="preserve">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第十二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– </w:t>
      </w:r>
      <w:r>
        <w:rPr>
          <w:lang w:eastAsia="zh-CN"/>
        </w:rPr>
        <w:t>东北亚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发布会</w:t>
      </w:r>
      <w:r>
        <w:rPr>
          <w:lang w:eastAsia="zh-CN"/>
        </w:rPr>
        <w:t xml:space="preserve"> , </w:t>
      </w:r>
      <w:r>
        <w:rPr>
          <w:lang w:eastAsia="zh-CN"/>
        </w:rPr>
        <w:t>出席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</w:t>
      </w:r>
      <w:r>
        <w:rPr>
          <w:lang w:eastAsia="zh-CN"/>
        </w:rPr>
        <w:t>发布会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助理</w:t>
      </w:r>
      <w:r>
        <w:rPr>
          <w:lang w:eastAsia="zh-CN"/>
        </w:rPr>
        <w:t xml:space="preserve"> </w:t>
      </w:r>
      <w:r>
        <w:rPr>
          <w:lang w:eastAsia="zh-CN"/>
        </w:rPr>
        <w:t>李成钢</w:t>
      </w:r>
      <w:r>
        <w:rPr>
          <w:lang w:eastAsia="zh-CN"/>
        </w:rPr>
        <w:t xml:space="preserve"> </w:t>
      </w:r>
      <w:r>
        <w:rPr>
          <w:lang w:eastAsia="zh-CN"/>
        </w:rPr>
        <w:t>先生</w:t>
      </w:r>
      <w:r>
        <w:rPr>
          <w:lang w:eastAsia="zh-CN"/>
        </w:rPr>
        <w:t xml:space="preserve"> , </w:t>
      </w:r>
      <w:r>
        <w:rPr>
          <w:lang w:eastAsia="zh-CN"/>
        </w:rPr>
        <w:t>吉林省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副省长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东北亚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组委会</w:t>
      </w:r>
      <w:r>
        <w:rPr>
          <w:lang w:eastAsia="zh-CN"/>
        </w:rPr>
        <w:t xml:space="preserve"> </w:t>
      </w:r>
      <w:r>
        <w:rPr>
          <w:lang w:eastAsia="zh-CN"/>
        </w:rPr>
        <w:t>副主任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执委会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朱天舒</w:t>
      </w:r>
      <w:r>
        <w:rPr>
          <w:lang w:eastAsia="zh-CN"/>
        </w:rPr>
        <w:t xml:space="preserve"> </w:t>
      </w:r>
      <w:r>
        <w:rPr>
          <w:lang w:eastAsia="zh-CN"/>
        </w:rPr>
        <w:t>先生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副会长</w:t>
      </w:r>
      <w:r>
        <w:rPr>
          <w:lang w:eastAsia="zh-CN"/>
        </w:rPr>
        <w:t xml:space="preserve"> </w:t>
      </w:r>
      <w:r>
        <w:rPr>
          <w:lang w:eastAsia="zh-CN"/>
        </w:rPr>
        <w:t>陈建安</w:t>
      </w:r>
      <w:r>
        <w:rPr>
          <w:lang w:eastAsia="zh-CN"/>
        </w:rPr>
        <w:t xml:space="preserve"> </w:t>
      </w:r>
      <w:r>
        <w:rPr>
          <w:lang w:eastAsia="zh-CN"/>
        </w:rPr>
        <w:t>先生</w:t>
      </w:r>
      <w:r>
        <w:rPr>
          <w:lang w:eastAsia="zh-CN"/>
        </w:rPr>
        <w:t xml:space="preserve"> ,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改革委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经济司</w:t>
      </w:r>
      <w:r>
        <w:rPr>
          <w:lang w:eastAsia="zh-CN"/>
        </w:rPr>
        <w:t xml:space="preserve"> </w:t>
      </w:r>
      <w:r>
        <w:rPr>
          <w:lang w:eastAsia="zh-CN"/>
        </w:rPr>
        <w:t>副司长</w:t>
      </w:r>
      <w:r>
        <w:rPr>
          <w:lang w:eastAsia="zh-CN"/>
        </w:rPr>
        <w:t xml:space="preserve"> </w:t>
      </w:r>
      <w:r>
        <w:rPr>
          <w:lang w:eastAsia="zh-CN"/>
        </w:rPr>
        <w:t>曹元猛</w:t>
      </w:r>
      <w:r>
        <w:rPr>
          <w:lang w:eastAsia="zh-CN"/>
        </w:rPr>
        <w:t xml:space="preserve"> </w:t>
      </w:r>
      <w:r>
        <w:rPr>
          <w:lang w:eastAsia="zh-CN"/>
        </w:rPr>
        <w:t>先生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98AE7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作为</w:t>
      </w:r>
      <w:r>
        <w:rPr>
          <w:lang w:eastAsia="zh-CN"/>
        </w:rPr>
        <w:t xml:space="preserve"> </w:t>
      </w:r>
      <w:r>
        <w:rPr>
          <w:lang w:eastAsia="zh-CN"/>
        </w:rPr>
        <w:t>东北亚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一员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秉持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,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分享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践行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新型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68F97E" w14:textId="77777777" w:rsidR="006C1CFB" w:rsidRDefault="00000000">
      <w:pPr>
        <w:rPr>
          <w:lang w:eastAsia="zh-CN"/>
        </w:rPr>
      </w:pPr>
      <w:r>
        <w:rPr>
          <w:lang w:eastAsia="zh-CN"/>
        </w:rPr>
        <w:t>近日</w:t>
      </w:r>
      <w:r>
        <w:rPr>
          <w:lang w:eastAsia="zh-CN"/>
        </w:rPr>
        <w:t xml:space="preserve"> , </w:t>
      </w:r>
      <w:r>
        <w:rPr>
          <w:lang w:eastAsia="zh-CN"/>
        </w:rPr>
        <w:t>联合国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维度</w:t>
      </w:r>
      <w:r>
        <w:rPr>
          <w:lang w:eastAsia="zh-CN"/>
        </w:rPr>
        <w:t xml:space="preserve"> </w:t>
      </w:r>
      <w:r>
        <w:rPr>
          <w:lang w:eastAsia="zh-CN"/>
        </w:rPr>
        <w:t>概念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分类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384BD0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适应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一如既往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朝</w:t>
      </w:r>
      <w:r>
        <w:rPr>
          <w:lang w:eastAsia="zh-CN"/>
        </w:rPr>
        <w:t xml:space="preserve"> </w:t>
      </w:r>
      <w:r>
        <w:rPr>
          <w:lang w:eastAsia="zh-CN"/>
        </w:rPr>
        <w:t>正确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C1454D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研讨会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代表性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发言权</w:t>
      </w:r>
      <w:r>
        <w:rPr>
          <w:lang w:eastAsia="zh-CN"/>
        </w:rPr>
        <w:t xml:space="preserve"> ,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国际法</w:t>
      </w:r>
      <w:r>
        <w:rPr>
          <w:lang w:eastAsia="zh-CN"/>
        </w:rPr>
        <w:t xml:space="preserve"> </w:t>
      </w:r>
      <w:r>
        <w:rPr>
          <w:lang w:eastAsia="zh-CN"/>
        </w:rPr>
        <w:t>得到</w:t>
      </w:r>
      <w:r>
        <w:rPr>
          <w:lang w:eastAsia="zh-CN"/>
        </w:rPr>
        <w:t xml:space="preserve">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宪章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确立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善意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义务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双重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和合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合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8C738A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口口声声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,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定位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真正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394370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昨天</w:t>
      </w:r>
      <w:r>
        <w:rPr>
          <w:lang w:eastAsia="zh-CN"/>
        </w:rPr>
        <w:t xml:space="preserve"> ,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发推</w:t>
      </w:r>
      <w:r>
        <w:rPr>
          <w:lang w:eastAsia="zh-CN"/>
        </w:rPr>
        <w:t xml:space="preserve"> </w:t>
      </w:r>
      <w:r>
        <w:rPr>
          <w:lang w:eastAsia="zh-CN"/>
        </w:rPr>
        <w:t>特称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1000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10%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但是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够</w:t>
      </w:r>
      <w:r>
        <w:rPr>
          <w:lang w:eastAsia="zh-CN"/>
        </w:rPr>
        <w:t xml:space="preserve"> </w:t>
      </w:r>
      <w:r>
        <w:rPr>
          <w:lang w:eastAsia="zh-CN"/>
        </w:rPr>
        <w:t>快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DCCC0B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衰退性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8CB038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510F3C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打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两败俱伤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C26829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无异于</w:t>
      </w:r>
      <w:r>
        <w:rPr>
          <w:lang w:eastAsia="zh-CN"/>
        </w:rPr>
        <w:t xml:space="preserve"> </w:t>
      </w:r>
      <w:r>
        <w:rPr>
          <w:lang w:eastAsia="zh-CN"/>
        </w:rPr>
        <w:t>饮鸩止渴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22ADEF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大型</w:t>
      </w:r>
      <w:r>
        <w:rPr>
          <w:lang w:eastAsia="zh-CN"/>
        </w:rPr>
        <w:t xml:space="preserve"> </w:t>
      </w:r>
      <w:r>
        <w:rPr>
          <w:lang w:eastAsia="zh-CN"/>
        </w:rPr>
        <w:t>零售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第一时间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批评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,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;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家庭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人质</w:t>
      </w:r>
      <w:r>
        <w:rPr>
          <w:lang w:eastAsia="zh-CN"/>
        </w:rPr>
        <w:t xml:space="preserve"> ;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家庭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沦为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棋子</w:t>
      </w:r>
      <w:r>
        <w:rPr>
          <w:lang w:eastAsia="zh-CN"/>
        </w:rPr>
        <w:t xml:space="preserve"> ; </w:t>
      </w:r>
      <w:r>
        <w:rPr>
          <w:lang w:eastAsia="zh-CN"/>
        </w:rPr>
        <w:t>征税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打击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远远</w:t>
      </w:r>
      <w:r>
        <w:rPr>
          <w:lang w:eastAsia="zh-CN"/>
        </w:rPr>
        <w:t xml:space="preserve"> </w:t>
      </w:r>
      <w:r>
        <w:rPr>
          <w:lang w:eastAsia="zh-CN"/>
        </w:rPr>
        <w:t>大于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制造商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7776C8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如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戒严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重新</w:t>
      </w:r>
      <w:r>
        <w:rPr>
          <w:lang w:eastAsia="zh-CN"/>
        </w:rPr>
        <w:t xml:space="preserve"> </w:t>
      </w:r>
      <w:r>
        <w:rPr>
          <w:lang w:eastAsia="zh-CN"/>
        </w:rPr>
        <w:t>评估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修订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-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C1478AD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1-7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占比</w:t>
      </w:r>
      <w:r>
        <w:rPr>
          <w:lang w:eastAsia="zh-CN"/>
        </w:rPr>
        <w:t xml:space="preserve"> 59.8% ,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0.8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664A28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曾经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购买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有没有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0737D20D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1-7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占比</w:t>
      </w:r>
      <w:r>
        <w:rPr>
          <w:lang w:eastAsia="zh-CN"/>
        </w:rPr>
        <w:t xml:space="preserve"> 59.8% ,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0.8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81F765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大宗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输入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来看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动能</w:t>
      </w:r>
      <w:r>
        <w:rPr>
          <w:lang w:eastAsia="zh-CN"/>
        </w:rPr>
        <w:t xml:space="preserve"> </w:t>
      </w:r>
      <w:r>
        <w:rPr>
          <w:lang w:eastAsia="zh-CN"/>
        </w:rPr>
        <w:t>减弱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大宗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趋弱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FC99C9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来讲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显效</w:t>
      </w:r>
      <w:r>
        <w:rPr>
          <w:lang w:eastAsia="zh-CN"/>
        </w:rPr>
        <w:t xml:space="preserve"> ,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当月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10.1% ,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4.1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,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表现</w:t>
      </w:r>
      <w:r>
        <w:rPr>
          <w:lang w:eastAsia="zh-CN"/>
        </w:rPr>
        <w:t xml:space="preserve"> </w:t>
      </w:r>
      <w:r>
        <w:rPr>
          <w:lang w:eastAsia="zh-CN"/>
        </w:rPr>
        <w:t>还是</w:t>
      </w:r>
      <w:r>
        <w:rPr>
          <w:lang w:eastAsia="zh-CN"/>
        </w:rPr>
        <w:t xml:space="preserve"> </w:t>
      </w:r>
      <w:r>
        <w:rPr>
          <w:lang w:eastAsia="zh-CN"/>
        </w:rPr>
        <w:t>不错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可控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A4816C" w14:textId="77777777" w:rsidR="006C1CFB" w:rsidRDefault="00000000">
      <w:pPr>
        <w:rPr>
          <w:lang w:eastAsia="zh-CN"/>
        </w:rPr>
      </w:pPr>
      <w:r>
        <w:rPr>
          <w:lang w:eastAsia="zh-CN"/>
        </w:rPr>
        <w:t>外交部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中广核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列入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" </w:t>
      </w:r>
      <w:r>
        <w:rPr>
          <w:lang w:eastAsia="zh-CN"/>
        </w:rPr>
        <w:t>实体</w:t>
      </w:r>
      <w:r>
        <w:rPr>
          <w:lang w:eastAsia="zh-CN"/>
        </w:rPr>
        <w:t xml:space="preserve"> </w:t>
      </w:r>
      <w:r>
        <w:rPr>
          <w:lang w:eastAsia="zh-CN"/>
        </w:rPr>
        <w:t>名单</w:t>
      </w:r>
      <w:r>
        <w:rPr>
          <w:lang w:eastAsia="zh-CN"/>
        </w:rPr>
        <w:t xml:space="preserve"> " </w:t>
      </w:r>
      <w:r>
        <w:rPr>
          <w:lang w:eastAsia="zh-CN"/>
        </w:rPr>
        <w:t>等答</w:t>
      </w:r>
      <w:r>
        <w:rPr>
          <w:lang w:eastAsia="zh-CN"/>
        </w:rPr>
        <w:t xml:space="preserve"> </w:t>
      </w:r>
      <w:r>
        <w:rPr>
          <w:lang w:eastAsia="zh-CN"/>
        </w:rPr>
        <w:t>问问</w:t>
      </w:r>
      <w:r>
        <w:rPr>
          <w:lang w:eastAsia="zh-CN"/>
        </w:rPr>
        <w:t xml:space="preserve"> : 14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连续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推</w:t>
      </w:r>
      <w:r>
        <w:rPr>
          <w:lang w:eastAsia="zh-CN"/>
        </w:rPr>
        <w:t xml:space="preserve"> </w:t>
      </w:r>
      <w:r>
        <w:rPr>
          <w:lang w:eastAsia="zh-CN"/>
        </w:rPr>
        <w:t>特称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当然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他们</w:t>
      </w:r>
      <w:r>
        <w:rPr>
          <w:lang w:eastAsia="zh-CN"/>
        </w:rPr>
        <w:t xml:space="preserve"> </w:t>
      </w:r>
      <w:r>
        <w:rPr>
          <w:lang w:eastAsia="zh-CN"/>
        </w:rPr>
        <w:t>先</w:t>
      </w:r>
      <w:r>
        <w:rPr>
          <w:lang w:eastAsia="zh-CN"/>
        </w:rPr>
        <w:t xml:space="preserve"> </w:t>
      </w:r>
      <w:r>
        <w:rPr>
          <w:lang w:eastAsia="zh-CN"/>
        </w:rPr>
        <w:t>人道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05D811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周末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华为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生意</w:t>
      </w:r>
      <w:r>
        <w:rPr>
          <w:lang w:eastAsia="zh-CN"/>
        </w:rPr>
        <w:t xml:space="preserve"> , </w:t>
      </w:r>
      <w:r>
        <w:rPr>
          <w:lang w:eastAsia="zh-CN"/>
        </w:rPr>
        <w:t>他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没</w:t>
      </w:r>
      <w:r>
        <w:rPr>
          <w:lang w:eastAsia="zh-CN"/>
        </w:rPr>
        <w:t xml:space="preserve"> </w:t>
      </w:r>
      <w:r>
        <w:rPr>
          <w:lang w:eastAsia="zh-CN"/>
        </w:rPr>
        <w:t>准备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3EB0C3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lang w:eastAsia="zh-CN"/>
        </w:rPr>
        <w:t>暴力</w:t>
      </w:r>
      <w:r>
        <w:rPr>
          <w:lang w:eastAsia="zh-CN"/>
        </w:rPr>
        <w:t xml:space="preserve"> , </w:t>
      </w:r>
      <w:r>
        <w:rPr>
          <w:lang w:eastAsia="zh-CN"/>
        </w:rPr>
        <w:t>那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0FDF3C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敦促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立即</w:t>
      </w:r>
      <w:r>
        <w:rPr>
          <w:lang w:eastAsia="zh-CN"/>
        </w:rPr>
        <w:t xml:space="preserve">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F3FC0E" w14:textId="77777777" w:rsidR="006C1CFB" w:rsidRDefault="00000000">
      <w:pPr>
        <w:rPr>
          <w:lang w:eastAsia="zh-CN"/>
        </w:rPr>
      </w:pP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得到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联合国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单位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197736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展洽会</w:t>
      </w:r>
      <w:r>
        <w:rPr>
          <w:lang w:eastAsia="zh-CN"/>
        </w:rPr>
        <w:t xml:space="preserve"> </w:t>
      </w:r>
      <w:r>
        <w:rPr>
          <w:lang w:eastAsia="zh-CN"/>
        </w:rPr>
        <w:t>筹备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山东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2019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t>・</w:t>
      </w:r>
      <w:r>
        <w:rPr>
          <w:lang w:eastAsia="zh-CN"/>
        </w:rPr>
        <w:t>青岛</w:t>
      </w:r>
      <w:r>
        <w:rPr>
          <w:lang w:eastAsia="zh-CN"/>
        </w:rPr>
        <w:t xml:space="preserve"> </w:t>
      </w:r>
      <w:r>
        <w:rPr>
          <w:lang w:eastAsia="zh-CN"/>
        </w:rPr>
        <w:t>展览</w:t>
      </w:r>
      <w:r>
        <w:rPr>
          <w:lang w:eastAsia="zh-CN"/>
        </w:rPr>
        <w:t xml:space="preserve"> </w:t>
      </w:r>
      <w:r>
        <w:rPr>
          <w:lang w:eastAsia="zh-CN"/>
        </w:rPr>
        <w:t>洽谈会</w:t>
      </w:r>
      <w:r>
        <w:rPr>
          <w:lang w:eastAsia="zh-CN"/>
        </w:rPr>
        <w:t xml:space="preserve"> , </w:t>
      </w:r>
      <w:r>
        <w:rPr>
          <w:lang w:eastAsia="zh-CN"/>
        </w:rPr>
        <w:t>目的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放大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效益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国内外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龙头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高新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,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山东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旧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rPr>
          <w:lang w:eastAsia="zh-CN"/>
        </w:rPr>
        <w:t xml:space="preserve"> </w:t>
      </w:r>
      <w:r>
        <w:rPr>
          <w:lang w:eastAsia="zh-CN"/>
        </w:rPr>
        <w:t>转换</w:t>
      </w:r>
      <w:r>
        <w:rPr>
          <w:lang w:eastAsia="zh-CN"/>
        </w:rPr>
        <w:t xml:space="preserve"> , </w:t>
      </w:r>
      <w:r>
        <w:rPr>
          <w:lang w:eastAsia="zh-CN"/>
        </w:rPr>
        <w:t>规划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搭建</w:t>
      </w:r>
      <w:r>
        <w:rPr>
          <w:lang w:eastAsia="zh-CN"/>
        </w:rPr>
        <w:t xml:space="preserve"> " </w:t>
      </w:r>
      <w:r>
        <w:rPr>
          <w:lang w:eastAsia="zh-CN"/>
        </w:rPr>
        <w:t>双</w:t>
      </w:r>
      <w:r>
        <w:rPr>
          <w:lang w:eastAsia="zh-CN"/>
        </w:rPr>
        <w:t xml:space="preserve"> </w:t>
      </w:r>
      <w:r>
        <w:rPr>
          <w:lang w:eastAsia="zh-CN"/>
        </w:rPr>
        <w:t>招</w:t>
      </w:r>
      <w:r>
        <w:rPr>
          <w:lang w:eastAsia="zh-CN"/>
        </w:rPr>
        <w:t xml:space="preserve"> </w:t>
      </w:r>
      <w:r>
        <w:rPr>
          <w:lang w:eastAsia="zh-CN"/>
        </w:rPr>
        <w:t>双</w:t>
      </w:r>
      <w:r>
        <w:rPr>
          <w:lang w:eastAsia="zh-CN"/>
        </w:rPr>
        <w:t xml:space="preserve"> </w:t>
      </w:r>
      <w:r>
        <w:rPr>
          <w:lang w:eastAsia="zh-CN"/>
        </w:rPr>
        <w:t>引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FF0918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总台</w:t>
      </w:r>
      <w:r>
        <w:rPr>
          <w:lang w:eastAsia="zh-CN"/>
        </w:rPr>
        <w:t xml:space="preserve"> </w:t>
      </w:r>
      <w:r>
        <w:rPr>
          <w:lang w:eastAsia="zh-CN"/>
        </w:rPr>
        <w:t>央视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钱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怎样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?</w:t>
      </w:r>
    </w:p>
    <w:p w14:paraId="510C9338" w14:textId="77777777" w:rsidR="006C1CFB" w:rsidRDefault="00000000">
      <w:p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" </w:t>
      </w:r>
      <w:r>
        <w:rPr>
          <w:lang w:eastAsia="zh-CN"/>
        </w:rPr>
        <w:t>放</w:t>
      </w:r>
      <w:r>
        <w:rPr>
          <w:lang w:eastAsia="zh-CN"/>
        </w:rPr>
        <w:t xml:space="preserve"> </w:t>
      </w:r>
      <w:r>
        <w:rPr>
          <w:lang w:eastAsia="zh-CN"/>
        </w:rPr>
        <w:t>管服</w:t>
      </w:r>
      <w:r>
        <w:rPr>
          <w:lang w:eastAsia="zh-CN"/>
        </w:rPr>
        <w:t xml:space="preserve"> "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789958" w14:textId="77777777" w:rsidR="006C1CFB" w:rsidRDefault="00000000">
      <w:pPr>
        <w:rPr>
          <w:lang w:eastAsia="zh-CN"/>
        </w:rPr>
      </w:pPr>
      <w:r>
        <w:rPr>
          <w:lang w:eastAsia="zh-CN"/>
        </w:rPr>
        <w:t>所以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内资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,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微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一视同仁</w:t>
      </w:r>
      <w:r>
        <w:rPr>
          <w:lang w:eastAsia="zh-CN"/>
        </w:rPr>
        <w:t xml:space="preserve"> ,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9FA22E" w14:textId="77777777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着手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国家级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开发区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1D970E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版</w:t>
      </w:r>
      <w:r>
        <w:rPr>
          <w:lang w:eastAsia="zh-CN"/>
        </w:rPr>
        <w:t xml:space="preserve">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38AD7A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韩</w:t>
      </w:r>
      <w:r>
        <w:rPr>
          <w:lang w:eastAsia="zh-CN"/>
        </w:rPr>
        <w:t xml:space="preserve"> ( </w:t>
      </w:r>
      <w:r>
        <w:rPr>
          <w:lang w:eastAsia="zh-CN"/>
        </w:rPr>
        <w:t>烟台</w:t>
      </w:r>
      <w:r>
        <w:rPr>
          <w:lang w:eastAsia="zh-CN"/>
        </w:rPr>
        <w:t xml:space="preserve"> )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园区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威海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韩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,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"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双园</w:t>
      </w:r>
      <w:r>
        <w:rPr>
          <w:lang w:eastAsia="zh-CN"/>
        </w:rPr>
        <w:t xml:space="preserve"> "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联动</w:t>
      </w:r>
      <w:r>
        <w:rPr>
          <w:lang w:eastAsia="zh-CN"/>
        </w:rPr>
        <w:t xml:space="preserve"> "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认证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6426C5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彼此</w:t>
      </w:r>
      <w:r>
        <w:rPr>
          <w:lang w:eastAsia="zh-CN"/>
        </w:rPr>
        <w:t xml:space="preserve"> </w:t>
      </w:r>
      <w:r>
        <w:rPr>
          <w:lang w:eastAsia="zh-CN"/>
        </w:rPr>
        <w:t>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对象国</w:t>
      </w:r>
      <w:r>
        <w:rPr>
          <w:lang w:eastAsia="zh-CN"/>
        </w:rPr>
        <w:t xml:space="preserve"> , </w:t>
      </w:r>
      <w:r>
        <w:rPr>
          <w:lang w:eastAsia="zh-CN"/>
        </w:rPr>
        <w:t>形成</w:t>
      </w:r>
      <w:r>
        <w:rPr>
          <w:lang w:eastAsia="zh-CN"/>
        </w:rPr>
        <w:t xml:space="preserve"> "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301A61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国务卿</w:t>
      </w:r>
      <w:r>
        <w:rPr>
          <w:lang w:eastAsia="zh-CN"/>
        </w:rPr>
        <w:t xml:space="preserve"> </w:t>
      </w:r>
      <w:r>
        <w:rPr>
          <w:lang w:eastAsia="zh-CN"/>
        </w:rPr>
        <w:t>蓬佩奥</w:t>
      </w:r>
      <w:r>
        <w:rPr>
          <w:lang w:eastAsia="zh-CN"/>
        </w:rPr>
        <w:t xml:space="preserve"> 19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时称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南海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人权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过</w:t>
      </w:r>
      <w:r>
        <w:rPr>
          <w:lang w:eastAsia="zh-CN"/>
        </w:rPr>
        <w:t xml:space="preserve"> </w:t>
      </w:r>
      <w:r>
        <w:rPr>
          <w:lang w:eastAsia="zh-CN"/>
        </w:rPr>
        <w:t>诸多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可验证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守信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70A14D" w14:textId="77777777" w:rsidR="006C1CFB" w:rsidRDefault="00000000">
      <w:pPr>
        <w:rPr>
          <w:lang w:eastAsia="zh-CN"/>
        </w:rPr>
      </w:pPr>
      <w:r>
        <w:rPr>
          <w:lang w:eastAsia="zh-CN"/>
        </w:rPr>
        <w:t>另外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日前</w:t>
      </w:r>
      <w:r>
        <w:rPr>
          <w:lang w:eastAsia="zh-CN"/>
        </w:rPr>
        <w:t xml:space="preserve"> </w:t>
      </w:r>
      <w:r>
        <w:rPr>
          <w:lang w:eastAsia="zh-CN"/>
        </w:rPr>
        <w:t>曾经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他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久</w:t>
      </w:r>
      <w:r>
        <w:rPr>
          <w:lang w:eastAsia="zh-CN"/>
        </w:rPr>
        <w:t xml:space="preserve"> ,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短暂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他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长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强大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?</w:t>
      </w:r>
    </w:p>
    <w:p w14:paraId="09E8EB4E" w14:textId="77777777" w:rsidR="006C1CFB" w:rsidRDefault="00000000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97CB21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怕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,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不得不</w:t>
      </w:r>
      <w:r>
        <w:rPr>
          <w:lang w:eastAsia="zh-CN"/>
        </w:rPr>
        <w:t xml:space="preserve"> </w:t>
      </w:r>
      <w:r>
        <w:rPr>
          <w:lang w:eastAsia="zh-CN"/>
        </w:rPr>
        <w:t>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5888E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尽管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推迟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大阪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87FC0D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推迟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,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遭受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损失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DD502C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理论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,</w:t>
      </w:r>
      <w:r>
        <w:rPr>
          <w:lang w:eastAsia="zh-CN"/>
        </w:rPr>
        <w:tab/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不利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不利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衰退性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4596C78" w14:textId="77777777" w:rsidR="006C1CFB" w:rsidRDefault="00000000">
      <w:pPr>
        <w:rPr>
          <w:lang w:eastAsia="zh-CN"/>
        </w:rPr>
      </w:pP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相向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寻找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办法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5A3122F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8</w:t>
      </w:r>
      <w:r>
        <w:rPr>
          <w:lang w:eastAsia="zh-CN"/>
        </w:rPr>
        <w:t>月</w:t>
      </w:r>
      <w:r>
        <w:rPr>
          <w:lang w:eastAsia="zh-CN"/>
        </w:rPr>
        <w:t xml:space="preserve"> 11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晚</w:t>
      </w:r>
      <w:r>
        <w:rPr>
          <w:lang w:eastAsia="zh-CN"/>
        </w:rPr>
        <w:t xml:space="preserve"> ,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应约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FD5FB4" w14:textId="77777777" w:rsidR="006C1CFB" w:rsidRDefault="00000000">
      <w:pPr>
        <w:rPr>
          <w:lang w:eastAsia="zh-CN"/>
        </w:rPr>
      </w:pPr>
      <w:r>
        <w:rPr>
          <w:lang w:eastAsia="zh-CN"/>
        </w:rPr>
        <w:t>生效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滥用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公正性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稳定性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4D52EF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通</w:t>
      </w:r>
      <w:r>
        <w:rPr>
          <w:lang w:eastAsia="zh-CN"/>
        </w:rPr>
        <w:t xml:space="preserve"> </w:t>
      </w:r>
      <w:r>
        <w:rPr>
          <w:lang w:eastAsia="zh-CN"/>
        </w:rPr>
        <w:t>通讯社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成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,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属实</w:t>
      </w:r>
      <w:r>
        <w:rPr>
          <w:lang w:eastAsia="zh-CN"/>
        </w:rPr>
        <w:t xml:space="preserve"> ?</w:t>
      </w:r>
    </w:p>
    <w:p w14:paraId="7B736CCB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极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219D03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举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大阪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践踏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, </w:t>
      </w:r>
      <w:r>
        <w:rPr>
          <w:lang w:eastAsia="zh-CN"/>
        </w:rPr>
        <w:t>拖累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, </w:t>
      </w:r>
      <w:r>
        <w:rPr>
          <w:lang w:eastAsia="zh-CN"/>
        </w:rPr>
        <w:t>丝毫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具</w:t>
      </w:r>
      <w:r>
        <w:rPr>
          <w:lang w:eastAsia="zh-CN"/>
        </w:rPr>
        <w:t xml:space="preserve"> </w:t>
      </w:r>
      <w:r>
        <w:rPr>
          <w:lang w:eastAsia="zh-CN"/>
        </w:rPr>
        <w:t>建设性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29139E8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赤裸裸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极限</w:t>
      </w:r>
      <w:r>
        <w:rPr>
          <w:lang w:eastAsia="zh-CN"/>
        </w:rPr>
        <w:t xml:space="preserve"> </w:t>
      </w:r>
      <w:r>
        <w:rPr>
          <w:lang w:eastAsia="zh-CN"/>
        </w:rPr>
        <w:t>施压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, </w:t>
      </w:r>
      <w:r>
        <w:rPr>
          <w:lang w:eastAsia="zh-CN"/>
        </w:rPr>
        <w:t>决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674D80" w14:textId="77777777" w:rsidR="006C1CFB" w:rsidRDefault="00000000">
      <w:pPr>
        <w:rPr>
          <w:lang w:eastAsia="zh-CN"/>
        </w:rPr>
      </w:pPr>
      <w:r>
        <w:rPr>
          <w:lang w:eastAsia="zh-CN"/>
        </w:rPr>
        <w:t>强行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" </w:t>
      </w:r>
      <w:r>
        <w:rPr>
          <w:lang w:eastAsia="zh-CN"/>
        </w:rPr>
        <w:t>脱钩</w:t>
      </w:r>
      <w:r>
        <w:rPr>
          <w:lang w:eastAsia="zh-CN"/>
        </w:rPr>
        <w:t xml:space="preserve"> " , </w:t>
      </w:r>
      <w:r>
        <w:rPr>
          <w:lang w:eastAsia="zh-CN"/>
        </w:rPr>
        <w:t>势必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,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动荡</w:t>
      </w:r>
      <w:r>
        <w:rPr>
          <w:lang w:eastAsia="zh-CN"/>
        </w:rPr>
        <w:t xml:space="preserve"> , </w:t>
      </w:r>
      <w:r>
        <w:rPr>
          <w:lang w:eastAsia="zh-CN"/>
        </w:rPr>
        <w:t>危及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1507A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美方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税率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大阪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践踏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, </w:t>
      </w:r>
      <w:r>
        <w:rPr>
          <w:lang w:eastAsia="zh-CN"/>
        </w:rPr>
        <w:t>拖累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, </w:t>
      </w:r>
      <w:r>
        <w:rPr>
          <w:lang w:eastAsia="zh-CN"/>
        </w:rPr>
        <w:t>丝毫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具</w:t>
      </w:r>
      <w:r>
        <w:rPr>
          <w:lang w:eastAsia="zh-CN"/>
        </w:rPr>
        <w:t xml:space="preserve"> </w:t>
      </w:r>
      <w:r>
        <w:rPr>
          <w:lang w:eastAsia="zh-CN"/>
        </w:rPr>
        <w:t>建设性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7D2AD6A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各界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担忧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539426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税率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大阪</w:t>
      </w:r>
      <w:r>
        <w:rPr>
          <w:lang w:eastAsia="zh-CN"/>
        </w:rPr>
        <w:t xml:space="preserve"> </w:t>
      </w:r>
      <w:r>
        <w:rPr>
          <w:lang w:eastAsia="zh-CN"/>
        </w:rPr>
        <w:t>会晤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践踏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, </w:t>
      </w:r>
      <w:r>
        <w:rPr>
          <w:lang w:eastAsia="zh-CN"/>
        </w:rPr>
        <w:t>拖累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, </w:t>
      </w:r>
      <w:r>
        <w:rPr>
          <w:lang w:eastAsia="zh-CN"/>
        </w:rPr>
        <w:t>丝毫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具</w:t>
      </w:r>
      <w:r>
        <w:rPr>
          <w:lang w:eastAsia="zh-CN"/>
        </w:rPr>
        <w:t xml:space="preserve"> </w:t>
      </w:r>
      <w:r>
        <w:rPr>
          <w:lang w:eastAsia="zh-CN"/>
        </w:rPr>
        <w:t>建设性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674B13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担忧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引起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关切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B7E680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全世界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12AB17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整个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3A9574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全世界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8465F9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不利于</w:t>
      </w:r>
      <w:r>
        <w:rPr>
          <w:lang w:eastAsia="zh-CN"/>
        </w:rPr>
        <w:t xml:space="preserve"> </w:t>
      </w:r>
      <w:r>
        <w:rPr>
          <w:lang w:eastAsia="zh-CN"/>
        </w:rPr>
        <w:t>整个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48CB69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德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捍卫者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B05FB3" w14:textId="77777777" w:rsidR="006C1CFB" w:rsidRDefault="00000000">
      <w:pPr>
        <w:rPr>
          <w:lang w:eastAsia="zh-CN"/>
        </w:rPr>
      </w:pP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气候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互联网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能源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人工</w:t>
      </w:r>
      <w:r>
        <w:rPr>
          <w:lang w:eastAsia="zh-CN"/>
        </w:rPr>
        <w:t xml:space="preserve"> </w:t>
      </w:r>
      <w:r>
        <w:rPr>
          <w:lang w:eastAsia="zh-CN"/>
        </w:rPr>
        <w:t>智能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5426B9" w14:textId="77777777" w:rsidR="006C1CFB" w:rsidRDefault="00000000">
      <w:pPr>
        <w:rPr>
          <w:lang w:eastAsia="zh-CN"/>
        </w:rPr>
      </w:pP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意味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让步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对于</w:t>
      </w:r>
      <w:r>
        <w:rPr>
          <w:lang w:eastAsia="zh-CN"/>
        </w:rPr>
        <w:t xml:space="preserve"> 10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华盛顿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期待</w:t>
      </w:r>
      <w:r>
        <w:rPr>
          <w:lang w:eastAsia="zh-CN"/>
        </w:rPr>
        <w:t xml:space="preserve"> ?</w:t>
      </w:r>
    </w:p>
    <w:p w14:paraId="0A5E791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CNBC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愿意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华为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纳入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黑名单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有负面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65589184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征税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D36234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申诉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正当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6B11EB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电台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多次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挂钩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, </w:t>
      </w:r>
      <w:r>
        <w:rPr>
          <w:lang w:eastAsia="zh-CN"/>
        </w:rPr>
        <w:t>今早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有没有</w:t>
      </w:r>
      <w:r>
        <w:rPr>
          <w:lang w:eastAsia="zh-CN"/>
        </w:rPr>
        <w:t xml:space="preserve"> </w:t>
      </w:r>
      <w:r>
        <w:rPr>
          <w:lang w:eastAsia="zh-CN"/>
        </w:rPr>
        <w:t>谈及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?</w:t>
      </w:r>
    </w:p>
    <w:p w14:paraId="279B6AF2" w14:textId="77777777" w:rsidR="006C1CFB" w:rsidRDefault="00000000">
      <w:pPr>
        <w:rPr>
          <w:lang w:eastAsia="zh-CN"/>
        </w:rPr>
      </w:pP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近日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司</w:t>
      </w:r>
      <w:r>
        <w:rPr>
          <w:lang w:eastAsia="zh-CN"/>
        </w:rPr>
        <w:t xml:space="preserve"> </w:t>
      </w:r>
      <w:r>
        <w:rPr>
          <w:lang w:eastAsia="zh-CN"/>
        </w:rPr>
        <w:t>负责人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演讲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专项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专项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628216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调研</w:t>
      </w:r>
      <w:r>
        <w:rPr>
          <w:lang w:eastAsia="zh-CN"/>
        </w:rPr>
        <w:t xml:space="preserve"> ,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征求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,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针对性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适时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253400" w14:textId="77777777" w:rsidR="006C1CFB" w:rsidRDefault="00000000">
      <w:pPr>
        <w:rPr>
          <w:lang w:eastAsia="zh-CN"/>
        </w:rPr>
      </w:pP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证券报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近期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117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申请</w:t>
      </w:r>
      <w:r>
        <w:rPr>
          <w:lang w:eastAsia="zh-CN"/>
        </w:rPr>
        <w:t xml:space="preserve"> , </w:t>
      </w:r>
      <w:r>
        <w:rPr>
          <w:lang w:eastAsia="zh-CN"/>
        </w:rPr>
        <w:t>指控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半导体</w:t>
      </w:r>
      <w:r>
        <w:rPr>
          <w:lang w:eastAsia="zh-CN"/>
        </w:rPr>
        <w:t xml:space="preserve"> </w:t>
      </w:r>
      <w:r>
        <w:rPr>
          <w:lang w:eastAsia="zh-CN"/>
        </w:rPr>
        <w:t>设备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下游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侵犯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专利权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?</w:t>
      </w:r>
    </w:p>
    <w:p w14:paraId="52F01213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德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捍卫者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F23C24" w14:textId="77777777" w:rsidR="006C1CFB" w:rsidRDefault="00000000">
      <w:pPr>
        <w:rPr>
          <w:lang w:eastAsia="zh-CN"/>
        </w:rPr>
      </w:pP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气候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互联网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能源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人工</w:t>
      </w:r>
      <w:r>
        <w:rPr>
          <w:lang w:eastAsia="zh-CN"/>
        </w:rPr>
        <w:t xml:space="preserve"> </w:t>
      </w:r>
      <w:r>
        <w:rPr>
          <w:lang w:eastAsia="zh-CN"/>
        </w:rPr>
        <w:t>智能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FA17BC" w14:textId="77777777" w:rsidR="006C1CFB" w:rsidRDefault="00000000">
      <w:pPr>
        <w:rPr>
          <w:lang w:eastAsia="zh-CN"/>
        </w:rPr>
      </w:pP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意味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让步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对于</w:t>
      </w:r>
      <w:r>
        <w:rPr>
          <w:lang w:eastAsia="zh-CN"/>
        </w:rPr>
        <w:t xml:space="preserve"> 10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华盛顿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期待</w:t>
      </w:r>
      <w:r>
        <w:rPr>
          <w:lang w:eastAsia="zh-CN"/>
        </w:rPr>
        <w:t xml:space="preserve"> ?</w:t>
      </w:r>
    </w:p>
    <w:p w14:paraId="4E6D34ED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CNBC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愿意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华为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纳入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黑名单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有负面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4E9459B0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征税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419CDD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申诉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正当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2BA1A6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电台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多次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挂钩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, </w:t>
      </w:r>
      <w:r>
        <w:rPr>
          <w:lang w:eastAsia="zh-CN"/>
        </w:rPr>
        <w:t>今早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有没有</w:t>
      </w:r>
      <w:r>
        <w:rPr>
          <w:lang w:eastAsia="zh-CN"/>
        </w:rPr>
        <w:t xml:space="preserve"> </w:t>
      </w:r>
      <w:r>
        <w:rPr>
          <w:lang w:eastAsia="zh-CN"/>
        </w:rPr>
        <w:t>谈及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?</w:t>
      </w:r>
    </w:p>
    <w:p w14:paraId="60E55590" w14:textId="77777777" w:rsidR="006C1CFB" w:rsidRDefault="00000000">
      <w:pPr>
        <w:rPr>
          <w:lang w:eastAsia="zh-CN"/>
        </w:rPr>
      </w:pP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近日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司</w:t>
      </w:r>
      <w:r>
        <w:rPr>
          <w:lang w:eastAsia="zh-CN"/>
        </w:rPr>
        <w:t xml:space="preserve"> </w:t>
      </w:r>
      <w:r>
        <w:rPr>
          <w:lang w:eastAsia="zh-CN"/>
        </w:rPr>
        <w:t>负责人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演讲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专项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专项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1063AE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调研</w:t>
      </w:r>
      <w:r>
        <w:rPr>
          <w:lang w:eastAsia="zh-CN"/>
        </w:rPr>
        <w:t xml:space="preserve"> ,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征求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,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针对性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适时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CCF967" w14:textId="77777777" w:rsidR="006C1CFB" w:rsidRDefault="00000000">
      <w:pPr>
        <w:rPr>
          <w:lang w:eastAsia="zh-CN"/>
        </w:rPr>
      </w:pP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证券报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近期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117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申请</w:t>
      </w:r>
      <w:r>
        <w:rPr>
          <w:lang w:eastAsia="zh-CN"/>
        </w:rPr>
        <w:t xml:space="preserve"> , </w:t>
      </w:r>
      <w:r>
        <w:rPr>
          <w:lang w:eastAsia="zh-CN"/>
        </w:rPr>
        <w:t>指控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半导体</w:t>
      </w:r>
      <w:r>
        <w:rPr>
          <w:lang w:eastAsia="zh-CN"/>
        </w:rPr>
        <w:t xml:space="preserve"> </w:t>
      </w:r>
      <w:r>
        <w:rPr>
          <w:lang w:eastAsia="zh-CN"/>
        </w:rPr>
        <w:t>设备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下游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侵犯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专利权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?</w:t>
      </w:r>
    </w:p>
    <w:p w14:paraId="2688D38A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默克尔</w:t>
      </w:r>
      <w:r>
        <w:rPr>
          <w:lang w:eastAsia="zh-CN"/>
        </w:rPr>
        <w:t xml:space="preserve"> </w:t>
      </w:r>
      <w:r>
        <w:rPr>
          <w:lang w:eastAsia="zh-CN"/>
        </w:rPr>
        <w:t>总理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访问</w:t>
      </w:r>
      <w:r>
        <w:rPr>
          <w:lang w:eastAsia="zh-CN"/>
        </w:rPr>
        <w:t xml:space="preserve"> </w:t>
      </w:r>
      <w:r>
        <w:rPr>
          <w:lang w:eastAsia="zh-CN"/>
        </w:rPr>
        <w:t>至少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: </w:t>
      </w:r>
      <w:r>
        <w:rPr>
          <w:lang w:eastAsia="zh-CN"/>
        </w:rPr>
        <w:t>第一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担当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2816EB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储备</w:t>
      </w:r>
      <w:r>
        <w:rPr>
          <w:lang w:eastAsia="zh-CN"/>
        </w:rPr>
        <w:t xml:space="preserve"> , </w:t>
      </w:r>
      <w:r>
        <w:rPr>
          <w:lang w:eastAsia="zh-CN"/>
        </w:rPr>
        <w:t>适时</w:t>
      </w:r>
      <w:r>
        <w:rPr>
          <w:lang w:eastAsia="zh-CN"/>
        </w:rPr>
        <w:t xml:space="preserve"> </w:t>
      </w:r>
      <w:r>
        <w:rPr>
          <w:lang w:eastAsia="zh-CN"/>
        </w:rPr>
        <w:t>推出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0421A5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8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当月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7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8B7C79" w14:textId="77777777" w:rsidR="006C1CFB" w:rsidRDefault="00000000">
      <w:pPr>
        <w:rPr>
          <w:lang w:eastAsia="zh-CN"/>
        </w:rPr>
      </w:pP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基金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下调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1.2%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贸易量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1.4% </w:t>
      </w:r>
      <w:r>
        <w:rPr>
          <w:lang w:eastAsia="zh-CN"/>
        </w:rPr>
        <w:t>下调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2.5% ; 8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晴雨</w:t>
      </w:r>
      <w:r>
        <w:rPr>
          <w:lang w:eastAsia="zh-CN"/>
        </w:rPr>
        <w:t xml:space="preserve"> </w:t>
      </w:r>
      <w:r>
        <w:rPr>
          <w:lang w:eastAsia="zh-CN"/>
        </w:rPr>
        <w:t>指数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95.7 , </w:t>
      </w:r>
      <w:r>
        <w:rPr>
          <w:lang w:eastAsia="zh-CN"/>
        </w:rPr>
        <w:t>比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0.6 ,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低值</w:t>
      </w:r>
      <w:r>
        <w:rPr>
          <w:lang w:eastAsia="zh-CN"/>
        </w:rPr>
        <w:t xml:space="preserve"> , </w:t>
      </w:r>
      <w:r>
        <w:rPr>
          <w:lang w:eastAsia="zh-CN"/>
        </w:rPr>
        <w:t>表明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7DF5AB8" w14:textId="77777777" w:rsidR="006C1CFB" w:rsidRDefault="00000000">
      <w:pPr>
        <w:rPr>
          <w:lang w:eastAsia="zh-CN"/>
        </w:rPr>
      </w:pPr>
      <w:r>
        <w:rPr>
          <w:lang w:eastAsia="zh-CN"/>
        </w:rPr>
        <w:t>当然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,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A8194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因为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WTO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晴雨表</w:t>
      </w:r>
      <w:r>
        <w:rPr>
          <w:lang w:eastAsia="zh-CN"/>
        </w:rPr>
        <w:t xml:space="preserve"> </w:t>
      </w:r>
      <w:r>
        <w:rPr>
          <w:lang w:eastAsia="zh-CN"/>
        </w:rPr>
        <w:t>指数</w:t>
      </w:r>
      <w:r>
        <w:rPr>
          <w:lang w:eastAsia="zh-CN"/>
        </w:rPr>
        <w:t xml:space="preserve"> </w:t>
      </w:r>
      <w:r>
        <w:rPr>
          <w:lang w:eastAsia="zh-CN"/>
        </w:rPr>
        <w:t>连续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低于</w:t>
      </w:r>
      <w:r>
        <w:rPr>
          <w:lang w:eastAsia="zh-CN"/>
        </w:rPr>
        <w:t xml:space="preserve"> 100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临界点</w:t>
      </w:r>
      <w:r>
        <w:rPr>
          <w:lang w:eastAsia="zh-CN"/>
        </w:rPr>
        <w:t xml:space="preserve"> , </w:t>
      </w:r>
      <w:r>
        <w:rPr>
          <w:lang w:eastAsia="zh-CN"/>
        </w:rPr>
        <w:t>像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交货值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DEFA8E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近期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度</w:t>
      </w:r>
      <w:r>
        <w:rPr>
          <w:lang w:eastAsia="zh-CN"/>
        </w:rPr>
        <w:t xml:space="preserve"> </w:t>
      </w:r>
      <w:r>
        <w:rPr>
          <w:lang w:eastAsia="zh-CN"/>
        </w:rPr>
        <w:t>国会</w:t>
      </w:r>
      <w:r>
        <w:rPr>
          <w:lang w:eastAsia="zh-CN"/>
        </w:rPr>
        <w:t xml:space="preserve"> </w:t>
      </w:r>
      <w:r>
        <w:rPr>
          <w:lang w:eastAsia="zh-CN"/>
        </w:rPr>
        <w:t>选区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rPr>
          <w:lang w:eastAsia="zh-CN"/>
        </w:rPr>
        <w:t>翔实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国会</w:t>
      </w:r>
      <w:r>
        <w:rPr>
          <w:lang w:eastAsia="zh-CN"/>
        </w:rPr>
        <w:t xml:space="preserve"> </w:t>
      </w:r>
      <w:r>
        <w:rPr>
          <w:lang w:eastAsia="zh-CN"/>
        </w:rPr>
        <w:t>选区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3F0F26" w14:textId="77777777" w:rsidR="006C1CFB" w:rsidRDefault="00000000">
      <w:pPr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目的地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紧张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34FE6C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份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113200" w14:textId="77777777" w:rsidR="006C1CFB" w:rsidRDefault="00000000">
      <w:pPr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提及</w:t>
      </w:r>
      <w:r>
        <w:rPr>
          <w:lang w:eastAsia="zh-CN"/>
        </w:rPr>
        <w:t xml:space="preserve"> ,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, 2018</w:t>
      </w:r>
      <w:r>
        <w:rPr>
          <w:lang w:eastAsia="zh-CN"/>
        </w:rPr>
        <w:t>年</w:t>
      </w:r>
      <w:r>
        <w:rPr>
          <w:lang w:eastAsia="zh-CN"/>
        </w:rPr>
        <w:t xml:space="preserve"> , 265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选区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, </w:t>
      </w:r>
      <w:r>
        <w:rPr>
          <w:lang w:eastAsia="zh-CN"/>
        </w:rPr>
        <w:t>其中</w:t>
      </w:r>
      <w:r>
        <w:rPr>
          <w:lang w:eastAsia="zh-CN"/>
        </w:rPr>
        <w:t xml:space="preserve"> 157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下滑</w:t>
      </w:r>
      <w:r>
        <w:rPr>
          <w:lang w:eastAsia="zh-CN"/>
        </w:rPr>
        <w:t xml:space="preserve"> </w:t>
      </w:r>
      <w:r>
        <w:rPr>
          <w:lang w:eastAsia="zh-CN"/>
        </w:rPr>
        <w:t>速度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两位数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B80FC0" w14:textId="77777777" w:rsidR="006C1CFB" w:rsidRDefault="00000000">
      <w:pPr>
        <w:rPr>
          <w:lang w:eastAsia="zh-CN"/>
        </w:rPr>
      </w:pP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大豆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农作物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中西部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平原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打击</w:t>
      </w:r>
      <w:r>
        <w:rPr>
          <w:lang w:eastAsia="zh-CN"/>
        </w:rPr>
        <w:t xml:space="preserve"> </w:t>
      </w:r>
      <w:r>
        <w:rPr>
          <w:lang w:eastAsia="zh-CN"/>
        </w:rPr>
        <w:t>最为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412C5C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</w:t>
      </w:r>
      <w:r>
        <w:rPr>
          <w:lang w:eastAsia="zh-CN"/>
        </w:rPr>
        <w:t xml:space="preserve"> , 2017</w:t>
      </w:r>
      <w:r>
        <w:rPr>
          <w:lang w:eastAsia="zh-CN"/>
        </w:rPr>
        <w:t>年</w:t>
      </w:r>
      <w:r>
        <w:rPr>
          <w:lang w:eastAsia="zh-CN"/>
        </w:rPr>
        <w:t xml:space="preserve"> , 100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选区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( </w:t>
      </w:r>
      <w:r>
        <w:rPr>
          <w:lang w:eastAsia="zh-CN"/>
        </w:rPr>
        <w:t>额</w:t>
      </w:r>
      <w:r>
        <w:rPr>
          <w:lang w:eastAsia="zh-CN"/>
        </w:rPr>
        <w:t xml:space="preserve"> )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下滑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2016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180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选区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</w:t>
      </w:r>
      <w:r>
        <w:rPr>
          <w:lang w:eastAsia="zh-CN"/>
        </w:rPr>
        <w:t>数</w:t>
      </w:r>
      <w:r>
        <w:rPr>
          <w:lang w:eastAsia="zh-CN"/>
        </w:rPr>
        <w:t xml:space="preserve"> </w:t>
      </w:r>
      <w:r>
        <w:rPr>
          <w:lang w:eastAsia="zh-CN"/>
        </w:rPr>
        <w:t>或者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快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4FD00A" w14:textId="77777777" w:rsidR="006C1CFB" w:rsidRDefault="00000000">
      <w:pPr>
        <w:rPr>
          <w:lang w:eastAsia="zh-CN"/>
        </w:rPr>
      </w:pPr>
      <w:r>
        <w:rPr>
          <w:lang w:eastAsia="zh-CN"/>
        </w:rPr>
        <w:t>与此同时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韩国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ECEAF8" w14:textId="77777777" w:rsidR="006C1CFB" w:rsidRDefault="00000000">
      <w:p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适应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一如既往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自己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FF160A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航运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,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搞乱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FD77B1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宪章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宗旨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国际法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WTO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E59705" w14:textId="77777777" w:rsidR="006C1CFB" w:rsidRDefault="00000000">
      <w:pPr>
        <w:rPr>
          <w:lang w:eastAsia="zh-CN"/>
        </w:rPr>
      </w:pPr>
      <w:r>
        <w:rPr>
          <w:lang w:eastAsia="zh-CN"/>
        </w:rPr>
        <w:t>杂技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商演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河北省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主力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8DF6CD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, 2009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最大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出口国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进口国</w:t>
      </w:r>
      <w:r>
        <w:rPr>
          <w:lang w:eastAsia="zh-CN"/>
        </w:rPr>
        <w:t xml:space="preserve"> , 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252DCC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流入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外汇</w:t>
      </w:r>
      <w:r>
        <w:rPr>
          <w:lang w:eastAsia="zh-CN"/>
        </w:rPr>
        <w:t xml:space="preserve"> </w:t>
      </w:r>
      <w:r>
        <w:rPr>
          <w:lang w:eastAsia="zh-CN"/>
        </w:rPr>
        <w:t>储备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( </w:t>
      </w:r>
      <w:r>
        <w:rPr>
          <w:lang w:eastAsia="zh-CN"/>
        </w:rPr>
        <w:t>表</w:t>
      </w:r>
      <w:r>
        <w:rPr>
          <w:lang w:eastAsia="zh-CN"/>
        </w:rPr>
        <w:t xml:space="preserve"> 1 ) </w:t>
      </w:r>
      <w:r>
        <w:rPr>
          <w:lang w:eastAsia="zh-CN"/>
        </w:rPr>
        <w:t>。</w:t>
      </w:r>
    </w:p>
    <w:p w14:paraId="1E5AA57B" w14:textId="77777777" w:rsidR="006C1CFB" w:rsidRDefault="00000000">
      <w:pPr>
        <w:rPr>
          <w:lang w:eastAsia="zh-CN"/>
        </w:rPr>
      </w:pPr>
      <w:r>
        <w:rPr>
          <w:lang w:eastAsia="zh-CN"/>
        </w:rPr>
        <w:t>2001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,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8B2645" w14:textId="77777777" w:rsidR="006C1CFB" w:rsidRDefault="00000000">
      <w:pPr>
        <w:rPr>
          <w:lang w:eastAsia="zh-CN"/>
        </w:rPr>
      </w:pP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提质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( </w:t>
      </w:r>
      <w:r>
        <w:rPr>
          <w:lang w:eastAsia="zh-CN"/>
        </w:rPr>
        <w:t>专栏</w:t>
      </w:r>
      <w:r>
        <w:rPr>
          <w:lang w:eastAsia="zh-CN"/>
        </w:rPr>
        <w:t xml:space="preserve"> 2 ) </w:t>
      </w:r>
      <w:r>
        <w:rPr>
          <w:lang w:eastAsia="zh-CN"/>
        </w:rPr>
        <w:t>。</w:t>
      </w:r>
    </w:p>
    <w:p w14:paraId="6AE97340" w14:textId="0319B80C" w:rsidR="006C1CFB" w:rsidRDefault="00000000">
      <w:pPr>
        <w:rPr>
          <w:lang w:eastAsia="zh-CN"/>
        </w:rPr>
      </w:pPr>
      <w:r>
        <w:rPr>
          <w:lang w:eastAsia="zh-CN"/>
        </w:rPr>
        <w:t>2001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进口额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2416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21158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年均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11.6% , </w:t>
      </w:r>
      <w:r>
        <w:rPr>
          <w:lang w:eastAsia="zh-CN"/>
        </w:rPr>
        <w:t>高于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平均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6.8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;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进口额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191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5250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年均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16.5%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9.4% </w:t>
      </w:r>
      <w:r>
        <w:rPr>
          <w:lang w:eastAsia="zh-CN"/>
        </w:rPr>
        <w:t>。</w:t>
      </w:r>
    </w:p>
    <w:p w14:paraId="18F75E61" w14:textId="77777777" w:rsidR="006C1CFB" w:rsidRDefault="00000000">
      <w:pPr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 xml:space="preserve"> : </w:t>
      </w:r>
      <w:r>
        <w:rPr>
          <w:lang w:eastAsia="zh-CN"/>
        </w:rPr>
        <w:t>专栏</w:t>
      </w:r>
      <w:r>
        <w:rPr>
          <w:lang w:eastAsia="zh-CN"/>
        </w:rPr>
        <w:t xml:space="preserve"> 2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巩固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发</w:t>
      </w:r>
      <w:r>
        <w:rPr>
          <w:lang w:eastAsia="zh-CN"/>
        </w:rPr>
        <w:t xml:space="preserve"> </w:t>
      </w:r>
      <w:r>
        <w:rPr>
          <w:lang w:eastAsia="zh-CN"/>
        </w:rPr>
        <w:t>大踏步</w:t>
      </w:r>
      <w:r>
        <w:rPr>
          <w:lang w:eastAsia="zh-CN"/>
        </w:rPr>
        <w:t xml:space="preserve"> "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出去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64EC7A17" w14:textId="77777777" w:rsidR="006C1CFB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逐年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1978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累计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521921.1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; 2018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出口额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24867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2668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14AFCD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当地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7A93772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实行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国民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加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,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, </w:t>
      </w:r>
      <w:r>
        <w:rPr>
          <w:lang w:eastAsia="zh-CN"/>
        </w:rPr>
        <w:t>着力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高地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C0E06F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深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广地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东道国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当地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作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6F023B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注</w:t>
      </w:r>
      <w:r>
        <w:rPr>
          <w:lang w:eastAsia="zh-CN"/>
        </w:rPr>
        <w:t xml:space="preserve"> 7 ) </w:t>
      </w:r>
      <w:r>
        <w:rPr>
          <w:lang w:eastAsia="zh-CN"/>
        </w:rPr>
        <w:t>预计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5 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25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B5474F" w14:textId="77777777" w:rsidR="006C1CFB" w:rsidRDefault="00000000">
      <w:pPr>
        <w:rPr>
          <w:lang w:eastAsia="zh-CN"/>
        </w:rPr>
      </w:pP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rPr>
          <w:lang w:eastAsia="zh-CN"/>
        </w:rPr>
        <w:t xml:space="preserve"> </w:t>
      </w:r>
      <w:r>
        <w:rPr>
          <w:lang w:eastAsia="zh-CN"/>
        </w:rPr>
        <w:t>不足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 </w:t>
      </w:r>
      <w:r>
        <w:rPr>
          <w:lang w:eastAsia="zh-CN"/>
        </w:rPr>
        <w:t>资本</w:t>
      </w:r>
      <w:r>
        <w:rPr>
          <w:lang w:eastAsia="zh-CN"/>
        </w:rPr>
        <w:t xml:space="preserve"> </w:t>
      </w:r>
      <w:r>
        <w:rPr>
          <w:lang w:eastAsia="zh-CN"/>
        </w:rPr>
        <w:t>过度</w:t>
      </w:r>
      <w:r>
        <w:rPr>
          <w:lang w:eastAsia="zh-CN"/>
        </w:rPr>
        <w:t xml:space="preserve"> </w:t>
      </w:r>
      <w:r>
        <w:rPr>
          <w:lang w:eastAsia="zh-CN"/>
        </w:rPr>
        <w:t>逐利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贫富</w:t>
      </w:r>
      <w:r>
        <w:rPr>
          <w:lang w:eastAsia="zh-CN"/>
        </w:rPr>
        <w:t xml:space="preserve"> </w:t>
      </w:r>
      <w:r>
        <w:rPr>
          <w:lang w:eastAsia="zh-CN"/>
        </w:rPr>
        <w:t>分化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愈演愈烈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私人</w:t>
      </w:r>
      <w:r>
        <w:rPr>
          <w:lang w:eastAsia="zh-CN"/>
        </w:rPr>
        <w:t xml:space="preserve"> </w:t>
      </w:r>
      <w:r>
        <w:rPr>
          <w:lang w:eastAsia="zh-CN"/>
        </w:rPr>
        <w:t>债务</w:t>
      </w:r>
      <w:r>
        <w:rPr>
          <w:lang w:eastAsia="zh-CN"/>
        </w:rPr>
        <w:t xml:space="preserve"> </w:t>
      </w:r>
      <w:r>
        <w:rPr>
          <w:lang w:eastAsia="zh-CN"/>
        </w:rPr>
        <w:t>高企</w:t>
      </w:r>
      <w:r>
        <w:rPr>
          <w:lang w:eastAsia="zh-CN"/>
        </w:rPr>
        <w:t xml:space="preserve"> ,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新兴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动荡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增大</w:t>
      </w:r>
      <w:r>
        <w:rPr>
          <w:lang w:eastAsia="zh-CN"/>
        </w:rPr>
        <w:t xml:space="preserve"> ( </w:t>
      </w:r>
      <w:r>
        <w:rPr>
          <w:lang w:eastAsia="zh-CN"/>
        </w:rPr>
        <w:t>专栏</w:t>
      </w:r>
      <w:r>
        <w:rPr>
          <w:lang w:eastAsia="zh-CN"/>
        </w:rPr>
        <w:t xml:space="preserve"> 11 ) </w:t>
      </w:r>
      <w:r>
        <w:rPr>
          <w:lang w:eastAsia="zh-CN"/>
        </w:rPr>
        <w:t>。</w:t>
      </w:r>
    </w:p>
    <w:p w14:paraId="357D6C2E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稳定性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求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谋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潮流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;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</w:t>
      </w:r>
      <w:r>
        <w:rPr>
          <w:lang w:eastAsia="zh-CN"/>
        </w:rPr>
        <w:t>深刻</w:t>
      </w:r>
      <w:r>
        <w:rPr>
          <w:lang w:eastAsia="zh-CN"/>
        </w:rPr>
        <w:t xml:space="preserve"> </w:t>
      </w:r>
      <w:r>
        <w:rPr>
          <w:lang w:eastAsia="zh-CN"/>
        </w:rPr>
        <w:t>演变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多极化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;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遭遇</w:t>
      </w:r>
      <w:r>
        <w:rPr>
          <w:lang w:eastAsia="zh-CN"/>
        </w:rPr>
        <w:t xml:space="preserve"> </w:t>
      </w:r>
      <w:r>
        <w:rPr>
          <w:lang w:eastAsia="zh-CN"/>
        </w:rPr>
        <w:t>逆</w:t>
      </w:r>
      <w:r>
        <w:rPr>
          <w:lang w:eastAsia="zh-CN"/>
        </w:rPr>
        <w:lastRenderedPageBreak/>
        <w:t>流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大势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;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争</w:t>
      </w:r>
      <w:r>
        <w:rPr>
          <w:lang w:eastAsia="zh-CN"/>
        </w:rPr>
        <w:t xml:space="preserve"> </w:t>
      </w:r>
      <w:r>
        <w:rPr>
          <w:lang w:eastAsia="zh-CN"/>
        </w:rPr>
        <w:t>激烈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变革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ABE951" w14:textId="77777777" w:rsidR="006C1CFB" w:rsidRDefault="00000000">
      <w:pPr>
        <w:rPr>
          <w:lang w:eastAsia="zh-CN"/>
        </w:rPr>
      </w:pP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协商</w:t>
      </w:r>
      <w:r>
        <w:rPr>
          <w:lang w:eastAsia="zh-CN"/>
        </w:rPr>
        <w:t xml:space="preserve"> ,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摒弃</w:t>
      </w:r>
      <w:r>
        <w:rPr>
          <w:lang w:eastAsia="zh-CN"/>
        </w:rPr>
        <w:t xml:space="preserve"> </w:t>
      </w:r>
      <w:r>
        <w:rPr>
          <w:lang w:eastAsia="zh-CN"/>
        </w:rPr>
        <w:t>冷战</w:t>
      </w:r>
      <w:r>
        <w:rPr>
          <w:lang w:eastAsia="zh-CN"/>
        </w:rPr>
        <w:t xml:space="preserve"> </w:t>
      </w:r>
      <w:r>
        <w:rPr>
          <w:lang w:eastAsia="zh-CN"/>
        </w:rPr>
        <w:t>思维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强权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,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对抗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结伴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结盟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交往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;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协商</w:t>
      </w:r>
      <w:r>
        <w:rPr>
          <w:lang w:eastAsia="zh-CN"/>
        </w:rPr>
        <w:t xml:space="preserve"> </w:t>
      </w:r>
      <w:r>
        <w:rPr>
          <w:lang w:eastAsia="zh-CN"/>
        </w:rPr>
        <w:t>化解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, </w:t>
      </w:r>
      <w:r>
        <w:rPr>
          <w:lang w:eastAsia="zh-CN"/>
        </w:rPr>
        <w:t>统筹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传统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非传统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一切</w:t>
      </w:r>
      <w:r>
        <w:rPr>
          <w:lang w:eastAsia="zh-CN"/>
        </w:rPr>
        <w:t xml:space="preserve"> </w:t>
      </w:r>
      <w:r>
        <w:rPr>
          <w:lang w:eastAsia="zh-CN"/>
        </w:rPr>
        <w:t>形式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恐怖主义</w:t>
      </w:r>
      <w:r>
        <w:rPr>
          <w:lang w:eastAsia="zh-CN"/>
        </w:rPr>
        <w:t xml:space="preserve"> ;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同舟共济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朝着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普惠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;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多样性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超越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隔阂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互鉴</w:t>
      </w:r>
      <w:r>
        <w:rPr>
          <w:lang w:eastAsia="zh-CN"/>
        </w:rPr>
        <w:t xml:space="preserve"> </w:t>
      </w:r>
      <w:r>
        <w:rPr>
          <w:lang w:eastAsia="zh-CN"/>
        </w:rPr>
        <w:t>超越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冲突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共存</w:t>
      </w:r>
      <w:r>
        <w:rPr>
          <w:lang w:eastAsia="zh-CN"/>
        </w:rPr>
        <w:t xml:space="preserve"> </w:t>
      </w:r>
      <w:r>
        <w:rPr>
          <w:lang w:eastAsia="zh-CN"/>
        </w:rPr>
        <w:t>超越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优越</w:t>
      </w:r>
      <w:r>
        <w:rPr>
          <w:lang w:eastAsia="zh-CN"/>
        </w:rPr>
        <w:t xml:space="preserve"> ;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倡导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友好</w:t>
      </w:r>
      <w:r>
        <w:rPr>
          <w:lang w:eastAsia="zh-CN"/>
        </w:rPr>
        <w:t xml:space="preserve"> ,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气候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,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赖以</w:t>
      </w:r>
      <w:r>
        <w:rPr>
          <w:lang w:eastAsia="zh-CN"/>
        </w:rPr>
        <w:t xml:space="preserve"> </w:t>
      </w:r>
      <w:r>
        <w:rPr>
          <w:lang w:eastAsia="zh-CN"/>
        </w:rPr>
        <w:t>生存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地球</w:t>
      </w:r>
      <w:r>
        <w:rPr>
          <w:lang w:eastAsia="zh-CN"/>
        </w:rPr>
        <w:t xml:space="preserve"> </w:t>
      </w:r>
      <w:r>
        <w:rPr>
          <w:lang w:eastAsia="zh-CN"/>
        </w:rPr>
        <w:t>家园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22A2A5" w14:textId="77777777" w:rsidR="006C1CFB" w:rsidRDefault="00000000">
      <w:pPr>
        <w:rPr>
          <w:lang w:eastAsia="zh-CN"/>
        </w:rPr>
      </w:pP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, </w:t>
      </w:r>
      <w:r>
        <w:rPr>
          <w:lang w:eastAsia="zh-CN"/>
        </w:rPr>
        <w:t>促成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大便利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流动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从中</w:t>
      </w:r>
      <w:r>
        <w:rPr>
          <w:lang w:eastAsia="zh-CN"/>
        </w:rPr>
        <w:t xml:space="preserve"> </w:t>
      </w:r>
      <w:r>
        <w:rPr>
          <w:lang w:eastAsia="zh-CN"/>
        </w:rPr>
        <w:t>受益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积存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不少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弊端</w:t>
      </w:r>
      <w:r>
        <w:rPr>
          <w:lang w:eastAsia="zh-CN"/>
        </w:rPr>
        <w:t xml:space="preserve"> ,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" </w:t>
      </w:r>
      <w:r>
        <w:rPr>
          <w:lang w:eastAsia="zh-CN"/>
        </w:rPr>
        <w:t>回头</w:t>
      </w:r>
      <w:r>
        <w:rPr>
          <w:lang w:eastAsia="zh-CN"/>
        </w:rPr>
        <w:t xml:space="preserve"> </w:t>
      </w:r>
      <w:r>
        <w:rPr>
          <w:lang w:eastAsia="zh-CN"/>
        </w:rPr>
        <w:t>浪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10C63BBB" w14:textId="77777777" w:rsidR="006C1CFB" w:rsidRDefault="00000000">
      <w:pPr>
        <w:rPr>
          <w:lang w:eastAsia="zh-CN"/>
        </w:rPr>
      </w:pP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呼声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; " </w:t>
      </w:r>
      <w:r>
        <w:rPr>
          <w:lang w:eastAsia="zh-CN"/>
        </w:rPr>
        <w:t>弱肉强食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丛林</w:t>
      </w:r>
      <w:r>
        <w:rPr>
          <w:lang w:eastAsia="zh-CN"/>
        </w:rPr>
        <w:t xml:space="preserve"> </w:t>
      </w:r>
      <w:r>
        <w:rPr>
          <w:lang w:eastAsia="zh-CN"/>
        </w:rPr>
        <w:t>法则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赢</w:t>
      </w:r>
      <w:r>
        <w:rPr>
          <w:lang w:eastAsia="zh-CN"/>
        </w:rPr>
        <w:t xml:space="preserve"> " " </w:t>
      </w:r>
      <w:r>
        <w:rPr>
          <w:lang w:eastAsia="zh-CN"/>
        </w:rPr>
        <w:t>赢者</w:t>
      </w:r>
      <w:r>
        <w:rPr>
          <w:lang w:eastAsia="zh-CN"/>
        </w:rPr>
        <w:t xml:space="preserve"> </w:t>
      </w:r>
      <w:r>
        <w:rPr>
          <w:lang w:eastAsia="zh-CN"/>
        </w:rPr>
        <w:t>通吃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零和</w:t>
      </w:r>
      <w:r>
        <w:rPr>
          <w:lang w:eastAsia="zh-CN"/>
        </w:rPr>
        <w:t xml:space="preserve"> </w:t>
      </w:r>
      <w:r>
        <w:rPr>
          <w:lang w:eastAsia="zh-CN"/>
        </w:rPr>
        <w:t>博弈</w:t>
      </w:r>
      <w:r>
        <w:rPr>
          <w:lang w:eastAsia="zh-CN"/>
        </w:rPr>
        <w:t xml:space="preserve"> ,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富者</w:t>
      </w:r>
      <w:r>
        <w:rPr>
          <w:lang w:eastAsia="zh-CN"/>
        </w:rPr>
        <w:t xml:space="preserve"> </w:t>
      </w:r>
      <w:r>
        <w:rPr>
          <w:lang w:eastAsia="zh-CN"/>
        </w:rPr>
        <w:t>愈</w:t>
      </w:r>
      <w:r>
        <w:rPr>
          <w:lang w:eastAsia="zh-CN"/>
        </w:rPr>
        <w:t xml:space="preserve"> </w:t>
      </w:r>
      <w:r>
        <w:rPr>
          <w:lang w:eastAsia="zh-CN"/>
        </w:rPr>
        <w:t>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贫者</w:t>
      </w:r>
      <w:r>
        <w:rPr>
          <w:lang w:eastAsia="zh-CN"/>
        </w:rPr>
        <w:t xml:space="preserve"> </w:t>
      </w:r>
      <w:r>
        <w:rPr>
          <w:lang w:eastAsia="zh-CN"/>
        </w:rPr>
        <w:t>愈</w:t>
      </w:r>
      <w:r>
        <w:rPr>
          <w:lang w:eastAsia="zh-CN"/>
        </w:rPr>
        <w:t xml:space="preserve"> </w:t>
      </w:r>
      <w:r>
        <w:rPr>
          <w:lang w:eastAsia="zh-CN"/>
        </w:rPr>
        <w:t>贫</w:t>
      </w:r>
      <w:r>
        <w:rPr>
          <w:lang w:eastAsia="zh-CN"/>
        </w:rPr>
        <w:t xml:space="preserve"> ,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内部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贫富</w:t>
      </w:r>
      <w:r>
        <w:rPr>
          <w:lang w:eastAsia="zh-CN"/>
        </w:rPr>
        <w:t xml:space="preserve"> </w:t>
      </w:r>
      <w:r>
        <w:rPr>
          <w:lang w:eastAsia="zh-CN"/>
        </w:rPr>
        <w:t>差距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拉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( </w:t>
      </w:r>
      <w:r>
        <w:rPr>
          <w:lang w:eastAsia="zh-CN"/>
        </w:rPr>
        <w:t>专栏</w:t>
      </w:r>
      <w:r>
        <w:rPr>
          <w:lang w:eastAsia="zh-CN"/>
        </w:rPr>
        <w:t xml:space="preserve"> 12 ) ; </w:t>
      </w:r>
      <w:r>
        <w:rPr>
          <w:lang w:eastAsia="zh-CN"/>
        </w:rPr>
        <w:t>个别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内部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归咎于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, </w:t>
      </w:r>
      <w:r>
        <w:rPr>
          <w:lang w:eastAsia="zh-CN"/>
        </w:rPr>
        <w:t>归咎于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动辄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霸凌主义</w:t>
      </w:r>
      <w:r>
        <w:rPr>
          <w:lang w:eastAsia="zh-CN"/>
        </w:rPr>
        <w:t xml:space="preserve"> 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消费链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现有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紊乱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冲突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落入</w:t>
      </w:r>
      <w:r>
        <w:rPr>
          <w:lang w:eastAsia="zh-CN"/>
        </w:rPr>
        <w:t xml:space="preserve"> " </w:t>
      </w:r>
      <w:r>
        <w:rPr>
          <w:lang w:eastAsia="zh-CN"/>
        </w:rPr>
        <w:t>衰退</w:t>
      </w:r>
      <w:r>
        <w:rPr>
          <w:lang w:eastAsia="zh-CN"/>
        </w:rPr>
        <w:t xml:space="preserve"> </w:t>
      </w:r>
      <w:r>
        <w:rPr>
          <w:lang w:eastAsia="zh-CN"/>
        </w:rPr>
        <w:t>陷阱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1FEE39B8" w14:textId="77777777" w:rsidR="006C1CFB" w:rsidRDefault="00000000">
      <w:pPr>
        <w:rPr>
          <w:lang w:eastAsia="zh-CN"/>
        </w:rPr>
      </w:pPr>
      <w:r>
        <w:rPr>
          <w:lang w:eastAsia="zh-CN"/>
        </w:rPr>
        <w:t>新型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主导</w:t>
      </w:r>
      <w:r>
        <w:rPr>
          <w:lang w:eastAsia="zh-CN"/>
        </w:rPr>
        <w:t xml:space="preserve"> ;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实践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证明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正确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;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消除</w:t>
      </w:r>
      <w:r>
        <w:rPr>
          <w:lang w:eastAsia="zh-CN"/>
        </w:rPr>
        <w:t xml:space="preserve"> </w:t>
      </w:r>
      <w:r>
        <w:rPr>
          <w:lang w:eastAsia="zh-CN"/>
        </w:rPr>
        <w:t>霸权主义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强权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丛林</w:t>
      </w:r>
      <w:r>
        <w:rPr>
          <w:lang w:eastAsia="zh-CN"/>
        </w:rPr>
        <w:t xml:space="preserve"> </w:t>
      </w:r>
      <w:r>
        <w:rPr>
          <w:lang w:eastAsia="zh-CN"/>
        </w:rPr>
        <w:t>法则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零和</w:t>
      </w:r>
      <w:r>
        <w:rPr>
          <w:lang w:eastAsia="zh-CN"/>
        </w:rPr>
        <w:t xml:space="preserve"> </w:t>
      </w:r>
      <w:r>
        <w:rPr>
          <w:lang w:eastAsia="zh-CN"/>
        </w:rPr>
        <w:t>博弈</w:t>
      </w:r>
      <w:r>
        <w:rPr>
          <w:lang w:eastAsia="zh-CN"/>
        </w:rPr>
        <w:t xml:space="preserve"> , </w:t>
      </w:r>
      <w:r>
        <w:rPr>
          <w:lang w:eastAsia="zh-CN"/>
        </w:rPr>
        <w:t>秉持</w:t>
      </w:r>
      <w:r>
        <w:rPr>
          <w:lang w:eastAsia="zh-CN"/>
        </w:rPr>
        <w:t xml:space="preserve"> </w:t>
      </w:r>
      <w:r>
        <w:rPr>
          <w:lang w:eastAsia="zh-CN"/>
        </w:rPr>
        <w:t>共商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</w:t>
      </w:r>
      <w:r>
        <w:rPr>
          <w:lang w:eastAsia="zh-CN"/>
        </w:rPr>
        <w:t>共享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真正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民主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公正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;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富裕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2917F2" w14:textId="77777777" w:rsidR="006C1CFB" w:rsidRDefault="00000000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基石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增进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福祉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中流</w:t>
      </w:r>
      <w:r>
        <w:rPr>
          <w:lang w:eastAsia="zh-CN"/>
        </w:rPr>
        <w:t xml:space="preserve"> </w:t>
      </w:r>
      <w:r>
        <w:rPr>
          <w:lang w:eastAsia="zh-CN"/>
        </w:rPr>
        <w:t>砥柱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88590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采取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规律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背道而驰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萎缩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全球性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CD6C7E" w14:textId="77777777" w:rsidR="006C1CFB" w:rsidRDefault="00000000">
      <w:pPr>
        <w:rPr>
          <w:lang w:eastAsia="zh-CN"/>
        </w:rPr>
      </w:pP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携起</w:t>
      </w:r>
      <w:r>
        <w:rPr>
          <w:lang w:eastAsia="zh-CN"/>
        </w:rPr>
        <w:t xml:space="preserve"> </w:t>
      </w:r>
      <w:r>
        <w:rPr>
          <w:lang w:eastAsia="zh-CN"/>
        </w:rPr>
        <w:t>手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旗帜</w:t>
      </w:r>
      <w:r>
        <w:rPr>
          <w:lang w:eastAsia="zh-CN"/>
        </w:rPr>
        <w:t xml:space="preserve"> </w:t>
      </w:r>
      <w:r>
        <w:rPr>
          <w:lang w:eastAsia="zh-CN"/>
        </w:rPr>
        <w:t>鲜明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,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非歧视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空间</w:t>
      </w:r>
      <w:r>
        <w:rPr>
          <w:lang w:eastAsia="zh-CN"/>
        </w:rPr>
        <w:t xml:space="preserve"> ,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C7E1BC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相互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2BB978" w14:textId="77777777" w:rsidR="006C1CFB" w:rsidRDefault="00000000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无益于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771811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成熟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,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完备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链条</w:t>
      </w:r>
      <w:r>
        <w:rPr>
          <w:lang w:eastAsia="zh-CN"/>
        </w:rPr>
        <w:t xml:space="preserve"> </w:t>
      </w:r>
      <w:r>
        <w:rPr>
          <w:lang w:eastAsia="zh-CN"/>
        </w:rPr>
        <w:t>完整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空间</w:t>
      </w:r>
      <w:r>
        <w:rPr>
          <w:lang w:eastAsia="zh-CN"/>
        </w:rPr>
        <w:t xml:space="preserve"> </w:t>
      </w:r>
      <w:r>
        <w:rPr>
          <w:lang w:eastAsia="zh-CN"/>
        </w:rPr>
        <w:t>广阔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势头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, </w:t>
      </w:r>
      <w:r>
        <w:rPr>
          <w:lang w:eastAsia="zh-CN"/>
        </w:rPr>
        <w:t>绝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打垮</w:t>
      </w:r>
      <w:r>
        <w:rPr>
          <w:lang w:eastAsia="zh-CN"/>
        </w:rPr>
        <w:t xml:space="preserve"> </w:t>
      </w:r>
      <w:r>
        <w:rPr>
          <w:lang w:eastAsia="zh-CN"/>
        </w:rPr>
        <w:t>削弱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E33E76" w14:textId="77777777" w:rsidR="006C1CFB" w:rsidRDefault="00000000">
      <w:pPr>
        <w:rPr>
          <w:lang w:eastAsia="zh-CN"/>
        </w:rPr>
      </w:pP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东亚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非洲</w:t>
      </w:r>
      <w:r>
        <w:rPr>
          <w:lang w:eastAsia="zh-CN"/>
        </w:rPr>
        <w:t xml:space="preserve"> </w:t>
      </w:r>
      <w:r>
        <w:rPr>
          <w:lang w:eastAsia="zh-CN"/>
        </w:rPr>
        <w:t>大陆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DFF921" w14:textId="77777777" w:rsidR="006C1CFB" w:rsidRDefault="00000000">
      <w:pPr>
        <w:rPr>
          <w:lang w:eastAsia="zh-CN"/>
        </w:rPr>
      </w:pPr>
      <w:r>
        <w:rPr>
          <w:lang w:eastAsia="zh-CN"/>
        </w:rPr>
        <w:t>人民币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丰富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结算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652CAC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" </w:t>
      </w:r>
      <w:r>
        <w:rPr>
          <w:lang w:eastAsia="zh-CN"/>
        </w:rPr>
        <w:t>筑墙</w:t>
      </w:r>
      <w:r>
        <w:rPr>
          <w:lang w:eastAsia="zh-CN"/>
        </w:rPr>
        <w:t xml:space="preserve"> " " </w:t>
      </w:r>
      <w:r>
        <w:rPr>
          <w:lang w:eastAsia="zh-CN"/>
        </w:rPr>
        <w:t>拆台</w:t>
      </w:r>
      <w:r>
        <w:rPr>
          <w:lang w:eastAsia="zh-CN"/>
        </w:rPr>
        <w:t xml:space="preserve"> " " </w:t>
      </w:r>
      <w:r>
        <w:rPr>
          <w:lang w:eastAsia="zh-CN"/>
        </w:rPr>
        <w:t>退</w:t>
      </w:r>
      <w:r>
        <w:rPr>
          <w:lang w:eastAsia="zh-CN"/>
        </w:rPr>
        <w:t xml:space="preserve"> </w:t>
      </w:r>
      <w:r>
        <w:rPr>
          <w:lang w:eastAsia="zh-CN"/>
        </w:rPr>
        <w:t>群</w:t>
      </w:r>
      <w:r>
        <w:rPr>
          <w:lang w:eastAsia="zh-CN"/>
        </w:rPr>
        <w:t xml:space="preserve"> "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6F9979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公正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价值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空间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更大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5FB2BC" w14:textId="77777777" w:rsidR="006C1CFB" w:rsidRDefault="00000000">
      <w:pPr>
        <w:rPr>
          <w:lang w:eastAsia="zh-CN"/>
        </w:rPr>
      </w:pP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: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国防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2019-07-24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白皮书</w:t>
      </w:r>
      <w:r>
        <w:rPr>
          <w:lang w:eastAsia="zh-CN"/>
        </w:rPr>
        <w:t xml:space="preserve"> ( </w:t>
      </w:r>
      <w:r>
        <w:rPr>
          <w:lang w:eastAsia="zh-CN"/>
        </w:rPr>
        <w:t>全文</w:t>
      </w:r>
      <w:r>
        <w:rPr>
          <w:lang w:eastAsia="zh-CN"/>
        </w:rPr>
        <w:t xml:space="preserve"> )</w:t>
      </w:r>
      <w:r>
        <w:rPr>
          <w:lang w:eastAsia="zh-CN"/>
        </w:rPr>
        <w:br/>
        <w:t xml:space="preserve"> </w:t>
      </w:r>
      <w:r>
        <w:rPr>
          <w:lang w:eastAsia="zh-CN"/>
        </w:rPr>
        <w:t>搞</w:t>
      </w:r>
      <w:r>
        <w:rPr>
          <w:lang w:eastAsia="zh-CN"/>
        </w:rPr>
        <w:t xml:space="preserve"> </w:t>
      </w:r>
      <w:r>
        <w:rPr>
          <w:lang w:eastAsia="zh-CN"/>
        </w:rPr>
        <w:t>极限</w:t>
      </w:r>
      <w:r>
        <w:rPr>
          <w:lang w:eastAsia="zh-CN"/>
        </w:rPr>
        <w:t xml:space="preserve"> </w:t>
      </w:r>
      <w:r>
        <w:rPr>
          <w:lang w:eastAsia="zh-CN"/>
        </w:rPr>
        <w:t>施压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企图</w:t>
      </w:r>
      <w:r>
        <w:rPr>
          <w:lang w:eastAsia="zh-CN"/>
        </w:rPr>
        <w:t xml:space="preserve"> </w:t>
      </w:r>
      <w:r>
        <w:rPr>
          <w:lang w:eastAsia="zh-CN"/>
        </w:rPr>
        <w:t>强行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" </w:t>
      </w:r>
      <w:r>
        <w:rPr>
          <w:lang w:eastAsia="zh-CN"/>
        </w:rPr>
        <w:t>脱钩</w:t>
      </w:r>
      <w:r>
        <w:rPr>
          <w:lang w:eastAsia="zh-CN"/>
        </w:rPr>
        <w:t xml:space="preserve"> " , </w:t>
      </w:r>
      <w:r>
        <w:rPr>
          <w:lang w:eastAsia="zh-CN"/>
        </w:rPr>
        <w:t>势必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民众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动荡</w:t>
      </w:r>
      <w:r>
        <w:rPr>
          <w:lang w:eastAsia="zh-CN"/>
        </w:rPr>
        <w:t xml:space="preserve"> , </w:t>
      </w:r>
      <w:r>
        <w:rPr>
          <w:lang w:eastAsia="zh-CN"/>
        </w:rPr>
        <w:t>进而</w:t>
      </w:r>
      <w:r>
        <w:rPr>
          <w:lang w:eastAsia="zh-CN"/>
        </w:rPr>
        <w:t xml:space="preserve"> </w:t>
      </w:r>
      <w:r>
        <w:rPr>
          <w:lang w:eastAsia="zh-CN"/>
        </w:rPr>
        <w:t>危及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58D933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搞</w:t>
      </w:r>
      <w:r>
        <w:rPr>
          <w:lang w:eastAsia="zh-CN"/>
        </w:rPr>
        <w:t xml:space="preserve"> </w:t>
      </w:r>
      <w:r>
        <w:rPr>
          <w:lang w:eastAsia="zh-CN"/>
        </w:rPr>
        <w:t>极限</w:t>
      </w:r>
      <w:r>
        <w:rPr>
          <w:lang w:eastAsia="zh-CN"/>
        </w:rPr>
        <w:t xml:space="preserve"> </w:t>
      </w:r>
      <w:r>
        <w:rPr>
          <w:lang w:eastAsia="zh-CN"/>
        </w:rPr>
        <w:t>施压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企图</w:t>
      </w:r>
      <w:r>
        <w:rPr>
          <w:lang w:eastAsia="zh-CN"/>
        </w:rPr>
        <w:t xml:space="preserve"> </w:t>
      </w:r>
      <w:r>
        <w:rPr>
          <w:lang w:eastAsia="zh-CN"/>
        </w:rPr>
        <w:t>强行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" </w:t>
      </w:r>
      <w:r>
        <w:rPr>
          <w:lang w:eastAsia="zh-CN"/>
        </w:rPr>
        <w:t>脱钩</w:t>
      </w:r>
      <w:r>
        <w:rPr>
          <w:lang w:eastAsia="zh-CN"/>
        </w:rPr>
        <w:t xml:space="preserve"> " , </w:t>
      </w:r>
      <w:r>
        <w:rPr>
          <w:lang w:eastAsia="zh-CN"/>
        </w:rPr>
        <w:t>势必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民众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动荡</w:t>
      </w:r>
      <w:r>
        <w:rPr>
          <w:lang w:eastAsia="zh-CN"/>
        </w:rPr>
        <w:t xml:space="preserve"> , </w:t>
      </w:r>
      <w:r>
        <w:rPr>
          <w:lang w:eastAsia="zh-CN"/>
        </w:rPr>
        <w:t>进而</w:t>
      </w:r>
      <w:r>
        <w:rPr>
          <w:lang w:eastAsia="zh-CN"/>
        </w:rPr>
        <w:t xml:space="preserve"> </w:t>
      </w:r>
      <w:r>
        <w:rPr>
          <w:lang w:eastAsia="zh-CN"/>
        </w:rPr>
        <w:t>危及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913997" w14:textId="77777777" w:rsidR="006C1CFB" w:rsidRDefault="00000000">
      <w:pPr>
        <w:rPr>
          <w:lang w:eastAsia="zh-CN"/>
        </w:rPr>
      </w:pP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邀请</w:t>
      </w:r>
      <w:r>
        <w:rPr>
          <w:lang w:eastAsia="zh-CN"/>
        </w:rPr>
        <w:t xml:space="preserve"> , </w:t>
      </w:r>
      <w:r>
        <w:rPr>
          <w:lang w:eastAsia="zh-CN"/>
        </w:rPr>
        <w:t>中共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政治局</w:t>
      </w:r>
      <w:r>
        <w:rPr>
          <w:lang w:eastAsia="zh-CN"/>
        </w:rPr>
        <w:t xml:space="preserve"> </w:t>
      </w:r>
      <w:r>
        <w:rPr>
          <w:lang w:eastAsia="zh-CN"/>
        </w:rPr>
        <w:t>委员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牵头人</w:t>
      </w:r>
      <w:r>
        <w:rPr>
          <w:lang w:eastAsia="zh-CN"/>
        </w:rPr>
        <w:t xml:space="preserve">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率团</w:t>
      </w:r>
      <w:r>
        <w:rPr>
          <w:lang w:eastAsia="zh-CN"/>
        </w:rPr>
        <w:t xml:space="preserve"> </w:t>
      </w:r>
      <w:r>
        <w:rPr>
          <w:lang w:eastAsia="zh-CN"/>
        </w:rPr>
        <w:t>访问</w:t>
      </w:r>
      <w:r>
        <w:rPr>
          <w:lang w:eastAsia="zh-CN"/>
        </w:rPr>
        <w:t xml:space="preserve"> </w:t>
      </w:r>
      <w:r>
        <w:rPr>
          <w:lang w:eastAsia="zh-CN"/>
        </w:rPr>
        <w:t>华盛顿</w:t>
      </w:r>
      <w:r>
        <w:rPr>
          <w:lang w:eastAsia="zh-CN"/>
        </w:rPr>
        <w:t xml:space="preserve"> , </w:t>
      </w:r>
      <w:r>
        <w:rPr>
          <w:lang w:eastAsia="zh-CN"/>
        </w:rPr>
        <w:t>于</w:t>
      </w:r>
      <w:r>
        <w:rPr>
          <w:lang w:eastAsia="zh-CN"/>
        </w:rPr>
        <w:t xml:space="preserve"> 10</w:t>
      </w:r>
      <w:r>
        <w:rPr>
          <w:lang w:eastAsia="zh-CN"/>
        </w:rPr>
        <w:t>月</w:t>
      </w:r>
      <w:r>
        <w:rPr>
          <w:lang w:eastAsia="zh-CN"/>
        </w:rPr>
        <w:t xml:space="preserve"> 10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11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级别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5B3B4F" w14:textId="77777777" w:rsidR="006C1CFB" w:rsidRDefault="00000000">
      <w:pPr>
        <w:rPr>
          <w:lang w:eastAsia="zh-CN"/>
        </w:rPr>
      </w:pP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接近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后来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推翻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相信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?</w:t>
      </w:r>
    </w:p>
    <w:p w14:paraId="26FF1D4B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关心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坦诚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建设性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汇率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实质性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1386B0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全方位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,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灾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重建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能源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22C982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目标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停止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全世界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994336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容量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, </w:t>
      </w:r>
      <w:r>
        <w:rPr>
          <w:lang w:eastAsia="zh-CN"/>
        </w:rPr>
        <w:t>尽早</w:t>
      </w:r>
      <w:r>
        <w:rPr>
          <w:lang w:eastAsia="zh-CN"/>
        </w:rPr>
        <w:t xml:space="preserve"> </w:t>
      </w:r>
      <w:r>
        <w:rPr>
          <w:lang w:eastAsia="zh-CN"/>
        </w:rPr>
        <w:t>结束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B4574A" w14:textId="77777777" w:rsidR="006C1CFB" w:rsidRDefault="00000000">
      <w:pPr>
        <w:rPr>
          <w:lang w:eastAsia="zh-CN"/>
        </w:rPr>
      </w:pPr>
      <w:r>
        <w:rPr>
          <w:lang w:eastAsia="zh-CN"/>
        </w:rPr>
        <w:t>除</w:t>
      </w:r>
      <w:r>
        <w:rPr>
          <w:lang w:eastAsia="zh-CN"/>
        </w:rPr>
        <w:t xml:space="preserve"> </w:t>
      </w:r>
      <w:r>
        <w:rPr>
          <w:lang w:eastAsia="zh-CN"/>
        </w:rPr>
        <w:t>开幕式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,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农林</w:t>
      </w:r>
      <w:r>
        <w:rPr>
          <w:lang w:eastAsia="zh-CN"/>
        </w:rPr>
        <w:t xml:space="preserve"> </w:t>
      </w:r>
      <w:r>
        <w:rPr>
          <w:lang w:eastAsia="zh-CN"/>
        </w:rPr>
        <w:t>渔业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气候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分论坛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太平洋</w:t>
      </w:r>
      <w:r>
        <w:rPr>
          <w:lang w:eastAsia="zh-CN"/>
        </w:rPr>
        <w:t xml:space="preserve"> </w:t>
      </w:r>
      <w:r>
        <w:rPr>
          <w:lang w:eastAsia="zh-CN"/>
        </w:rPr>
        <w:t>岛国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接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85A8A5" w14:textId="77777777" w:rsidR="006C1CFB" w:rsidRDefault="00000000">
      <w:pPr>
        <w:rPr>
          <w:lang w:eastAsia="zh-CN"/>
        </w:rPr>
      </w:pPr>
      <w:r>
        <w:rPr>
          <w:lang w:eastAsia="zh-CN"/>
        </w:rPr>
        <w:t>胡春华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此访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菲方</w:t>
      </w:r>
      <w:r>
        <w:rPr>
          <w:lang w:eastAsia="zh-CN"/>
        </w:rPr>
        <w:t xml:space="preserve"> </w:t>
      </w:r>
      <w:r>
        <w:rPr>
          <w:lang w:eastAsia="zh-CN"/>
        </w:rPr>
        <w:t>探讨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落地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A39809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势头</w:t>
      </w:r>
      <w:r>
        <w:rPr>
          <w:lang w:eastAsia="zh-CN"/>
        </w:rPr>
        <w:t xml:space="preserve"> </w:t>
      </w:r>
      <w:r>
        <w:rPr>
          <w:lang w:eastAsia="zh-CN"/>
        </w:rPr>
        <w:t>趋缓</w:t>
      </w:r>
      <w:r>
        <w:rPr>
          <w:lang w:eastAsia="zh-CN"/>
        </w:rPr>
        <w:t xml:space="preserve"> ,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先后</w:t>
      </w:r>
      <w:r>
        <w:rPr>
          <w:lang w:eastAsia="zh-CN"/>
        </w:rPr>
        <w:t xml:space="preserve"> </w:t>
      </w:r>
      <w:r>
        <w:rPr>
          <w:lang w:eastAsia="zh-CN"/>
        </w:rPr>
        <w:t>下调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乏力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0C5FC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C3D65E" w14:textId="77777777" w:rsidR="006C1CFB" w:rsidRDefault="00000000">
      <w:pPr>
        <w:rPr>
          <w:lang w:eastAsia="zh-CN"/>
        </w:rPr>
      </w:pP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,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东盟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取代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,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您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?</w:t>
      </w:r>
    </w:p>
    <w:p w14:paraId="4603DC5E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之外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1-9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29E4AE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上半年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东盟</w:t>
      </w:r>
      <w:r>
        <w:rPr>
          <w:lang w:eastAsia="zh-CN"/>
        </w:rPr>
        <w:t xml:space="preserve"> </w:t>
      </w:r>
      <w:r>
        <w:rPr>
          <w:lang w:eastAsia="zh-CN"/>
        </w:rPr>
        <w:t>超越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36BB94" w14:textId="77777777" w:rsidR="006C1CFB" w:rsidRDefault="00000000">
      <w:pPr>
        <w:rPr>
          <w:lang w:eastAsia="zh-CN"/>
        </w:rPr>
      </w:pPr>
      <w:r>
        <w:rPr>
          <w:lang w:eastAsia="zh-CN"/>
        </w:rPr>
        <w:t>但是</w:t>
      </w:r>
      <w:r>
        <w:rPr>
          <w:lang w:eastAsia="zh-CN"/>
        </w:rPr>
        <w:t xml:space="preserve"> , </w:t>
      </w:r>
      <w:r>
        <w:rPr>
          <w:lang w:eastAsia="zh-CN"/>
        </w:rPr>
        <w:t>无论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或者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互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C70AD6" w14:textId="77777777" w:rsidR="006C1CFB" w:rsidRDefault="00000000">
      <w:pPr>
        <w:rPr>
          <w:lang w:eastAsia="zh-CN"/>
        </w:rPr>
      </w:pP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,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下滑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正确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F78723" w14:textId="77777777" w:rsidR="006C1CFB" w:rsidRDefault="00000000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最新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实质性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相向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,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元首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管控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重回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正轨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E0829EB" w14:textId="77777777" w:rsidR="006C1CFB" w:rsidRDefault="00000000">
      <w:pPr>
        <w:rPr>
          <w:lang w:eastAsia="zh-CN"/>
        </w:rPr>
      </w:pP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引领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青岛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海港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上合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海陆</w:t>
      </w:r>
      <w:r>
        <w:rPr>
          <w:lang w:eastAsia="zh-CN"/>
        </w:rPr>
        <w:t xml:space="preserve"> </w:t>
      </w:r>
      <w:r>
        <w:rPr>
          <w:lang w:eastAsia="zh-CN"/>
        </w:rPr>
        <w:t>联运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双向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园区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互动</w:t>
      </w:r>
      <w:r>
        <w:rPr>
          <w:lang w:eastAsia="zh-CN"/>
        </w:rPr>
        <w:t xml:space="preserve"> , </w:t>
      </w:r>
      <w:r>
        <w:rPr>
          <w:lang w:eastAsia="zh-CN"/>
        </w:rPr>
        <w:t>打造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3D2545" w14:textId="77777777" w:rsidR="006C1CFB" w:rsidRDefault="00000000">
      <w:pPr>
        <w:rPr>
          <w:lang w:eastAsia="zh-CN"/>
        </w:rPr>
      </w:pP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着力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互联</w:t>
      </w:r>
      <w:r>
        <w:rPr>
          <w:lang w:eastAsia="zh-CN"/>
        </w:rPr>
        <w:t xml:space="preserve"> </w:t>
      </w:r>
      <w:r>
        <w:rPr>
          <w:lang w:eastAsia="zh-CN"/>
        </w:rPr>
        <w:t>互通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现代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中心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;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双向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, </w:t>
      </w:r>
      <w:r>
        <w:rPr>
          <w:lang w:eastAsia="zh-CN"/>
        </w:rPr>
        <w:t>强化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产能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;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商旅</w:t>
      </w:r>
      <w:r>
        <w:rPr>
          <w:lang w:eastAsia="zh-CN"/>
        </w:rPr>
        <w:t xml:space="preserve"> </w:t>
      </w:r>
      <w:r>
        <w:rPr>
          <w:lang w:eastAsia="zh-CN"/>
        </w:rPr>
        <w:t>文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CB7626" w14:textId="77777777" w:rsidR="006C1CFB" w:rsidRDefault="00000000">
      <w:pPr>
        <w:rPr>
          <w:lang w:eastAsia="zh-CN"/>
        </w:rPr>
      </w:pPr>
      <w:r>
        <w:rPr>
          <w:lang w:eastAsia="zh-CN"/>
        </w:rPr>
        <w:t>总台</w:t>
      </w:r>
      <w:r>
        <w:rPr>
          <w:lang w:eastAsia="zh-CN"/>
        </w:rPr>
        <w:t xml:space="preserve"> </w:t>
      </w:r>
      <w:r>
        <w:rPr>
          <w:lang w:eastAsia="zh-CN"/>
        </w:rPr>
        <w:t>央广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声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下滑</w:t>
      </w:r>
      <w:r>
        <w:rPr>
          <w:lang w:eastAsia="zh-CN"/>
        </w:rPr>
        <w:t xml:space="preserve"> ,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?</w:t>
      </w:r>
    </w:p>
    <w:p w14:paraId="36805E7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高峰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下滑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B563E1" w14:textId="77777777" w:rsidR="006C1CFB" w:rsidRDefault="00000000">
      <w:pPr>
        <w:rPr>
          <w:lang w:eastAsia="zh-CN"/>
        </w:rPr>
      </w:pPr>
      <w:r>
        <w:rPr>
          <w:lang w:eastAsia="zh-CN"/>
        </w:rPr>
        <w:t>说到</w:t>
      </w:r>
      <w:r>
        <w:rPr>
          <w:lang w:eastAsia="zh-CN"/>
        </w:rPr>
        <w:t xml:space="preserve"> </w:t>
      </w:r>
      <w:r>
        <w:rPr>
          <w:lang w:eastAsia="zh-CN"/>
        </w:rPr>
        <w:t>所谓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难以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盈利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记得</w:t>
      </w:r>
      <w:r>
        <w:rPr>
          <w:lang w:eastAsia="zh-CN"/>
        </w:rPr>
        <w:t xml:space="preserve"> , </w:t>
      </w:r>
      <w:r>
        <w:rPr>
          <w:lang w:eastAsia="zh-CN"/>
        </w:rPr>
        <w:t>不久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2019 </w:t>
      </w:r>
      <w:r>
        <w:rPr>
          <w:lang w:eastAsia="zh-CN"/>
        </w:rPr>
        <w:t>年度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当中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, 97%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访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盈利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74%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, </w:t>
      </w:r>
      <w:r>
        <w:rPr>
          <w:lang w:eastAsia="zh-CN"/>
        </w:rPr>
        <w:t>绝大多数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95%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C5AEB7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遵守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寻求</w:t>
      </w:r>
      <w:r>
        <w:rPr>
          <w:lang w:eastAsia="zh-CN"/>
        </w:rPr>
        <w:t xml:space="preserve"> </w:t>
      </w:r>
      <w:r>
        <w:rPr>
          <w:lang w:eastAsia="zh-CN"/>
        </w:rPr>
        <w:t>反制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?</w:t>
      </w:r>
    </w:p>
    <w:p w14:paraId="1CCC859D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近日</w:t>
      </w:r>
      <w:r>
        <w:rPr>
          <w:lang w:eastAsia="zh-CN"/>
        </w:rPr>
        <w:t xml:space="preserve"> , CNN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</w:t>
      </w:r>
      <w:r>
        <w:rPr>
          <w:lang w:eastAsia="zh-CN"/>
        </w:rPr>
        <w:t>澳大利亚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书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引用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对华</w:t>
      </w:r>
      <w:r>
        <w:rPr>
          <w:lang w:eastAsia="zh-CN"/>
        </w:rPr>
        <w:t xml:space="preserve"> </w:t>
      </w:r>
      <w:r>
        <w:rPr>
          <w:lang w:eastAsia="zh-CN"/>
        </w:rPr>
        <w:t>强硬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" </w:t>
      </w:r>
      <w:r>
        <w:rPr>
          <w:lang w:eastAsia="zh-CN"/>
        </w:rPr>
        <w:t>罗恩</w:t>
      </w:r>
      <w:r>
        <w:t>・</w:t>
      </w:r>
      <w:r>
        <w:rPr>
          <w:lang w:eastAsia="zh-CN"/>
        </w:rPr>
        <w:t>瓦拉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RonVara</w:t>
      </w:r>
      <w:proofErr w:type="spellEnd"/>
      <w:r>
        <w:rPr>
          <w:lang w:eastAsia="zh-CN"/>
        </w:rPr>
        <w:t xml:space="preserve"> ) " ,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批评</w:t>
      </w:r>
      <w:r>
        <w:rPr>
          <w:lang w:eastAsia="zh-CN"/>
        </w:rPr>
        <w:t xml:space="preserve"> </w:t>
      </w:r>
      <w:r>
        <w:rPr>
          <w:lang w:eastAsia="zh-CN"/>
        </w:rPr>
        <w:t>攻击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这个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竟然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编造</w:t>
      </w:r>
      <w:r>
        <w:rPr>
          <w:lang w:eastAsia="zh-CN"/>
        </w:rPr>
        <w:t xml:space="preserve"> </w:t>
      </w:r>
      <w:r>
        <w:rPr>
          <w:lang w:eastAsia="zh-CN"/>
        </w:rPr>
        <w:t>出来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2E976C" w14:textId="77777777" w:rsidR="006C1CFB" w:rsidRDefault="00000000">
      <w:pPr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>亿多</w:t>
      </w:r>
      <w:r>
        <w:rPr>
          <w:lang w:eastAsia="zh-CN"/>
        </w:rPr>
        <w:t xml:space="preserve"> </w:t>
      </w:r>
      <w:r>
        <w:rPr>
          <w:lang w:eastAsia="zh-CN"/>
        </w:rPr>
        <w:t>中国人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脱贫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最大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中等</w:t>
      </w:r>
      <w:r>
        <w:rPr>
          <w:lang w:eastAsia="zh-CN"/>
        </w:rPr>
        <w:t xml:space="preserve"> </w:t>
      </w:r>
      <w:r>
        <w:rPr>
          <w:lang w:eastAsia="zh-CN"/>
        </w:rPr>
        <w:t>收入</w:t>
      </w:r>
      <w:r>
        <w:rPr>
          <w:lang w:eastAsia="zh-CN"/>
        </w:rPr>
        <w:t xml:space="preserve"> </w:t>
      </w:r>
      <w:r>
        <w:rPr>
          <w:lang w:eastAsia="zh-CN"/>
        </w:rPr>
        <w:t>群体</w:t>
      </w:r>
      <w:r>
        <w:rPr>
          <w:lang w:eastAsia="zh-CN"/>
        </w:rPr>
        <w:t xml:space="preserve"> ;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首屈一指</w:t>
      </w:r>
      <w:r>
        <w:rPr>
          <w:lang w:eastAsia="zh-CN"/>
        </w:rPr>
        <w:t xml:space="preserve"> , </w:t>
      </w:r>
      <w:r>
        <w:rPr>
          <w:lang w:eastAsia="zh-CN"/>
        </w:rPr>
        <w:t>连续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贡献率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10% ;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工业国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73FDB3" w14:textId="77777777" w:rsidR="006C1CFB" w:rsidRDefault="00000000">
      <w:pPr>
        <w:rPr>
          <w:lang w:eastAsia="zh-CN"/>
        </w:rPr>
      </w:pPr>
      <w:r>
        <w:rPr>
          <w:lang w:eastAsia="zh-CN"/>
        </w:rPr>
        <w:t>另外</w:t>
      </w:r>
      <w:r>
        <w:rPr>
          <w:lang w:eastAsia="zh-CN"/>
        </w:rPr>
        <w:t xml:space="preserve"> , </w:t>
      </w:r>
      <w:r>
        <w:rPr>
          <w:lang w:eastAsia="zh-CN"/>
        </w:rPr>
        <w:t>跨境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外汇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趋稳</w:t>
      </w:r>
      <w:r>
        <w:rPr>
          <w:lang w:eastAsia="zh-CN"/>
        </w:rPr>
        <w:t xml:space="preserve"> , 9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末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海外</w:t>
      </w:r>
      <w:r>
        <w:rPr>
          <w:lang w:eastAsia="zh-CN"/>
        </w:rPr>
        <w:t xml:space="preserve"> </w:t>
      </w:r>
      <w:r>
        <w:rPr>
          <w:lang w:eastAsia="zh-CN"/>
        </w:rPr>
        <w:t>代付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远期</w:t>
      </w:r>
      <w:r>
        <w:rPr>
          <w:lang w:eastAsia="zh-CN"/>
        </w:rPr>
        <w:t xml:space="preserve"> </w:t>
      </w:r>
      <w:r>
        <w:rPr>
          <w:lang w:eastAsia="zh-CN"/>
        </w:rPr>
        <w:t>信用证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外币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末略微</w:t>
      </w:r>
      <w:r>
        <w:rPr>
          <w:lang w:eastAsia="zh-CN"/>
        </w:rPr>
        <w:t xml:space="preserve"> </w:t>
      </w:r>
      <w:r>
        <w:rPr>
          <w:lang w:eastAsia="zh-CN"/>
        </w:rPr>
        <w:t>降</w:t>
      </w:r>
      <w:r>
        <w:rPr>
          <w:lang w:eastAsia="zh-CN"/>
        </w:rPr>
        <w:t xml:space="preserve"> 10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下半年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112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D8926C" w14:textId="77777777" w:rsidR="006C1CFB" w:rsidRDefault="00000000">
      <w:pPr>
        <w:rPr>
          <w:lang w:eastAsia="zh-CN"/>
        </w:rPr>
      </w:pP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账户</w:t>
      </w:r>
      <w:r>
        <w:rPr>
          <w:lang w:eastAsia="zh-CN"/>
        </w:rPr>
        <w:t xml:space="preserve"> </w:t>
      </w:r>
      <w:r>
        <w:rPr>
          <w:lang w:eastAsia="zh-CN"/>
        </w:rPr>
        <w:t>差额</w:t>
      </w:r>
      <w:r>
        <w:rPr>
          <w:lang w:eastAsia="zh-CN"/>
        </w:rPr>
        <w:t xml:space="preserve"> </w:t>
      </w:r>
      <w:r>
        <w:rPr>
          <w:lang w:eastAsia="zh-CN"/>
        </w:rPr>
        <w:t>回升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收益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75FD46" w14:textId="77777777" w:rsidR="006C1CFB" w:rsidRDefault="00000000">
      <w:pPr>
        <w:rPr>
          <w:lang w:eastAsia="zh-CN"/>
        </w:rPr>
      </w:pPr>
      <w:r>
        <w:rPr>
          <w:lang w:eastAsia="zh-CN"/>
        </w:rPr>
        <w:t>首先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下来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,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半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收支</w:t>
      </w:r>
      <w:r>
        <w:rPr>
          <w:lang w:eastAsia="zh-CN"/>
        </w:rPr>
        <w:t xml:space="preserve"> </w:t>
      </w:r>
      <w:r>
        <w:rPr>
          <w:lang w:eastAsia="zh-CN"/>
        </w:rPr>
        <w:t>口径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2084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14%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收窄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上半年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1291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12% ;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收益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, </w:t>
      </w:r>
      <w:r>
        <w:rPr>
          <w:lang w:eastAsia="zh-CN"/>
        </w:rPr>
        <w:t>上半年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收益</w:t>
      </w:r>
      <w:r>
        <w:rPr>
          <w:lang w:eastAsia="zh-CN"/>
        </w:rPr>
        <w:t xml:space="preserve"> </w:t>
      </w:r>
      <w:r>
        <w:rPr>
          <w:lang w:eastAsia="zh-CN"/>
        </w:rPr>
        <w:t>小幅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15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同期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821736" w14:textId="77777777" w:rsidR="006C1CFB" w:rsidRDefault="00000000">
      <w:pPr>
        <w:rPr>
          <w:lang w:eastAsia="zh-CN"/>
        </w:rPr>
      </w:pPr>
      <w:r>
        <w:rPr>
          <w:lang w:eastAsia="zh-CN"/>
        </w:rPr>
        <w:t>首先</w:t>
      </w:r>
      <w:r>
        <w:rPr>
          <w:lang w:eastAsia="zh-CN"/>
        </w:rPr>
        <w:t xml:space="preserve"> ,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仍然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维持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C12F9D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第二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发力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" </w:t>
      </w:r>
      <w:r>
        <w:rPr>
          <w:lang w:eastAsia="zh-CN"/>
        </w:rPr>
        <w:t>放</w:t>
      </w:r>
      <w:r>
        <w:rPr>
          <w:lang w:eastAsia="zh-CN"/>
        </w:rPr>
        <w:t xml:space="preserve"> </w:t>
      </w:r>
      <w:r>
        <w:rPr>
          <w:lang w:eastAsia="zh-CN"/>
        </w:rPr>
        <w:t>管</w:t>
      </w:r>
      <w:r>
        <w:rPr>
          <w:lang w:eastAsia="zh-CN"/>
        </w:rPr>
        <w:t xml:space="preserve"> </w:t>
      </w:r>
      <w:r>
        <w:rPr>
          <w:lang w:eastAsia="zh-CN"/>
        </w:rPr>
        <w:t>服</w:t>
      </w:r>
      <w:r>
        <w:rPr>
          <w:lang w:eastAsia="zh-CN"/>
        </w:rPr>
        <w:t xml:space="preserve"> "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E4C5EF5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收益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收益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收敛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账户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2E3D227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居民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观念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转变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软</w:t>
      </w:r>
      <w:r>
        <w:rPr>
          <w:lang w:eastAsia="zh-CN"/>
        </w:rPr>
        <w:t xml:space="preserve"> </w:t>
      </w:r>
      <w:r>
        <w:rPr>
          <w:lang w:eastAsia="zh-CN"/>
        </w:rPr>
        <w:t>实力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, </w:t>
      </w:r>
      <w:r>
        <w:rPr>
          <w:lang w:eastAsia="zh-CN"/>
        </w:rPr>
        <w:t>出境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支出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趋稳</w:t>
      </w:r>
      <w:r>
        <w:rPr>
          <w:lang w:eastAsia="zh-CN"/>
        </w:rPr>
        <w:t xml:space="preserve"> , </w:t>
      </w:r>
      <w:r>
        <w:rPr>
          <w:lang w:eastAsia="zh-CN"/>
        </w:rPr>
        <w:t>所以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像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一样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快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020F0B" w14:textId="77777777" w:rsidR="006C1CFB" w:rsidRDefault="00000000">
      <w:pPr>
        <w:rPr>
          <w:lang w:eastAsia="zh-CN"/>
        </w:rPr>
      </w:pPr>
      <w:r>
        <w:rPr>
          <w:lang w:eastAsia="zh-CN"/>
        </w:rPr>
        <w:t>比如说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收支</w:t>
      </w:r>
      <w:r>
        <w:rPr>
          <w:lang w:eastAsia="zh-CN"/>
        </w:rPr>
        <w:t xml:space="preserve"> </w:t>
      </w:r>
      <w:r>
        <w:rPr>
          <w:lang w:eastAsia="zh-CN"/>
        </w:rPr>
        <w:t>平衡表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净</w:t>
      </w:r>
      <w:r>
        <w:rPr>
          <w:lang w:eastAsia="zh-CN"/>
        </w:rPr>
        <w:t xml:space="preserve"> </w:t>
      </w:r>
      <w:r>
        <w:rPr>
          <w:lang w:eastAsia="zh-CN"/>
        </w:rPr>
        <w:t>误差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遗漏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995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收支</w:t>
      </w:r>
      <w:r>
        <w:rPr>
          <w:lang w:eastAsia="zh-CN"/>
        </w:rPr>
        <w:t xml:space="preserve"> </w:t>
      </w:r>
      <w:r>
        <w:rPr>
          <w:lang w:eastAsia="zh-CN"/>
        </w:rPr>
        <w:t>口径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9% </w:t>
      </w:r>
      <w:r>
        <w:rPr>
          <w:lang w:eastAsia="zh-CN"/>
        </w:rPr>
        <w:t>。</w:t>
      </w:r>
    </w:p>
    <w:p w14:paraId="2F07C98D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昨天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提前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CBF4AC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抵制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投资者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公正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3764B25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支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,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全方位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层次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宽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2D8A0F" w14:textId="77777777" w:rsidR="006C1CFB" w:rsidRDefault="00000000">
      <w:pPr>
        <w:rPr>
          <w:lang w:eastAsia="zh-CN"/>
        </w:rPr>
      </w:pP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运用</w:t>
      </w:r>
      <w:r>
        <w:rPr>
          <w:lang w:eastAsia="zh-CN"/>
        </w:rPr>
        <w:t xml:space="preserve"> </w:t>
      </w:r>
      <w:r>
        <w:rPr>
          <w:lang w:eastAsia="zh-CN"/>
        </w:rPr>
        <w:t>传统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, </w:t>
      </w:r>
      <w:r>
        <w:rPr>
          <w:lang w:eastAsia="zh-CN"/>
        </w:rPr>
        <w:t>着力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人文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独特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161D18" w14:textId="77777777" w:rsidR="006C1CFB" w:rsidRDefault="00000000">
      <w:pPr>
        <w:rPr>
          <w:lang w:eastAsia="zh-CN"/>
        </w:rPr>
      </w:pP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进</w:t>
      </w:r>
      <w:r>
        <w:rPr>
          <w:lang w:eastAsia="zh-CN"/>
        </w:rPr>
        <w:t xml:space="preserve"> </w:t>
      </w:r>
      <w:r>
        <w:rPr>
          <w:lang w:eastAsia="zh-CN"/>
        </w:rPr>
        <w:t>博会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</w:t>
      </w:r>
      <w:r>
        <w:rPr>
          <w:lang w:eastAsia="zh-CN"/>
        </w:rPr>
        <w:t>设置</w:t>
      </w:r>
      <w:r>
        <w:rPr>
          <w:lang w:eastAsia="zh-CN"/>
        </w:rPr>
        <w:t xml:space="preserve"> </w:t>
      </w:r>
      <w:r>
        <w:rPr>
          <w:lang w:eastAsia="zh-CN"/>
        </w:rPr>
        <w:t>聚焦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人工</w:t>
      </w:r>
      <w:r>
        <w:rPr>
          <w:lang w:eastAsia="zh-CN"/>
        </w:rPr>
        <w:t xml:space="preserve"> </w:t>
      </w:r>
      <w:r>
        <w:rPr>
          <w:lang w:eastAsia="zh-CN"/>
        </w:rPr>
        <w:t>智能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电子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前沿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突出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引领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决心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D66EBAC" w14:textId="77777777" w:rsidR="006C1CFB" w:rsidRDefault="00000000">
      <w:pPr>
        <w:rPr>
          <w:lang w:eastAsia="zh-CN"/>
        </w:rPr>
      </w:pPr>
      <w:r>
        <w:rPr>
          <w:lang w:eastAsia="zh-CN"/>
        </w:rPr>
        <w:t>虹桥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秉持</w:t>
      </w:r>
      <w:r>
        <w:rPr>
          <w:lang w:eastAsia="zh-CN"/>
        </w:rPr>
        <w:t xml:space="preserve"> " </w:t>
      </w:r>
      <w:r>
        <w:rPr>
          <w:lang w:eastAsia="zh-CN"/>
        </w:rPr>
        <w:t>开放办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共商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</w:t>
      </w:r>
      <w:r>
        <w:rPr>
          <w:lang w:eastAsia="zh-CN"/>
        </w:rPr>
        <w:t>共享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治理观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邀请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单位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新增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开发</w:t>
      </w:r>
      <w:r>
        <w:rPr>
          <w:lang w:eastAsia="zh-CN"/>
        </w:rPr>
        <w:t xml:space="preserve"> </w:t>
      </w:r>
      <w:r>
        <w:rPr>
          <w:lang w:eastAsia="zh-CN"/>
        </w:rPr>
        <w:t>计划署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粮农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单位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6C0A0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我们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, </w:t>
      </w:r>
      <w:r>
        <w:rPr>
          <w:lang w:eastAsia="zh-CN"/>
        </w:rPr>
        <w:t>此前</w:t>
      </w:r>
      <w:r>
        <w:rPr>
          <w:lang w:eastAsia="zh-CN"/>
        </w:rPr>
        <w:t xml:space="preserve"> IMF </w:t>
      </w:r>
      <w:r>
        <w:rPr>
          <w:lang w:eastAsia="zh-CN"/>
        </w:rPr>
        <w:t>预测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增长量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1.1% ,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这样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您</w:t>
      </w:r>
      <w:r>
        <w:rPr>
          <w:lang w:eastAsia="zh-CN"/>
        </w:rPr>
        <w:t xml:space="preserve"> </w:t>
      </w:r>
      <w:r>
        <w:rPr>
          <w:lang w:eastAsia="zh-CN"/>
        </w:rPr>
        <w:t>怎么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进</w:t>
      </w:r>
      <w:r>
        <w:rPr>
          <w:lang w:eastAsia="zh-CN"/>
        </w:rPr>
        <w:t xml:space="preserve"> </w:t>
      </w:r>
      <w:r>
        <w:rPr>
          <w:lang w:eastAsia="zh-CN"/>
        </w:rPr>
        <w:t>博会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意义</w:t>
      </w:r>
      <w:r>
        <w:rPr>
          <w:lang w:eastAsia="zh-CN"/>
        </w:rPr>
        <w:t xml:space="preserve"> , </w:t>
      </w:r>
      <w:r>
        <w:rPr>
          <w:lang w:eastAsia="zh-CN"/>
        </w:rPr>
        <w:t>总体来说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什么</w:t>
      </w:r>
      <w:r>
        <w:rPr>
          <w:lang w:eastAsia="zh-CN"/>
        </w:rPr>
        <w:t xml:space="preserve"> </w:t>
      </w:r>
      <w:r>
        <w:rPr>
          <w:lang w:eastAsia="zh-CN"/>
        </w:rPr>
        <w:t>期待</w:t>
      </w:r>
      <w:r>
        <w:rPr>
          <w:lang w:eastAsia="zh-CN"/>
        </w:rPr>
        <w:t xml:space="preserve"> , </w:t>
      </w:r>
      <w:r>
        <w:rPr>
          <w:lang w:eastAsia="zh-CN"/>
        </w:rPr>
        <w:t>期望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什么样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目标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C9F255" w14:textId="77777777" w:rsidR="006C1CFB" w:rsidRDefault="00000000">
      <w:pPr>
        <w:rPr>
          <w:lang w:eastAsia="zh-CN"/>
        </w:rPr>
      </w:pPr>
      <w:r>
        <w:rPr>
          <w:lang w:eastAsia="zh-CN"/>
        </w:rPr>
        <w:t>任鸿斌</w:t>
      </w:r>
      <w:r>
        <w:rPr>
          <w:lang w:eastAsia="zh-CN"/>
        </w:rPr>
        <w:t xml:space="preserve"> :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,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很多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不稳定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这样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意义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凸显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627269" w14:textId="77777777" w:rsidR="006C1CFB" w:rsidRDefault="00000000">
      <w:pPr>
        <w:rPr>
          <w:lang w:eastAsia="zh-CN"/>
        </w:rPr>
      </w:pP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</w:t>
      </w:r>
      <w:r>
        <w:rPr>
          <w:lang w:eastAsia="zh-CN"/>
        </w:rPr>
        <w:t>进</w:t>
      </w:r>
      <w:r>
        <w:rPr>
          <w:lang w:eastAsia="zh-CN"/>
        </w:rPr>
        <w:t xml:space="preserve"> </w:t>
      </w:r>
      <w:r>
        <w:rPr>
          <w:lang w:eastAsia="zh-CN"/>
        </w:rPr>
        <w:t>博会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迄今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层面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" </w:t>
      </w:r>
      <w:r>
        <w:rPr>
          <w:lang w:eastAsia="zh-CN"/>
        </w:rPr>
        <w:t>进口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主题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国家级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务实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CBE8AE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愿意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道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" </w:t>
      </w:r>
      <w:r>
        <w:rPr>
          <w:lang w:eastAsia="zh-CN"/>
        </w:rPr>
        <w:t>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卖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, </w:t>
      </w:r>
      <w:r>
        <w:rPr>
          <w:lang w:eastAsia="zh-CN"/>
        </w:rPr>
        <w:t>谢谢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AA4070" w14:textId="77777777" w:rsidR="006C1CFB" w:rsidRDefault="00000000">
      <w:pPr>
        <w:rPr>
          <w:lang w:eastAsia="zh-CN"/>
        </w:rPr>
      </w:pPr>
      <w:r>
        <w:rPr>
          <w:lang w:eastAsia="zh-CN"/>
        </w:rPr>
        <w:t>为了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市民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感受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进博会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溢出</w:t>
      </w:r>
      <w:r>
        <w:rPr>
          <w:lang w:eastAsia="zh-CN"/>
        </w:rPr>
        <w:t xml:space="preserve"> </w:t>
      </w:r>
      <w:r>
        <w:rPr>
          <w:lang w:eastAsia="zh-CN"/>
        </w:rPr>
        <w:t>效应</w:t>
      </w:r>
      <w:r>
        <w:rPr>
          <w:lang w:eastAsia="zh-CN"/>
        </w:rPr>
        <w:t xml:space="preserve"> , </w:t>
      </w:r>
      <w:r>
        <w:rPr>
          <w:lang w:eastAsia="zh-CN"/>
        </w:rPr>
        <w:t>前期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量身</w:t>
      </w:r>
      <w:r>
        <w:rPr>
          <w:lang w:eastAsia="zh-CN"/>
        </w:rPr>
        <w:t xml:space="preserve"> </w:t>
      </w:r>
      <w:r>
        <w:rPr>
          <w:lang w:eastAsia="zh-CN"/>
        </w:rPr>
        <w:t>定制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常年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虹桥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绿地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验收</w:t>
      </w:r>
      <w:r>
        <w:rPr>
          <w:lang w:eastAsia="zh-CN"/>
        </w:rPr>
        <w:t xml:space="preserve"> , </w:t>
      </w:r>
      <w:r>
        <w:rPr>
          <w:lang w:eastAsia="zh-CN"/>
        </w:rPr>
        <w:t>所以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结束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市民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就近</w:t>
      </w:r>
      <w:r>
        <w:rPr>
          <w:lang w:eastAsia="zh-CN"/>
        </w:rPr>
        <w:t xml:space="preserve"> </w:t>
      </w:r>
      <w:r>
        <w:rPr>
          <w:lang w:eastAsia="zh-CN"/>
        </w:rPr>
        <w:t>到达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绿地</w:t>
      </w:r>
      <w:r>
        <w:rPr>
          <w:lang w:eastAsia="zh-CN"/>
        </w:rPr>
        <w:t xml:space="preserve"> </w:t>
      </w:r>
      <w:r>
        <w:rPr>
          <w:lang w:eastAsia="zh-CN"/>
        </w:rPr>
        <w:t>贸易港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虹桥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购买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展品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展品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进博会</w:t>
      </w:r>
      <w:r>
        <w:rPr>
          <w:lang w:eastAsia="zh-CN"/>
        </w:rPr>
        <w:t xml:space="preserve"> </w:t>
      </w:r>
      <w:r>
        <w:rPr>
          <w:lang w:eastAsia="zh-CN"/>
        </w:rPr>
        <w:t>之后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联动</w:t>
      </w:r>
      <w:r>
        <w:rPr>
          <w:lang w:eastAsia="zh-CN"/>
        </w:rPr>
        <w:t xml:space="preserve"> , </w:t>
      </w:r>
      <w:r>
        <w:rPr>
          <w:lang w:eastAsia="zh-CN"/>
        </w:rPr>
        <w:t>谢谢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76F1BE" w14:textId="77777777" w:rsidR="006C1CFB" w:rsidRDefault="00000000">
      <w:pPr>
        <w:rPr>
          <w:lang w:eastAsia="zh-CN"/>
        </w:rPr>
      </w:pPr>
      <w:r>
        <w:rPr>
          <w:lang w:eastAsia="zh-CN"/>
        </w:rPr>
        <w:t>任鸿斌</w:t>
      </w:r>
      <w:r>
        <w:rPr>
          <w:lang w:eastAsia="zh-CN"/>
        </w:rPr>
        <w:t xml:space="preserve"> : </w:t>
      </w: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稳定性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, </w:t>
      </w:r>
      <w:r>
        <w:rPr>
          <w:lang w:eastAsia="zh-CN"/>
        </w:rPr>
        <w:t>确实</w:t>
      </w:r>
      <w:r>
        <w:rPr>
          <w:lang w:eastAsia="zh-CN"/>
        </w:rPr>
        <w:t xml:space="preserve"> </w:t>
      </w:r>
      <w:r>
        <w:rPr>
          <w:lang w:eastAsia="zh-CN"/>
        </w:rPr>
        <w:t>刚才</w:t>
      </w:r>
      <w:r>
        <w:rPr>
          <w:lang w:eastAsia="zh-CN"/>
        </w:rPr>
        <w:t xml:space="preserve"> </w:t>
      </w:r>
      <w:r>
        <w:rPr>
          <w:lang w:eastAsia="zh-CN"/>
        </w:rPr>
        <w:t>像</w:t>
      </w:r>
      <w:r>
        <w:rPr>
          <w:lang w:eastAsia="zh-CN"/>
        </w:rPr>
        <w:t xml:space="preserve"> </w:t>
      </w:r>
      <w:r>
        <w:rPr>
          <w:lang w:eastAsia="zh-CN"/>
        </w:rPr>
        <w:t>您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讲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确实</w:t>
      </w:r>
      <w:r>
        <w:rPr>
          <w:lang w:eastAsia="zh-CN"/>
        </w:rPr>
        <w:t xml:space="preserve"> </w:t>
      </w:r>
      <w:r>
        <w:rPr>
          <w:lang w:eastAsia="zh-CN"/>
        </w:rPr>
        <w:t>微降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0.1% , </w:t>
      </w:r>
      <w:r>
        <w:rPr>
          <w:lang w:eastAsia="zh-CN"/>
        </w:rPr>
        <w:t>但是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大宗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波动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924AC9C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组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, 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2011</w:t>
      </w:r>
      <w:r>
        <w:rPr>
          <w:lang w:eastAsia="zh-CN"/>
        </w:rPr>
        <w:t>年</w:t>
      </w:r>
      <w:r>
        <w:rPr>
          <w:lang w:eastAsia="zh-CN"/>
        </w:rPr>
        <w:t xml:space="preserve"> - 2018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份额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10% </w:t>
      </w:r>
      <w:r>
        <w:rPr>
          <w:lang w:eastAsia="zh-CN"/>
        </w:rPr>
        <w:t>以上</w:t>
      </w:r>
      <w:r>
        <w:rPr>
          <w:lang w:eastAsia="zh-CN"/>
        </w:rPr>
        <w:t xml:space="preserve"> ,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2.11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10.7% ,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贡献率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22.7% </w:t>
      </w:r>
      <w:r>
        <w:rPr>
          <w:lang w:eastAsia="zh-CN"/>
        </w:rPr>
        <w:t>。</w:t>
      </w:r>
    </w:p>
    <w:p w14:paraId="0EFECB6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拉动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引擎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CE8D54" w14:textId="77777777" w:rsidR="006C1CFB" w:rsidRDefault="00000000">
      <w:pPr>
        <w:rPr>
          <w:lang w:eastAsia="zh-CN"/>
        </w:rPr>
      </w:pPr>
      <w:r>
        <w:rPr>
          <w:lang w:eastAsia="zh-CN"/>
        </w:rPr>
        <w:t>比如说</w:t>
      </w:r>
      <w:r>
        <w:rPr>
          <w:lang w:eastAsia="zh-CN"/>
        </w:rPr>
        <w:t xml:space="preserve"> </w:t>
      </w: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速度</w:t>
      </w:r>
      <w:r>
        <w:rPr>
          <w:lang w:eastAsia="zh-CN"/>
        </w:rPr>
        <w:t xml:space="preserve"> ,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210B7F8" w14:textId="77777777" w:rsidR="006C1CFB" w:rsidRDefault="00000000">
      <w:pPr>
        <w:rPr>
          <w:lang w:eastAsia="zh-CN"/>
        </w:rPr>
      </w:pP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非常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点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海外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搭建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整体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排名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12 </w:t>
      </w:r>
      <w:r>
        <w:rPr>
          <w:lang w:eastAsia="zh-CN"/>
        </w:rPr>
        <w:t>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15 </w:t>
      </w:r>
      <w:r>
        <w:rPr>
          <w:lang w:eastAsia="zh-CN"/>
        </w:rPr>
        <w:t>位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,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激发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活力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起到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6E6084" w14:textId="77777777" w:rsidR="006C1CFB" w:rsidRDefault="00000000">
      <w:pPr>
        <w:rPr>
          <w:lang w:eastAsia="zh-CN"/>
        </w:rPr>
      </w:pP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分布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装备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品质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医疗</w:t>
      </w:r>
      <w:r>
        <w:rPr>
          <w:lang w:eastAsia="zh-CN"/>
        </w:rPr>
        <w:t xml:space="preserve"> </w:t>
      </w:r>
      <w:r>
        <w:rPr>
          <w:lang w:eastAsia="zh-CN"/>
        </w:rPr>
        <w:t>器械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医药</w:t>
      </w:r>
      <w:r>
        <w:rPr>
          <w:lang w:eastAsia="zh-CN"/>
        </w:rPr>
        <w:t xml:space="preserve"> </w:t>
      </w:r>
      <w:r>
        <w:rPr>
          <w:lang w:eastAsia="zh-CN"/>
        </w:rPr>
        <w:t>保健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食品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展区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795D00" w14:textId="77777777" w:rsidR="006C1CFB" w:rsidRDefault="00000000">
      <w:pPr>
        <w:rPr>
          <w:lang w:eastAsia="zh-CN"/>
        </w:rPr>
      </w:pP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展区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巨头</w:t>
      </w:r>
      <w:r>
        <w:rPr>
          <w:lang w:eastAsia="zh-CN"/>
        </w:rPr>
        <w:t xml:space="preserve"> </w:t>
      </w:r>
      <w:r>
        <w:rPr>
          <w:lang w:eastAsia="zh-CN"/>
        </w:rPr>
        <w:t>纷纷</w:t>
      </w:r>
      <w:r>
        <w:rPr>
          <w:lang w:eastAsia="zh-CN"/>
        </w:rPr>
        <w:t xml:space="preserve"> </w:t>
      </w:r>
      <w:r>
        <w:rPr>
          <w:lang w:eastAsia="zh-CN"/>
        </w:rPr>
        <w:t>推出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客户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个性化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, </w:t>
      </w:r>
      <w:r>
        <w:rPr>
          <w:lang w:eastAsia="zh-CN"/>
        </w:rPr>
        <w:t>涵盖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咨询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商贸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检验</w:t>
      </w:r>
      <w:r>
        <w:rPr>
          <w:lang w:eastAsia="zh-CN"/>
        </w:rPr>
        <w:t xml:space="preserve"> </w:t>
      </w:r>
      <w:r>
        <w:rPr>
          <w:lang w:eastAsia="zh-CN"/>
        </w:rPr>
        <w:t>监测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认证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F1B9EC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处于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低迷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态势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虹桥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活力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智慧</w:t>
      </w:r>
      <w:r>
        <w:rPr>
          <w:lang w:eastAsia="zh-CN"/>
        </w:rPr>
        <w:t xml:space="preserve"> ?</w:t>
      </w:r>
    </w:p>
    <w:p w14:paraId="01763C06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来到</w:t>
      </w:r>
      <w:r>
        <w:rPr>
          <w:lang w:eastAsia="zh-CN"/>
        </w:rPr>
        <w:t xml:space="preserve"> </w:t>
      </w:r>
      <w:r>
        <w:rPr>
          <w:lang w:eastAsia="zh-CN"/>
        </w:rPr>
        <w:t>十字路口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处于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变革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: </w:t>
      </w:r>
      <w:r>
        <w:rPr>
          <w:lang w:eastAsia="zh-CN"/>
        </w:rPr>
        <w:t>一方面</w:t>
      </w:r>
      <w:r>
        <w:rPr>
          <w:lang w:eastAsia="zh-CN"/>
        </w:rPr>
        <w:t xml:space="preserve"> ,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,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遭到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; </w:t>
      </w:r>
      <w:r>
        <w:rPr>
          <w:lang w:eastAsia="zh-CN"/>
        </w:rPr>
        <w:t>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革命</w:t>
      </w:r>
      <w:r>
        <w:rPr>
          <w:lang w:eastAsia="zh-CN"/>
        </w:rPr>
        <w:t xml:space="preserve"> </w:t>
      </w:r>
      <w:r>
        <w:rPr>
          <w:lang w:eastAsia="zh-CN"/>
        </w:rPr>
        <w:t>使得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数字化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网络化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智能化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涌现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起航</w:t>
      </w:r>
      <w:r>
        <w:rPr>
          <w:lang w:eastAsia="zh-CN"/>
        </w:rPr>
        <w:t xml:space="preserve"> </w:t>
      </w:r>
      <w:r>
        <w:rPr>
          <w:lang w:eastAsia="zh-CN"/>
        </w:rPr>
        <w:t>孕育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E968E1" w14:textId="77777777" w:rsidR="006C1CFB" w:rsidRDefault="00000000">
      <w:pPr>
        <w:rPr>
          <w:lang w:eastAsia="zh-CN"/>
        </w:rPr>
      </w:pP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虹桥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"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,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主题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"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规制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" " </w:t>
      </w:r>
      <w:r>
        <w:rPr>
          <w:lang w:eastAsia="zh-CN"/>
        </w:rPr>
        <w:t>人工</w:t>
      </w:r>
      <w:r>
        <w:rPr>
          <w:lang w:eastAsia="zh-CN"/>
        </w:rPr>
        <w:t xml:space="preserve"> </w:t>
      </w:r>
      <w:r>
        <w:rPr>
          <w:lang w:eastAsia="zh-CN"/>
        </w:rPr>
        <w:t>智能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" "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</w:t>
      </w:r>
      <w:r>
        <w:rPr>
          <w:lang w:eastAsia="zh-CN"/>
        </w:rPr>
        <w:t xml:space="preserve"> " " </w:t>
      </w:r>
      <w:r>
        <w:rPr>
          <w:lang w:eastAsia="zh-CN"/>
        </w:rPr>
        <w:t>数字化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电子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" </w:t>
      </w:r>
      <w:r>
        <w:rPr>
          <w:lang w:eastAsia="zh-CN"/>
        </w:rPr>
        <w:t>以及</w:t>
      </w:r>
      <w:r>
        <w:rPr>
          <w:lang w:eastAsia="zh-CN"/>
        </w:rPr>
        <w:t xml:space="preserve"> " 70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,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停顿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止步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决心</w:t>
      </w:r>
      <w:r>
        <w:rPr>
          <w:lang w:eastAsia="zh-CN"/>
        </w:rPr>
        <w:t xml:space="preserve"> ,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构筑</w:t>
      </w:r>
      <w:r>
        <w:rPr>
          <w:lang w:eastAsia="zh-CN"/>
        </w:rPr>
        <w:t xml:space="preserve"> </w:t>
      </w:r>
      <w:r>
        <w:rPr>
          <w:lang w:eastAsia="zh-CN"/>
        </w:rPr>
        <w:t>政商</w:t>
      </w:r>
      <w:r>
        <w:rPr>
          <w:lang w:eastAsia="zh-CN"/>
        </w:rPr>
        <w:t xml:space="preserve"> </w:t>
      </w:r>
      <w:r>
        <w:rPr>
          <w:lang w:eastAsia="zh-CN"/>
        </w:rPr>
        <w:t>学界</w:t>
      </w:r>
      <w:r>
        <w:rPr>
          <w:lang w:eastAsia="zh-CN"/>
        </w:rPr>
        <w:t xml:space="preserve"> </w:t>
      </w:r>
      <w:r>
        <w:rPr>
          <w:lang w:eastAsia="zh-CN"/>
        </w:rPr>
        <w:t>共商</w:t>
      </w:r>
      <w:r>
        <w:rPr>
          <w:lang w:eastAsia="zh-CN"/>
        </w:rPr>
        <w:t xml:space="preserve"> </w:t>
      </w:r>
      <w:r>
        <w:rPr>
          <w:lang w:eastAsia="zh-CN"/>
        </w:rPr>
        <w:t>共议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解</w:t>
      </w:r>
      <w:r>
        <w:rPr>
          <w:lang w:eastAsia="zh-CN"/>
        </w:rPr>
        <w:t xml:space="preserve"> </w:t>
      </w:r>
      <w:r>
        <w:rPr>
          <w:lang w:eastAsia="zh-CN"/>
        </w:rPr>
        <w:t>难题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694A25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我</w:t>
      </w:r>
      <w:r>
        <w:rPr>
          <w:lang w:eastAsia="zh-CN"/>
        </w:rPr>
        <w:t xml:space="preserve"> </w:t>
      </w:r>
      <w:r>
        <w:rPr>
          <w:lang w:eastAsia="zh-CN"/>
        </w:rPr>
        <w:t>相信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虹桥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凝聚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引领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注入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满足</w:t>
      </w:r>
      <w:r>
        <w:rPr>
          <w:lang w:eastAsia="zh-CN"/>
        </w:rPr>
        <w:t xml:space="preserve"> </w:t>
      </w:r>
      <w:r>
        <w:rPr>
          <w:lang w:eastAsia="zh-CN"/>
        </w:rPr>
        <w:t>美好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愿望</w:t>
      </w:r>
      <w:r>
        <w:rPr>
          <w:lang w:eastAsia="zh-CN"/>
        </w:rPr>
        <w:t xml:space="preserve"> , </w:t>
      </w:r>
      <w:r>
        <w:rPr>
          <w:lang w:eastAsia="zh-CN"/>
        </w:rPr>
        <w:t>发出</w:t>
      </w:r>
      <w:r>
        <w:rPr>
          <w:lang w:eastAsia="zh-CN"/>
        </w:rPr>
        <w:t xml:space="preserve"> " </w:t>
      </w:r>
      <w:r>
        <w:rPr>
          <w:lang w:eastAsia="zh-CN"/>
        </w:rPr>
        <w:t>虹桥</w:t>
      </w:r>
      <w:r>
        <w:rPr>
          <w:lang w:eastAsia="zh-CN"/>
        </w:rPr>
        <w:t xml:space="preserve"> </w:t>
      </w:r>
      <w:r>
        <w:rPr>
          <w:lang w:eastAsia="zh-CN"/>
        </w:rPr>
        <w:t>声音</w:t>
      </w:r>
      <w:r>
        <w:rPr>
          <w:lang w:eastAsia="zh-CN"/>
        </w:rPr>
        <w:t xml:space="preserve"> " , </w:t>
      </w:r>
      <w:r>
        <w:rPr>
          <w:lang w:eastAsia="zh-CN"/>
        </w:rPr>
        <w:t>贡献</w:t>
      </w:r>
      <w:r>
        <w:rPr>
          <w:lang w:eastAsia="zh-CN"/>
        </w:rPr>
        <w:t xml:space="preserve"> " </w:t>
      </w:r>
      <w:r>
        <w:rPr>
          <w:lang w:eastAsia="zh-CN"/>
        </w:rPr>
        <w:t>虹桥</w:t>
      </w:r>
      <w:r>
        <w:rPr>
          <w:lang w:eastAsia="zh-CN"/>
        </w:rPr>
        <w:t xml:space="preserve"> </w:t>
      </w:r>
      <w:r>
        <w:rPr>
          <w:lang w:eastAsia="zh-CN"/>
        </w:rPr>
        <w:t>智慧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6A4E3A94" w14:textId="77777777" w:rsidR="006C1CFB" w:rsidRDefault="00000000">
      <w:pPr>
        <w:rPr>
          <w:lang w:eastAsia="zh-CN"/>
        </w:rPr>
      </w:pP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看点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形象</w:t>
      </w:r>
      <w:r>
        <w:rPr>
          <w:lang w:eastAsia="zh-CN"/>
        </w:rPr>
        <w:t xml:space="preserve"> , </w:t>
      </w:r>
      <w:r>
        <w:rPr>
          <w:lang w:eastAsia="zh-CN"/>
        </w:rPr>
        <w:t>展示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看点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2A2CBF" w14:textId="77777777" w:rsidR="006C1CFB" w:rsidRDefault="00000000">
      <w:pPr>
        <w:rPr>
          <w:lang w:eastAsia="zh-CN"/>
        </w:rPr>
      </w:pPr>
      <w:r>
        <w:rPr>
          <w:lang w:eastAsia="zh-CN"/>
        </w:rPr>
        <w:t>与会</w:t>
      </w:r>
      <w:r>
        <w:rPr>
          <w:lang w:eastAsia="zh-CN"/>
        </w:rPr>
        <w:t xml:space="preserve"> </w:t>
      </w:r>
      <w:r>
        <w:rPr>
          <w:lang w:eastAsia="zh-CN"/>
        </w:rPr>
        <w:t>东盟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,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互联</w:t>
      </w:r>
      <w:r>
        <w:rPr>
          <w:lang w:eastAsia="zh-CN"/>
        </w:rPr>
        <w:t xml:space="preserve"> </w:t>
      </w:r>
      <w:r>
        <w:rPr>
          <w:lang w:eastAsia="zh-CN"/>
        </w:rPr>
        <w:t>互通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2B038FFA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上述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发出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东亚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信号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B73593" w14:textId="77777777" w:rsidR="006C1CFB" w:rsidRDefault="00000000">
      <w:p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方便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输美</w:t>
      </w:r>
      <w:r>
        <w:rPr>
          <w:lang w:eastAsia="zh-CN"/>
        </w:rPr>
        <w:t xml:space="preserve"> </w:t>
      </w:r>
      <w:r>
        <w:rPr>
          <w:lang w:eastAsia="zh-CN"/>
        </w:rPr>
        <w:t>鲶鱼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顺利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, </w:t>
      </w:r>
      <w:r>
        <w:rPr>
          <w:lang w:eastAsia="zh-CN"/>
        </w:rPr>
        <w:t>现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事项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如下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输美</w:t>
      </w:r>
      <w:r>
        <w:rPr>
          <w:lang w:eastAsia="zh-CN"/>
        </w:rPr>
        <w:t xml:space="preserve"> </w:t>
      </w:r>
      <w:r>
        <w:rPr>
          <w:lang w:eastAsia="zh-CN"/>
        </w:rPr>
        <w:t>鲶鱼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(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简称</w:t>
      </w:r>
      <w:r>
        <w:rPr>
          <w:lang w:eastAsia="zh-CN"/>
        </w:rPr>
        <w:t xml:space="preserve"> "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" )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官方</w:t>
      </w:r>
      <w:r>
        <w:rPr>
          <w:lang w:eastAsia="zh-CN"/>
        </w:rPr>
        <w:t xml:space="preserve"> </w:t>
      </w:r>
      <w:r>
        <w:rPr>
          <w:lang w:eastAsia="zh-CN"/>
        </w:rPr>
        <w:t>检查</w:t>
      </w:r>
      <w:r>
        <w:rPr>
          <w:lang w:eastAsia="zh-CN"/>
        </w:rPr>
        <w:t xml:space="preserve"> ;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应当</w:t>
      </w:r>
      <w:r>
        <w:rPr>
          <w:lang w:eastAsia="zh-CN"/>
        </w:rPr>
        <w:t xml:space="preserve"> </w:t>
      </w:r>
      <w:r>
        <w:rPr>
          <w:lang w:eastAsia="zh-CN"/>
        </w:rPr>
        <w:t>保证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鲶鱼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8F1462" w14:textId="77777777" w:rsidR="006C1CFB" w:rsidRDefault="00000000">
      <w:pPr>
        <w:rPr>
          <w:lang w:eastAsia="zh-CN"/>
        </w:rPr>
      </w:pP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农业部</w:t>
      </w:r>
      <w:r>
        <w:rPr>
          <w:lang w:eastAsia="zh-CN"/>
        </w:rPr>
        <w:t xml:space="preserve"> </w:t>
      </w:r>
      <w:r>
        <w:rPr>
          <w:lang w:eastAsia="zh-CN"/>
        </w:rPr>
        <w:t>注册</w:t>
      </w:r>
      <w:r>
        <w:rPr>
          <w:lang w:eastAsia="zh-CN"/>
        </w:rPr>
        <w:t xml:space="preserve"> </w:t>
      </w:r>
      <w:r>
        <w:rPr>
          <w:lang w:eastAsia="zh-CN"/>
        </w:rPr>
        <w:t>后方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510DAE1F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欧方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DDAFC9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欧方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致力于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向前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7AD614D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南华</w:t>
      </w:r>
      <w:r>
        <w:rPr>
          <w:lang w:eastAsia="zh-CN"/>
        </w:rPr>
        <w:t xml:space="preserve"> </w:t>
      </w:r>
      <w:r>
        <w:rPr>
          <w:lang w:eastAsia="zh-CN"/>
        </w:rPr>
        <w:t>早报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指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9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开始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1120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15%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有助于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7A920C" w14:textId="77777777" w:rsidR="006C1CFB" w:rsidRDefault="00000000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而止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41D6B7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参展商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商洽</w:t>
      </w:r>
      <w:r>
        <w:rPr>
          <w:lang w:eastAsia="zh-CN"/>
        </w:rPr>
        <w:t xml:space="preserve"> </w:t>
      </w:r>
      <w:r>
        <w:rPr>
          <w:lang w:eastAsia="zh-CN"/>
        </w:rPr>
        <w:t>谈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搭建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D6E3CD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环球</w:t>
      </w:r>
      <w:r>
        <w:rPr>
          <w:lang w:eastAsia="zh-CN"/>
        </w:rPr>
        <w:t xml:space="preserve"> </w:t>
      </w:r>
      <w:r>
        <w:rPr>
          <w:lang w:eastAsia="zh-CN"/>
        </w:rPr>
        <w:t>时报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近期</w:t>
      </w:r>
      <w:r>
        <w:rPr>
          <w:lang w:eastAsia="zh-CN"/>
        </w:rPr>
        <w:t xml:space="preserve"> WTO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报复</w:t>
      </w:r>
      <w:r>
        <w:rPr>
          <w:lang w:eastAsia="zh-CN"/>
        </w:rPr>
        <w:t xml:space="preserve"> </w:t>
      </w:r>
      <w:r>
        <w:rPr>
          <w:lang w:eastAsia="zh-CN"/>
        </w:rPr>
        <w:t>额度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16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没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,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?</w:t>
      </w:r>
    </w:p>
    <w:p w14:paraId="1CEE0797" w14:textId="77777777" w:rsidR="006C1CFB" w:rsidRDefault="00000000">
      <w:pPr>
        <w:rPr>
          <w:lang w:eastAsia="zh-CN"/>
        </w:rPr>
      </w:pP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 xml:space="preserve"> 1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诉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DS471</w:t>
      </w:r>
      <w:proofErr w:type="spellEnd"/>
      <w:r>
        <w:rPr>
          <w:lang w:eastAsia="zh-CN"/>
        </w:rPr>
        <w:t xml:space="preserve"> )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报复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仲裁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,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报复额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35.79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F66933" w14:textId="77777777" w:rsidR="006C1CFB" w:rsidRDefault="00000000">
      <w:pPr>
        <w:rPr>
          <w:lang w:eastAsia="zh-CN"/>
        </w:rPr>
      </w:pP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开幕式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主旨</w:t>
      </w:r>
      <w:r>
        <w:rPr>
          <w:lang w:eastAsia="zh-CN"/>
        </w:rPr>
        <w:t xml:space="preserve"> </w:t>
      </w:r>
      <w:r>
        <w:rPr>
          <w:lang w:eastAsia="zh-CN"/>
        </w:rPr>
        <w:t>演讲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商签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F2EB5A5" w14:textId="77777777" w:rsidR="006C1CFB" w:rsidRDefault="00000000">
      <w:pPr>
        <w:rPr>
          <w:lang w:eastAsia="zh-CN"/>
        </w:rPr>
      </w:pP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展区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展品</w:t>
      </w:r>
      <w:r>
        <w:rPr>
          <w:lang w:eastAsia="zh-CN"/>
        </w:rPr>
        <w:t xml:space="preserve"> </w:t>
      </w:r>
      <w:r>
        <w:rPr>
          <w:lang w:eastAsia="zh-CN"/>
        </w:rPr>
        <w:t>涵盖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方方面面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FB7F44" w14:textId="77777777" w:rsidR="006C1CFB" w:rsidRDefault="00000000">
      <w:pPr>
        <w:rPr>
          <w:lang w:eastAsia="zh-CN"/>
        </w:rPr>
      </w:pPr>
      <w:r>
        <w:rPr>
          <w:lang w:eastAsia="zh-CN"/>
        </w:rPr>
        <w:t>比如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食品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定制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最新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冷藏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氧气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高敏感度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到达</w:t>
      </w:r>
      <w:r>
        <w:rPr>
          <w:lang w:eastAsia="zh-CN"/>
        </w:rPr>
        <w:t xml:space="preserve"> </w:t>
      </w:r>
      <w:r>
        <w:rPr>
          <w:lang w:eastAsia="zh-CN"/>
        </w:rPr>
        <w:t>目的港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新鲜度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4E2526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知情</w:t>
      </w:r>
      <w:r>
        <w:rPr>
          <w:lang w:eastAsia="zh-CN"/>
        </w:rPr>
        <w:t xml:space="preserve"> </w:t>
      </w:r>
      <w:r>
        <w:rPr>
          <w:lang w:eastAsia="zh-CN"/>
        </w:rPr>
        <w:t>人士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制造商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( NAM )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早些时候</w:t>
      </w:r>
      <w:r>
        <w:rPr>
          <w:lang w:eastAsia="zh-CN"/>
        </w:rPr>
        <w:t xml:space="preserve"> </w:t>
      </w:r>
      <w:r>
        <w:rPr>
          <w:lang w:eastAsia="zh-CN"/>
        </w:rPr>
        <w:t>遭</w:t>
      </w:r>
      <w:r>
        <w:rPr>
          <w:lang w:eastAsia="zh-CN"/>
        </w:rPr>
        <w:t xml:space="preserve"> </w:t>
      </w:r>
      <w:r>
        <w:rPr>
          <w:lang w:eastAsia="zh-CN"/>
        </w:rPr>
        <w:t>疑似</w:t>
      </w:r>
      <w:r>
        <w:rPr>
          <w:lang w:eastAsia="zh-CN"/>
        </w:rPr>
        <w:t xml:space="preserve"> </w:t>
      </w:r>
      <w:r>
        <w:rPr>
          <w:lang w:eastAsia="zh-CN"/>
        </w:rPr>
        <w:t>来自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黑客</w:t>
      </w:r>
      <w:r>
        <w:rPr>
          <w:lang w:eastAsia="zh-CN"/>
        </w:rPr>
        <w:t xml:space="preserve"> </w:t>
      </w:r>
      <w:r>
        <w:rPr>
          <w:lang w:eastAsia="zh-CN"/>
        </w:rPr>
        <w:t>攻击</w:t>
      </w:r>
      <w:r>
        <w:rPr>
          <w:lang w:eastAsia="zh-CN"/>
        </w:rPr>
        <w:t xml:space="preserve"> ,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F40DA6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昨晚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级别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官员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棘手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?</w:t>
      </w:r>
    </w:p>
    <w:p w14:paraId="7AC9F776" w14:textId="42D10883" w:rsidR="006C1CFB" w:rsidRDefault="00000000">
      <w:pPr>
        <w:rPr>
          <w:lang w:eastAsia="zh-CN"/>
        </w:rPr>
      </w:pP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稳步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贸易额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16.5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70.6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近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27588A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上述</w:t>
      </w:r>
      <w:r>
        <w:rPr>
          <w:lang w:eastAsia="zh-CN"/>
        </w:rPr>
        <w:t xml:space="preserve"> </w:t>
      </w:r>
      <w:r>
        <w:rPr>
          <w:lang w:eastAsia="zh-CN"/>
        </w:rPr>
        <w:t>表态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前景</w:t>
      </w:r>
      <w:r>
        <w:rPr>
          <w:lang w:eastAsia="zh-CN"/>
        </w:rPr>
        <w:t xml:space="preserve"> ?</w:t>
      </w:r>
    </w:p>
    <w:p w14:paraId="4D7C648C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而止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2A3477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新闻社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RCEP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,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缓解</w:t>
      </w:r>
      <w:r>
        <w:rPr>
          <w:lang w:eastAsia="zh-CN"/>
        </w:rPr>
        <w:t xml:space="preserve"> </w:t>
      </w:r>
      <w:r>
        <w:rPr>
          <w:lang w:eastAsia="zh-CN"/>
        </w:rPr>
        <w:t>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462B7865" w14:textId="77777777" w:rsidR="006C1CFB" w:rsidRDefault="00000000">
      <w:pPr>
        <w:rPr>
          <w:lang w:eastAsia="zh-CN"/>
        </w:rPr>
      </w:pP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, RCEP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2012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开始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付出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B69941" w14:textId="77777777" w:rsidR="006C1CFB" w:rsidRDefault="00000000">
      <w:pPr>
        <w:rPr>
          <w:lang w:eastAsia="zh-CN"/>
        </w:rPr>
      </w:pP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了解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这样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速度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相当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容易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220EE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从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1 - 10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占比</w:t>
      </w:r>
      <w:r>
        <w:rPr>
          <w:lang w:eastAsia="zh-CN"/>
        </w:rPr>
        <w:t xml:space="preserve"> 59.1% ,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1.4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民营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快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A3A2C4" w14:textId="77777777" w:rsidR="006C1CFB" w:rsidRDefault="00000000">
      <w:pPr>
        <w:rPr>
          <w:lang w:eastAsia="zh-CN"/>
        </w:rPr>
      </w:pP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态势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A81F08" w14:textId="77777777" w:rsidR="006C1CFB" w:rsidRDefault="00000000">
      <w:pPr>
        <w:rPr>
          <w:lang w:eastAsia="zh-CN"/>
        </w:rPr>
      </w:pPr>
      <w:r>
        <w:rPr>
          <w:lang w:eastAsia="zh-CN"/>
        </w:rPr>
        <w:t>2019</w:t>
      </w:r>
      <w:r>
        <w:rPr>
          <w:lang w:eastAsia="zh-CN"/>
        </w:rPr>
        <w:t>年</w:t>
      </w:r>
      <w:r>
        <w:rPr>
          <w:lang w:eastAsia="zh-CN"/>
        </w:rPr>
        <w:t xml:space="preserve"> 11</w:t>
      </w:r>
      <w:r>
        <w:rPr>
          <w:lang w:eastAsia="zh-CN"/>
        </w:rPr>
        <w:t>月</w:t>
      </w:r>
      <w:r>
        <w:rPr>
          <w:lang w:eastAsia="zh-CN"/>
        </w:rPr>
        <w:t xml:space="preserve"> 15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外交部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耿爽</w:t>
      </w:r>
      <w:r>
        <w:rPr>
          <w:lang w:eastAsia="zh-CN"/>
        </w:rPr>
        <w:t xml:space="preserve"> </w:t>
      </w:r>
      <w:r>
        <w:rPr>
          <w:lang w:eastAsia="zh-CN"/>
        </w:rPr>
        <w:t>主持</w:t>
      </w:r>
      <w:r>
        <w:rPr>
          <w:lang w:eastAsia="zh-CN"/>
        </w:rPr>
        <w:t xml:space="preserve"> </w:t>
      </w:r>
      <w:r>
        <w:rPr>
          <w:lang w:eastAsia="zh-CN"/>
        </w:rPr>
        <w:t>例行</w:t>
      </w:r>
      <w:r>
        <w:rPr>
          <w:lang w:eastAsia="zh-CN"/>
        </w:rPr>
        <w:t xml:space="preserve"> </w:t>
      </w:r>
      <w:r>
        <w:rPr>
          <w:lang w:eastAsia="zh-CN"/>
        </w:rPr>
        <w:t>记者会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总理</w:t>
      </w:r>
      <w:r>
        <w:rPr>
          <w:lang w:eastAsia="zh-CN"/>
        </w:rPr>
        <w:t xml:space="preserve"> </w:t>
      </w:r>
      <w:r>
        <w:rPr>
          <w:lang w:eastAsia="zh-CN"/>
        </w:rPr>
        <w:t>李克强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11</w:t>
      </w:r>
      <w:r>
        <w:rPr>
          <w:lang w:eastAsia="zh-CN"/>
        </w:rPr>
        <w:t>月</w:t>
      </w:r>
      <w:r>
        <w:rPr>
          <w:lang w:eastAsia="zh-CN"/>
        </w:rPr>
        <w:t xml:space="preserve"> 21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行长</w:t>
      </w:r>
      <w:r>
        <w:rPr>
          <w:lang w:eastAsia="zh-CN"/>
        </w:rPr>
        <w:t xml:space="preserve"> </w:t>
      </w:r>
      <w:r>
        <w:rPr>
          <w:lang w:eastAsia="zh-CN"/>
        </w:rPr>
        <w:t>马尔帕斯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基金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总裁</w:t>
      </w:r>
      <w:r>
        <w:rPr>
          <w:lang w:eastAsia="zh-CN"/>
        </w:rPr>
        <w:t xml:space="preserve"> </w:t>
      </w:r>
      <w:r>
        <w:rPr>
          <w:lang w:eastAsia="zh-CN"/>
        </w:rPr>
        <w:t>格奥尔基耶娃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副总干事</w:t>
      </w:r>
      <w:r>
        <w:rPr>
          <w:lang w:eastAsia="zh-CN"/>
        </w:rPr>
        <w:t xml:space="preserve"> </w:t>
      </w:r>
      <w:r>
        <w:rPr>
          <w:lang w:eastAsia="zh-CN"/>
        </w:rPr>
        <w:t>沃尔夫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劳工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干事</w:t>
      </w:r>
      <w:r>
        <w:rPr>
          <w:lang w:eastAsia="zh-CN"/>
        </w:rPr>
        <w:t xml:space="preserve"> </w:t>
      </w:r>
      <w:r>
        <w:rPr>
          <w:lang w:eastAsia="zh-CN"/>
        </w:rPr>
        <w:t>莱</w:t>
      </w:r>
      <w:r>
        <w:rPr>
          <w:lang w:eastAsia="zh-CN"/>
        </w:rPr>
        <w:t xml:space="preserve"> </w:t>
      </w:r>
      <w:r>
        <w:rPr>
          <w:lang w:eastAsia="zh-CN"/>
        </w:rPr>
        <w:t>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秘书长</w:t>
      </w:r>
      <w:r>
        <w:rPr>
          <w:lang w:eastAsia="zh-CN"/>
        </w:rPr>
        <w:t xml:space="preserve"> </w:t>
      </w:r>
      <w:r>
        <w:rPr>
          <w:lang w:eastAsia="zh-CN"/>
        </w:rPr>
        <w:t>古里亚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理事会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夸尔斯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第四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圆桌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宏观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BB49FA" w14:textId="77777777" w:rsidR="006C1CFB" w:rsidRDefault="00000000">
      <w:pPr>
        <w:rPr>
          <w:lang w:eastAsia="zh-CN"/>
        </w:rPr>
      </w:pP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重申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公正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非歧视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11CE05" w14:textId="77777777" w:rsidR="006C1CFB" w:rsidRDefault="00000000">
      <w:pPr>
        <w:rPr>
          <w:lang w:eastAsia="zh-CN"/>
        </w:rPr>
      </w:pP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整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低迷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吸引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有没有</w:t>
      </w:r>
      <w:r>
        <w:rPr>
          <w:lang w:eastAsia="zh-CN"/>
        </w:rPr>
        <w:t xml:space="preserve"> </w:t>
      </w:r>
      <w:r>
        <w:rPr>
          <w:lang w:eastAsia="zh-CN"/>
        </w:rPr>
        <w:t>什么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特点</w:t>
      </w:r>
      <w:r>
        <w:rPr>
          <w:lang w:eastAsia="zh-CN"/>
        </w:rPr>
        <w:t xml:space="preserve"> ?</w:t>
      </w:r>
    </w:p>
    <w:p w14:paraId="17195343" w14:textId="77777777" w:rsidR="006C1CFB" w:rsidRDefault="00000000">
      <w:pPr>
        <w:rPr>
          <w:lang w:eastAsia="zh-CN"/>
        </w:rPr>
      </w:pP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像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一样</w:t>
      </w:r>
      <w:r>
        <w:rPr>
          <w:lang w:eastAsia="zh-CN"/>
        </w:rPr>
        <w:t xml:space="preserve"> ,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低迷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应该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引资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19BE2B8" w14:textId="77777777" w:rsidR="006C1CFB" w:rsidRDefault="00000000">
      <w:pPr>
        <w:rPr>
          <w:lang w:eastAsia="zh-CN"/>
        </w:rPr>
      </w:pP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执法</w:t>
      </w:r>
      <w:r>
        <w:rPr>
          <w:lang w:eastAsia="zh-CN"/>
        </w:rPr>
        <w:t xml:space="preserve"> </w:t>
      </w:r>
      <w:r>
        <w:rPr>
          <w:lang w:eastAsia="zh-CN"/>
        </w:rPr>
        <w:t>检查</w:t>
      </w:r>
      <w:r>
        <w:rPr>
          <w:lang w:eastAsia="zh-CN"/>
        </w:rPr>
        <w:t xml:space="preserve"> , </w:t>
      </w:r>
      <w:r>
        <w:rPr>
          <w:lang w:eastAsia="zh-CN"/>
        </w:rPr>
        <w:t>严厉</w:t>
      </w:r>
      <w:r>
        <w:rPr>
          <w:lang w:eastAsia="zh-CN"/>
        </w:rPr>
        <w:t xml:space="preserve"> </w:t>
      </w:r>
      <w:r>
        <w:rPr>
          <w:lang w:eastAsia="zh-CN"/>
        </w:rPr>
        <w:t>打击</w:t>
      </w:r>
      <w:r>
        <w:rPr>
          <w:lang w:eastAsia="zh-CN"/>
        </w:rPr>
        <w:t xml:space="preserve"> </w:t>
      </w:r>
      <w:r>
        <w:rPr>
          <w:lang w:eastAsia="zh-CN"/>
        </w:rPr>
        <w:t>乱捕</w:t>
      </w:r>
      <w:r>
        <w:rPr>
          <w:lang w:eastAsia="zh-CN"/>
        </w:rPr>
        <w:t xml:space="preserve"> </w:t>
      </w:r>
      <w:r>
        <w:rPr>
          <w:lang w:eastAsia="zh-CN"/>
        </w:rPr>
        <w:t>滥猎</w:t>
      </w:r>
      <w:r>
        <w:rPr>
          <w:lang w:eastAsia="zh-CN"/>
        </w:rPr>
        <w:t xml:space="preserve"> </w:t>
      </w:r>
      <w:r>
        <w:rPr>
          <w:lang w:eastAsia="zh-CN"/>
        </w:rPr>
        <w:t>野生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非法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活动</w:t>
      </w:r>
      <w:r>
        <w:rPr>
          <w:lang w:eastAsia="zh-CN"/>
        </w:rPr>
        <w:t xml:space="preserve"> ,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野生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557B39" w14:textId="77777777" w:rsidR="006C1CFB" w:rsidRDefault="00000000">
      <w:pPr>
        <w:rPr>
          <w:lang w:eastAsia="zh-CN"/>
        </w:rPr>
      </w:pPr>
      <w:r>
        <w:rPr>
          <w:lang w:eastAsia="zh-CN"/>
        </w:rPr>
        <w:t>王毅</w:t>
      </w:r>
      <w:r>
        <w:rPr>
          <w:lang w:eastAsia="zh-CN"/>
        </w:rPr>
        <w:t xml:space="preserve"> </w:t>
      </w:r>
      <w:r>
        <w:rPr>
          <w:lang w:eastAsia="zh-CN"/>
        </w:rPr>
        <w:t>国务</w:t>
      </w:r>
      <w:r>
        <w:rPr>
          <w:lang w:eastAsia="zh-CN"/>
        </w:rPr>
        <w:t xml:space="preserve"> </w:t>
      </w:r>
      <w:r>
        <w:rPr>
          <w:lang w:eastAsia="zh-CN"/>
        </w:rPr>
        <w:t>委员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外长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出席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外长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可持续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非洲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,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阐述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看法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64ED09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" </w:t>
      </w:r>
      <w:r>
        <w:rPr>
          <w:lang w:eastAsia="zh-CN"/>
        </w:rPr>
        <w:t>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卖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集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人文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一体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属性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E63601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B2A5FF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第二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互动</w:t>
      </w:r>
      <w:r>
        <w:rPr>
          <w:lang w:eastAsia="zh-CN"/>
        </w:rPr>
        <w:t xml:space="preserve"> ,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溢出</w:t>
      </w:r>
      <w:r>
        <w:rPr>
          <w:lang w:eastAsia="zh-CN"/>
        </w:rPr>
        <w:t xml:space="preserve"> </w:t>
      </w:r>
      <w:r>
        <w:rPr>
          <w:lang w:eastAsia="zh-CN"/>
        </w:rPr>
        <w:t>效应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96F530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11</w:t>
      </w:r>
      <w:r>
        <w:rPr>
          <w:lang w:eastAsia="zh-CN"/>
        </w:rPr>
        <w:t>月</w:t>
      </w:r>
      <w:r>
        <w:rPr>
          <w:lang w:eastAsia="zh-CN"/>
        </w:rPr>
        <w:t xml:space="preserve"> 16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上午</w:t>
      </w:r>
      <w:r>
        <w:rPr>
          <w:lang w:eastAsia="zh-CN"/>
        </w:rPr>
        <w:t xml:space="preserve"> , </w:t>
      </w:r>
      <w:r>
        <w:rPr>
          <w:lang w:eastAsia="zh-CN"/>
        </w:rPr>
        <w:t>刘鹤</w:t>
      </w:r>
      <w:r>
        <w:rPr>
          <w:lang w:eastAsia="zh-CN"/>
        </w:rPr>
        <w:t xml:space="preserve"> </w:t>
      </w:r>
      <w:r>
        <w:rPr>
          <w:lang w:eastAsia="zh-CN"/>
        </w:rPr>
        <w:t>副总理</w:t>
      </w:r>
      <w:r>
        <w:rPr>
          <w:lang w:eastAsia="zh-CN"/>
        </w:rPr>
        <w:t xml:space="preserve"> </w:t>
      </w:r>
      <w:r>
        <w:rPr>
          <w:lang w:eastAsia="zh-CN"/>
        </w:rPr>
        <w:t>应约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通话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490C34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释放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法治化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65F197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岛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, </w:t>
      </w:r>
      <w:r>
        <w:rPr>
          <w:lang w:eastAsia="zh-CN"/>
        </w:rPr>
        <w:t>逐步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稳步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F231BA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全力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打下</w:t>
      </w:r>
      <w:r>
        <w:rPr>
          <w:lang w:eastAsia="zh-CN"/>
        </w:rPr>
        <w:t xml:space="preserve"> </w:t>
      </w:r>
      <w:r>
        <w:rPr>
          <w:lang w:eastAsia="zh-CN"/>
        </w:rPr>
        <w:t>坚实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6AA0C8" w14:textId="77777777" w:rsidR="006C1CFB" w:rsidRDefault="00000000">
      <w:pPr>
        <w:rPr>
          <w:lang w:eastAsia="zh-CN"/>
        </w:rPr>
      </w:pPr>
      <w:r>
        <w:rPr>
          <w:lang w:eastAsia="zh-CN"/>
        </w:rPr>
        <w:t>经过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账户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上线</w:t>
      </w:r>
      <w:r>
        <w:rPr>
          <w:lang w:eastAsia="zh-CN"/>
        </w:rPr>
        <w:t xml:space="preserve"> </w:t>
      </w:r>
      <w:r>
        <w:rPr>
          <w:lang w:eastAsia="zh-CN"/>
        </w:rPr>
        <w:t>运营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建成</w:t>
      </w:r>
      <w:r>
        <w:rPr>
          <w:lang w:eastAsia="zh-CN"/>
        </w:rPr>
        <w:t xml:space="preserve"> , " </w:t>
      </w:r>
      <w:r>
        <w:rPr>
          <w:lang w:eastAsia="zh-CN"/>
        </w:rPr>
        <w:t>极</w:t>
      </w:r>
      <w:r>
        <w:rPr>
          <w:lang w:eastAsia="zh-CN"/>
        </w:rPr>
        <w:t xml:space="preserve"> </w:t>
      </w:r>
      <w:r>
        <w:rPr>
          <w:lang w:eastAsia="zh-CN"/>
        </w:rPr>
        <w:t>简</w:t>
      </w:r>
      <w:r>
        <w:rPr>
          <w:lang w:eastAsia="zh-CN"/>
        </w:rPr>
        <w:t xml:space="preserve"> </w:t>
      </w:r>
      <w:r>
        <w:rPr>
          <w:lang w:eastAsia="zh-CN"/>
        </w:rPr>
        <w:t>审批</w:t>
      </w:r>
      <w:r>
        <w:rPr>
          <w:lang w:eastAsia="zh-CN"/>
        </w:rPr>
        <w:t xml:space="preserve"> "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,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规</w:t>
      </w:r>
      <w:r>
        <w:rPr>
          <w:lang w:eastAsia="zh-CN"/>
        </w:rPr>
        <w:t xml:space="preserve"> </w:t>
      </w:r>
      <w:r>
        <w:rPr>
          <w:lang w:eastAsia="zh-CN"/>
        </w:rPr>
        <w:t>合一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成效</w:t>
      </w:r>
      <w:r>
        <w:rPr>
          <w:lang w:eastAsia="zh-CN"/>
        </w:rPr>
        <w:t xml:space="preserve"> </w:t>
      </w:r>
      <w:r>
        <w:rPr>
          <w:lang w:eastAsia="zh-CN"/>
        </w:rPr>
        <w:t>显著</w:t>
      </w:r>
      <w:r>
        <w:rPr>
          <w:lang w:eastAsia="zh-CN"/>
        </w:rPr>
        <w:t xml:space="preserve"> ,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加速</w:t>
      </w:r>
      <w:r>
        <w:rPr>
          <w:lang w:eastAsia="zh-CN"/>
        </w:rPr>
        <w:t xml:space="preserve"> </w:t>
      </w:r>
      <w:r>
        <w:rPr>
          <w:lang w:eastAsia="zh-CN"/>
        </w:rPr>
        <w:t>集聚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开放度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,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逐步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A70E5F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分</w:t>
      </w:r>
      <w:r>
        <w:rPr>
          <w:lang w:eastAsia="zh-CN"/>
        </w:rPr>
        <w:t xml:space="preserve"> </w:t>
      </w:r>
      <w:r>
        <w:rPr>
          <w:lang w:eastAsia="zh-CN"/>
        </w:rPr>
        <w:t>步骤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分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DF13B4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前期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吸收</w:t>
      </w:r>
      <w:r>
        <w:rPr>
          <w:lang w:eastAsia="zh-CN"/>
        </w:rPr>
        <w:t xml:space="preserve"> </w:t>
      </w:r>
      <w:r>
        <w:rPr>
          <w:lang w:eastAsia="zh-CN"/>
        </w:rPr>
        <w:t>借鉴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自由港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对标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结合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特点</w:t>
      </w:r>
      <w:r>
        <w:rPr>
          <w:lang w:eastAsia="zh-CN"/>
        </w:rPr>
        <w:t xml:space="preserve"> ,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,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0394EC" w14:textId="77777777" w:rsidR="006C1CFB" w:rsidRDefault="00000000">
      <w:pPr>
        <w:rPr>
          <w:lang w:eastAsia="zh-CN"/>
        </w:rPr>
      </w:pP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突出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标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形态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突破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74C702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路透社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昨晚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大会堂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037BCE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避免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60B153AB" w14:textId="77777777" w:rsidR="006C1CFB" w:rsidRDefault="00000000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发起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想要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E3AC0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昨天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华尔街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邀请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莱特希泽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财长</w:t>
      </w:r>
      <w:r>
        <w:rPr>
          <w:lang w:eastAsia="zh-CN"/>
        </w:rPr>
        <w:t xml:space="preserve"> </w:t>
      </w:r>
      <w:r>
        <w:rPr>
          <w:lang w:eastAsia="zh-CN"/>
        </w:rPr>
        <w:t>姆努钦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感恩节</w:t>
      </w:r>
      <w:r>
        <w:rPr>
          <w:lang w:eastAsia="zh-CN"/>
        </w:rPr>
        <w:t xml:space="preserve"> </w:t>
      </w:r>
      <w:r>
        <w:rPr>
          <w:lang w:eastAsia="zh-CN"/>
        </w:rPr>
        <w:t>前来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24C3BE5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接</w:t>
      </w:r>
      <w:r>
        <w:rPr>
          <w:lang w:eastAsia="zh-CN"/>
        </w:rPr>
        <w:t xml:space="preserve"> "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, </w:t>
      </w:r>
      <w:r>
        <w:rPr>
          <w:lang w:eastAsia="zh-CN"/>
        </w:rPr>
        <w:t>例如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双</w:t>
      </w:r>
      <w:r>
        <w:rPr>
          <w:lang w:eastAsia="zh-CN"/>
        </w:rPr>
        <w:t xml:space="preserve"> </w:t>
      </w:r>
      <w:r>
        <w:rPr>
          <w:lang w:eastAsia="zh-CN"/>
        </w:rPr>
        <w:t>创</w:t>
      </w:r>
      <w:r>
        <w:rPr>
          <w:lang w:eastAsia="zh-CN"/>
        </w:rPr>
        <w:t xml:space="preserve"> </w:t>
      </w:r>
      <w:r>
        <w:rPr>
          <w:lang w:eastAsia="zh-CN"/>
        </w:rPr>
        <w:t>示范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相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工程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,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叠加</w:t>
      </w:r>
      <w:r>
        <w:rPr>
          <w:lang w:eastAsia="zh-CN"/>
        </w:rPr>
        <w:t xml:space="preserve"> </w:t>
      </w:r>
      <w:r>
        <w:rPr>
          <w:lang w:eastAsia="zh-CN"/>
        </w:rPr>
        <w:t>效应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A2C3D6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致力于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3FEE7E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别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言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合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AD1418" w14:textId="77777777" w:rsidR="006C1CFB" w:rsidRDefault="00000000">
      <w:pPr>
        <w:rPr>
          <w:lang w:eastAsia="zh-CN"/>
        </w:rPr>
      </w:pP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走势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哪些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呢</w:t>
      </w:r>
      <w:r>
        <w:rPr>
          <w:lang w:eastAsia="zh-CN"/>
        </w:rPr>
        <w:t xml:space="preserve"> ?</w:t>
      </w:r>
    </w:p>
    <w:p w14:paraId="09E898AA" w14:textId="77777777" w:rsidR="006C1CFB" w:rsidRDefault="00000000">
      <w:pPr>
        <w:rPr>
          <w:lang w:eastAsia="zh-CN"/>
        </w:rPr>
      </w:pPr>
      <w:r>
        <w:rPr>
          <w:lang w:eastAsia="zh-CN"/>
        </w:rPr>
        <w:t>21</w:t>
      </w:r>
      <w:r>
        <w:rPr>
          <w:lang w:eastAsia="zh-CN"/>
        </w:rPr>
        <w:t>世纪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哪些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?</w:t>
      </w:r>
    </w:p>
    <w:p w14:paraId="3B357139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海南省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道</w:t>
      </w:r>
      <w:r>
        <w:rPr>
          <w:lang w:eastAsia="zh-CN"/>
        </w:rPr>
        <w:t xml:space="preserve"> ,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前期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抓紧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吸收</w:t>
      </w:r>
      <w:r>
        <w:rPr>
          <w:lang w:eastAsia="zh-CN"/>
        </w:rPr>
        <w:t xml:space="preserve"> </w:t>
      </w:r>
      <w:r>
        <w:rPr>
          <w:lang w:eastAsia="zh-CN"/>
        </w:rPr>
        <w:t>借鉴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自由港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标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最高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形态</w:t>
      </w:r>
      <w:r>
        <w:rPr>
          <w:lang w:eastAsia="zh-CN"/>
        </w:rPr>
        <w:t xml:space="preserve"> , </w:t>
      </w:r>
      <w:r>
        <w:rPr>
          <w:lang w:eastAsia="zh-CN"/>
        </w:rPr>
        <w:t>结合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特点</w:t>
      </w:r>
      <w:r>
        <w:rPr>
          <w:lang w:eastAsia="zh-CN"/>
        </w:rPr>
        <w:t xml:space="preserve"> , </w:t>
      </w:r>
      <w:r>
        <w:rPr>
          <w:lang w:eastAsia="zh-CN"/>
        </w:rPr>
        <w:t>突出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,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宽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深</w:t>
      </w:r>
      <w:r>
        <w:rPr>
          <w:lang w:eastAsia="zh-CN"/>
        </w:rPr>
        <w:t xml:space="preserve"> </w:t>
      </w:r>
      <w:r>
        <w:rPr>
          <w:lang w:eastAsia="zh-CN"/>
        </w:rPr>
        <w:t>层次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456BC8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RCEP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;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- </w:t>
      </w:r>
      <w:r>
        <w:rPr>
          <w:lang w:eastAsia="zh-CN"/>
        </w:rPr>
        <w:t>海合会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;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在谈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意愿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商谈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增添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44837D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研发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执法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人文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753638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为</w:t>
      </w:r>
      <w:r>
        <w:rPr>
          <w:lang w:eastAsia="zh-CN"/>
        </w:rPr>
        <w:t xml:space="preserve"> </w:t>
      </w:r>
      <w:r>
        <w:rPr>
          <w:lang w:eastAsia="zh-CN"/>
        </w:rPr>
        <w:t>方便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自产</w:t>
      </w:r>
      <w:r>
        <w:rPr>
          <w:lang w:eastAsia="zh-CN"/>
        </w:rPr>
        <w:t xml:space="preserve"> </w:t>
      </w:r>
      <w:r>
        <w:rPr>
          <w:lang w:eastAsia="zh-CN"/>
        </w:rPr>
        <w:t>原料</w:t>
      </w:r>
      <w:r>
        <w:rPr>
          <w:lang w:eastAsia="zh-CN"/>
        </w:rPr>
        <w:t xml:space="preserve"> </w:t>
      </w:r>
      <w:r>
        <w:rPr>
          <w:lang w:eastAsia="zh-CN"/>
        </w:rPr>
        <w:t>熟制</w:t>
      </w:r>
      <w:r>
        <w:rPr>
          <w:lang w:eastAsia="zh-CN"/>
        </w:rPr>
        <w:t xml:space="preserve"> </w:t>
      </w:r>
      <w:r>
        <w:rPr>
          <w:lang w:eastAsia="zh-CN"/>
        </w:rPr>
        <w:t>禽肉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顺利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, </w:t>
      </w:r>
      <w:r>
        <w:rPr>
          <w:lang w:eastAsia="zh-CN"/>
        </w:rPr>
        <w:t>现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事项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如下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输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自产</w:t>
      </w:r>
      <w:r>
        <w:rPr>
          <w:lang w:eastAsia="zh-CN"/>
        </w:rPr>
        <w:t xml:space="preserve"> </w:t>
      </w:r>
      <w:r>
        <w:rPr>
          <w:lang w:eastAsia="zh-CN"/>
        </w:rPr>
        <w:t>原料</w:t>
      </w:r>
      <w:r>
        <w:rPr>
          <w:lang w:eastAsia="zh-CN"/>
        </w:rPr>
        <w:t xml:space="preserve"> </w:t>
      </w:r>
      <w:r>
        <w:rPr>
          <w:lang w:eastAsia="zh-CN"/>
        </w:rPr>
        <w:t>熟制</w:t>
      </w:r>
      <w:r>
        <w:rPr>
          <w:lang w:eastAsia="zh-CN"/>
        </w:rPr>
        <w:t xml:space="preserve"> </w:t>
      </w:r>
      <w:r>
        <w:rPr>
          <w:lang w:eastAsia="zh-CN"/>
        </w:rPr>
        <w:t>禽肉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(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简称</w:t>
      </w:r>
      <w:r>
        <w:rPr>
          <w:lang w:eastAsia="zh-CN"/>
        </w:rPr>
        <w:t xml:space="preserve"> "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" )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规章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应当</w:t>
      </w:r>
      <w:r>
        <w:rPr>
          <w:lang w:eastAsia="zh-CN"/>
        </w:rPr>
        <w:t xml:space="preserve"> </w:t>
      </w:r>
      <w:r>
        <w:rPr>
          <w:lang w:eastAsia="zh-CN"/>
        </w:rPr>
        <w:t>保证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熟制</w:t>
      </w:r>
      <w:r>
        <w:rPr>
          <w:lang w:eastAsia="zh-CN"/>
        </w:rPr>
        <w:t xml:space="preserve"> </w:t>
      </w:r>
      <w:r>
        <w:rPr>
          <w:lang w:eastAsia="zh-CN"/>
        </w:rPr>
        <w:t>禽肉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ADB3B8" w14:textId="77777777" w:rsidR="006C1CFB" w:rsidRDefault="00000000">
      <w:pPr>
        <w:rPr>
          <w:lang w:eastAsia="zh-CN"/>
        </w:rPr>
      </w:pP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农业部</w:t>
      </w:r>
      <w:r>
        <w:rPr>
          <w:lang w:eastAsia="zh-CN"/>
        </w:rPr>
        <w:t xml:space="preserve"> </w:t>
      </w:r>
      <w:r>
        <w:rPr>
          <w:lang w:eastAsia="zh-CN"/>
        </w:rPr>
        <w:t>注册</w:t>
      </w:r>
      <w:r>
        <w:rPr>
          <w:lang w:eastAsia="zh-CN"/>
        </w:rPr>
        <w:t xml:space="preserve"> </w:t>
      </w:r>
      <w:r>
        <w:rPr>
          <w:lang w:eastAsia="zh-CN"/>
        </w:rPr>
        <w:t>后方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2ED48E95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( RCEP ) </w:t>
      </w:r>
      <w:r>
        <w:rPr>
          <w:lang w:eastAsia="zh-CN"/>
        </w:rPr>
        <w:t>早日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韩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6EC3F8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11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拉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中拉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成就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60D2C4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" </w:t>
      </w:r>
      <w:r>
        <w:rPr>
          <w:lang w:eastAsia="zh-CN"/>
        </w:rPr>
        <w:t>法案</w:t>
      </w:r>
      <w:r>
        <w:rPr>
          <w:lang w:eastAsia="zh-CN"/>
        </w:rPr>
        <w:t xml:space="preserve"> "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加严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恶劣</w:t>
      </w:r>
      <w:r>
        <w:rPr>
          <w:lang w:eastAsia="zh-CN"/>
        </w:rPr>
        <w:t xml:space="preserve"> </w:t>
      </w:r>
      <w:r>
        <w:rPr>
          <w:lang w:eastAsia="zh-CN"/>
        </w:rPr>
        <w:t>例证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宣扬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南辕北辙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, </w:t>
      </w:r>
      <w:r>
        <w:rPr>
          <w:lang w:eastAsia="zh-CN"/>
        </w:rPr>
        <w:t>危害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4828298" w14:textId="77777777" w:rsidR="006C1CFB" w:rsidRDefault="00000000">
      <w:pPr>
        <w:rPr>
          <w:lang w:eastAsia="zh-CN"/>
        </w:rPr>
      </w:pP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?</w:t>
      </w:r>
    </w:p>
    <w:p w14:paraId="5DD8CF71" w14:textId="77777777" w:rsidR="006C1CFB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明年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619B142A" w14:textId="77777777" w:rsidR="006C1CFB" w:rsidRDefault="00000000">
      <w:pPr>
        <w:rPr>
          <w:lang w:eastAsia="zh-CN"/>
        </w:rPr>
      </w:pP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内涵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61819A" w14:textId="77777777" w:rsidR="006C1CFB" w:rsidRDefault="00000000">
      <w:pPr>
        <w:rPr>
          <w:lang w:eastAsia="zh-CN"/>
        </w:rPr>
      </w:pP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均衡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B5AB77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波动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, </w:t>
      </w:r>
      <w:r>
        <w:rPr>
          <w:lang w:eastAsia="zh-CN"/>
        </w:rPr>
        <w:t>属于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现象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7FC8C0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着重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几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45436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功能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集散地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点</w:t>
      </w:r>
      <w:r>
        <w:rPr>
          <w:lang w:eastAsia="zh-CN"/>
        </w:rPr>
        <w:t xml:space="preserve"> </w:t>
      </w:r>
      <w:r>
        <w:rPr>
          <w:lang w:eastAsia="zh-CN"/>
        </w:rPr>
        <w:t>带面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辐射</w:t>
      </w:r>
      <w:r>
        <w:rPr>
          <w:lang w:eastAsia="zh-CN"/>
        </w:rPr>
        <w:t xml:space="preserve">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53744C5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56138D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" </w:t>
      </w:r>
      <w:r>
        <w:rPr>
          <w:lang w:eastAsia="zh-CN"/>
        </w:rPr>
        <w:t>协定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实施率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96.2% , </w:t>
      </w:r>
      <w:r>
        <w:rPr>
          <w:lang w:eastAsia="zh-CN"/>
        </w:rPr>
        <w:t>剩余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2</w:t>
      </w:r>
      <w:r>
        <w:rPr>
          <w:lang w:eastAsia="zh-CN"/>
        </w:rPr>
        <w:t>月</w:t>
      </w:r>
      <w:r>
        <w:rPr>
          <w:lang w:eastAsia="zh-CN"/>
        </w:rPr>
        <w:t xml:space="preserve"> 22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之前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到位</w:t>
      </w:r>
      <w:r>
        <w:rPr>
          <w:lang w:eastAsia="zh-CN"/>
        </w:rPr>
        <w:t xml:space="preserve"> ,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390E32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末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外债</w:t>
      </w:r>
      <w:r>
        <w:rPr>
          <w:lang w:eastAsia="zh-CN"/>
        </w:rPr>
        <w:t xml:space="preserve"> </w:t>
      </w:r>
      <w:r>
        <w:rPr>
          <w:lang w:eastAsia="zh-CN"/>
        </w:rPr>
        <w:t>负债率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14% ( </w:t>
      </w:r>
      <w:r>
        <w:rPr>
          <w:lang w:eastAsia="zh-CN"/>
        </w:rPr>
        <w:t>外债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公认</w:t>
      </w:r>
      <w:r>
        <w:rPr>
          <w:lang w:eastAsia="zh-CN"/>
        </w:rPr>
        <w:t xml:space="preserve"> </w:t>
      </w:r>
      <w:r>
        <w:rPr>
          <w:lang w:eastAsia="zh-CN"/>
        </w:rPr>
        <w:t>安全线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20% )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债务率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74% ( </w:t>
      </w:r>
      <w:r>
        <w:rPr>
          <w:lang w:eastAsia="zh-CN"/>
        </w:rPr>
        <w:t>外债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收入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公认</w:t>
      </w:r>
      <w:r>
        <w:rPr>
          <w:lang w:eastAsia="zh-CN"/>
        </w:rPr>
        <w:t xml:space="preserve"> </w:t>
      </w:r>
      <w:r>
        <w:rPr>
          <w:lang w:eastAsia="zh-CN"/>
        </w:rPr>
        <w:t>安全线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100% )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偿债率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5.5% ( </w:t>
      </w:r>
      <w:r>
        <w:rPr>
          <w:lang w:eastAsia="zh-CN"/>
        </w:rPr>
        <w:t>外债</w:t>
      </w:r>
      <w:r>
        <w:rPr>
          <w:lang w:eastAsia="zh-CN"/>
        </w:rPr>
        <w:t xml:space="preserve"> </w:t>
      </w:r>
      <w:r>
        <w:rPr>
          <w:lang w:eastAsia="zh-CN"/>
        </w:rPr>
        <w:t>还本</w:t>
      </w:r>
      <w:r>
        <w:rPr>
          <w:lang w:eastAsia="zh-CN"/>
        </w:rPr>
        <w:t xml:space="preserve"> </w:t>
      </w:r>
      <w:r>
        <w:rPr>
          <w:lang w:eastAsia="zh-CN"/>
        </w:rPr>
        <w:t>付息额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收入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公认</w:t>
      </w:r>
      <w:r>
        <w:rPr>
          <w:lang w:eastAsia="zh-CN"/>
        </w:rPr>
        <w:t xml:space="preserve"> </w:t>
      </w:r>
      <w:r>
        <w:rPr>
          <w:lang w:eastAsia="zh-CN"/>
        </w:rPr>
        <w:t>安全线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20% )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短期</w:t>
      </w:r>
      <w:r>
        <w:rPr>
          <w:lang w:eastAsia="zh-CN"/>
        </w:rPr>
        <w:t xml:space="preserve"> </w:t>
      </w:r>
      <w:r>
        <w:rPr>
          <w:lang w:eastAsia="zh-CN"/>
        </w:rPr>
        <w:t>外债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外汇</w:t>
      </w:r>
      <w:r>
        <w:rPr>
          <w:lang w:eastAsia="zh-CN"/>
        </w:rPr>
        <w:t xml:space="preserve"> </w:t>
      </w:r>
      <w:r>
        <w:rPr>
          <w:lang w:eastAsia="zh-CN"/>
        </w:rPr>
        <w:t>储备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比例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41% (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公认</w:t>
      </w:r>
      <w:r>
        <w:rPr>
          <w:lang w:eastAsia="zh-CN"/>
        </w:rPr>
        <w:t xml:space="preserve"> </w:t>
      </w:r>
      <w:r>
        <w:rPr>
          <w:lang w:eastAsia="zh-CN"/>
        </w:rPr>
        <w:t>安全线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100% ) </w:t>
      </w:r>
      <w:r>
        <w:rPr>
          <w:lang w:eastAsia="zh-CN"/>
        </w:rPr>
        <w:t>。</w:t>
      </w:r>
    </w:p>
    <w:p w14:paraId="18E26550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国民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战略性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支柱性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557D0A" w14:textId="77777777" w:rsidR="006C1CFB" w:rsidRDefault="00000000">
      <w:pPr>
        <w:rPr>
          <w:lang w:eastAsia="zh-CN"/>
        </w:rPr>
      </w:pPr>
      <w:r>
        <w:rPr>
          <w:lang w:eastAsia="zh-CN"/>
        </w:rPr>
        <w:t>编制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AAAD58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司</w:t>
      </w:r>
      <w:r>
        <w:rPr>
          <w:lang w:eastAsia="zh-CN"/>
        </w:rPr>
        <w:t xml:space="preserve"> </w:t>
      </w:r>
      <w:r>
        <w:rPr>
          <w:lang w:eastAsia="zh-CN"/>
        </w:rPr>
        <w:t>委托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编制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( 2019 )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视野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维度</w:t>
      </w:r>
      <w:r>
        <w:rPr>
          <w:lang w:eastAsia="zh-CN"/>
        </w:rPr>
        <w:t xml:space="preserve"> , </w:t>
      </w:r>
      <w:r>
        <w:rPr>
          <w:lang w:eastAsia="zh-CN"/>
        </w:rPr>
        <w:t>系统</w:t>
      </w:r>
      <w:r>
        <w:rPr>
          <w:lang w:eastAsia="zh-CN"/>
        </w:rPr>
        <w:t xml:space="preserve"> </w:t>
      </w:r>
      <w:r>
        <w:rPr>
          <w:lang w:eastAsia="zh-CN"/>
        </w:rPr>
        <w:t>盘点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实践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,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成就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r>
        <w:rPr>
          <w:lang w:eastAsia="zh-CN"/>
        </w:rPr>
        <w:t>差距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研判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, </w:t>
      </w:r>
      <w:r>
        <w:rPr>
          <w:lang w:eastAsia="zh-CN"/>
        </w:rPr>
        <w:t>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引导</w:t>
      </w:r>
      <w:r>
        <w:rPr>
          <w:lang w:eastAsia="zh-CN"/>
        </w:rPr>
        <w:t xml:space="preserve"> </w:t>
      </w:r>
      <w:r>
        <w:rPr>
          <w:lang w:eastAsia="zh-CN"/>
        </w:rPr>
        <w:t>业界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认识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引领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C8D219" w14:textId="68406872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摘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2 . 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司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12</w:t>
      </w:r>
      <w:r>
        <w:rPr>
          <w:lang w:eastAsia="zh-CN"/>
        </w:rPr>
        <w:t>月</w:t>
      </w:r>
      <w:r>
        <w:rPr>
          <w:lang w:eastAsia="zh-CN"/>
        </w:rPr>
        <w:t xml:space="preserve"> 10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附件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( 2019 )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摘要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国民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战略性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支柱性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30EDB5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司</w:t>
      </w:r>
      <w:r>
        <w:rPr>
          <w:lang w:eastAsia="zh-CN"/>
        </w:rPr>
        <w:t xml:space="preserve"> 2019</w:t>
      </w:r>
      <w:r>
        <w:rPr>
          <w:lang w:eastAsia="zh-CN"/>
        </w:rPr>
        <w:t>年</w:t>
      </w:r>
      <w:r>
        <w:rPr>
          <w:lang w:eastAsia="zh-CN"/>
        </w:rPr>
        <w:t xml:space="preserve"> 12</w:t>
      </w:r>
      <w:r>
        <w:rPr>
          <w:lang w:eastAsia="zh-CN"/>
        </w:rPr>
        <w:t>月</w:t>
      </w:r>
      <w:r>
        <w:rPr>
          <w:lang w:eastAsia="zh-CN"/>
        </w:rPr>
        <w:t xml:space="preserve"> 10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附件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( 2019 )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摘要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国民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战略性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支柱性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1C36DB" w14:textId="77777777" w:rsidR="006C1CFB" w:rsidRDefault="00000000">
      <w:p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贯彻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中共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司</w:t>
      </w:r>
      <w:r>
        <w:rPr>
          <w:lang w:eastAsia="zh-CN"/>
        </w:rPr>
        <w:t xml:space="preserve"> </w:t>
      </w:r>
      <w:r>
        <w:rPr>
          <w:lang w:eastAsia="zh-CN"/>
        </w:rPr>
        <w:t>委托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有限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编制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71644C" w14:textId="77777777" w:rsidR="006C1CFB" w:rsidRDefault="00000000">
      <w:pPr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分为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, </w:t>
      </w:r>
      <w:r>
        <w:rPr>
          <w:lang w:eastAsia="zh-CN"/>
        </w:rPr>
        <w:t>系统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成绩</w:t>
      </w:r>
      <w:r>
        <w:rPr>
          <w:lang w:eastAsia="zh-CN"/>
        </w:rPr>
        <w:t xml:space="preserve"> ,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展望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21914C" w14:textId="77777777" w:rsidR="006C1CFB" w:rsidRDefault="00000000">
      <w:pPr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阐释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意义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内涵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CFFAB4" w14:textId="77777777" w:rsidR="006C1CFB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上述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相比</w:t>
      </w:r>
      <w:r>
        <w:rPr>
          <w:lang w:eastAsia="zh-CN"/>
        </w:rPr>
        <w:t xml:space="preserve"> ,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附加值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差距</w:t>
      </w:r>
      <w:r>
        <w:rPr>
          <w:lang w:eastAsia="zh-CN"/>
        </w:rPr>
        <w:t xml:space="preserve"> ,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D1D364" w14:textId="77777777" w:rsidR="006C1CFB" w:rsidRDefault="00000000">
      <w:pPr>
        <w:rPr>
          <w:lang w:eastAsia="zh-CN"/>
        </w:rPr>
      </w:pPr>
      <w:r>
        <w:rPr>
          <w:lang w:eastAsia="zh-CN"/>
        </w:rPr>
        <w:t>目前</w:t>
      </w:r>
      <w:r>
        <w:rPr>
          <w:lang w:eastAsia="zh-CN"/>
        </w:rPr>
        <w:t xml:space="preserve"> ,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一流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"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出去</w:t>
      </w:r>
      <w:r>
        <w:rPr>
          <w:lang w:eastAsia="zh-CN"/>
        </w:rPr>
        <w:t xml:space="preserve"> " </w:t>
      </w:r>
      <w:r>
        <w:rPr>
          <w:lang w:eastAsia="zh-CN"/>
        </w:rPr>
        <w:t>步伐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A74A85" w14:textId="77777777" w:rsidR="006C1CFB" w:rsidRDefault="00000000">
      <w:pPr>
        <w:rPr>
          <w:lang w:eastAsia="zh-CN"/>
        </w:rPr>
      </w:pP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档次</w:t>
      </w:r>
      <w:r>
        <w:rPr>
          <w:lang w:eastAsia="zh-CN"/>
        </w:rPr>
        <w:t xml:space="preserve"> </w:t>
      </w:r>
      <w:r>
        <w:rPr>
          <w:lang w:eastAsia="zh-CN"/>
        </w:rPr>
        <w:t>迈向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高端</w:t>
      </w:r>
      <w:r>
        <w:rPr>
          <w:lang w:eastAsia="zh-CN"/>
        </w:rPr>
        <w:t xml:space="preserve"> ,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</w:t>
      </w:r>
      <w:r>
        <w:rPr>
          <w:lang w:eastAsia="zh-CN"/>
        </w:rPr>
        <w:t>价值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,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</w:t>
      </w:r>
      <w:r>
        <w:rPr>
          <w:lang w:eastAsia="zh-CN"/>
        </w:rPr>
        <w:t>本地化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国际化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融入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E283B9" w14:textId="77777777" w:rsidR="006C1CFB" w:rsidRDefault="00000000">
      <w:pPr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E4000C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低迷</w:t>
      </w:r>
      <w:r>
        <w:rPr>
          <w:lang w:eastAsia="zh-CN"/>
        </w:rPr>
        <w:t xml:space="preserve"> ,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产销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2010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下滑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;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重构</w:t>
      </w:r>
      <w:r>
        <w:rPr>
          <w:lang w:eastAsia="zh-CN"/>
        </w:rPr>
        <w:t xml:space="preserve"> ,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并行</w:t>
      </w:r>
      <w:r>
        <w:rPr>
          <w:lang w:eastAsia="zh-CN"/>
        </w:rPr>
        <w:t xml:space="preserve"> ;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加严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能源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迎来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E2B884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,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要素</w:t>
      </w:r>
      <w:r>
        <w:rPr>
          <w:lang w:eastAsia="zh-CN"/>
        </w:rPr>
        <w:t xml:space="preserve"> </w:t>
      </w:r>
      <w:r>
        <w:rPr>
          <w:lang w:eastAsia="zh-CN"/>
        </w:rPr>
        <w:t>流动型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制度型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转变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有利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CD949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报告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系统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ECB441F" w14:textId="77777777" w:rsidR="006C1CFB" w:rsidRDefault="0000000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稳中有升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01211D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特点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指数</w:t>
      </w:r>
      <w:r>
        <w:rPr>
          <w:lang w:eastAsia="zh-CN"/>
        </w:rPr>
        <w:t xml:space="preserve"> </w:t>
      </w:r>
      <w:r>
        <w:rPr>
          <w:lang w:eastAsia="zh-CN"/>
        </w:rPr>
        <w:t>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层次</w:t>
      </w:r>
      <w:r>
        <w:rPr>
          <w:lang w:eastAsia="zh-CN"/>
        </w:rPr>
        <w:t xml:space="preserve"> </w:t>
      </w:r>
      <w:r>
        <w:rPr>
          <w:lang w:eastAsia="zh-CN"/>
        </w:rPr>
        <w:t>分析法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比较</w:t>
      </w:r>
      <w:r>
        <w:rPr>
          <w:lang w:eastAsia="zh-CN"/>
        </w:rPr>
        <w:t xml:space="preserve"> </w:t>
      </w:r>
      <w:r>
        <w:rPr>
          <w:lang w:eastAsia="zh-CN"/>
        </w:rPr>
        <w:t>法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角度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605D29" w14:textId="77777777" w:rsidR="006C1CFB" w:rsidRDefault="00000000">
      <w:pPr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第五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展望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8E298AD" w14:textId="77777777" w:rsidR="006C1CFB" w:rsidRDefault="00000000">
      <w:pPr>
        <w:rPr>
          <w:lang w:eastAsia="zh-CN"/>
        </w:rPr>
      </w:pPr>
      <w:r>
        <w:rPr>
          <w:lang w:eastAsia="zh-CN"/>
        </w:rPr>
        <w:t>有为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081A2F" w14:textId="77777777" w:rsidR="006C1CFB" w:rsidRDefault="00000000">
      <w:pPr>
        <w:rPr>
          <w:lang w:eastAsia="zh-CN"/>
        </w:rPr>
      </w:pP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货值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170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获批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预</w:t>
      </w:r>
      <w:r>
        <w:rPr>
          <w:lang w:eastAsia="zh-CN"/>
        </w:rPr>
        <w:t xml:space="preserve"> </w:t>
      </w:r>
      <w:r>
        <w:rPr>
          <w:lang w:eastAsia="zh-CN"/>
        </w:rPr>
        <w:t>包装</w:t>
      </w:r>
      <w:r>
        <w:rPr>
          <w:lang w:eastAsia="zh-CN"/>
        </w:rPr>
        <w:t xml:space="preserve"> </w:t>
      </w:r>
      <w:r>
        <w:rPr>
          <w:lang w:eastAsia="zh-CN"/>
        </w:rPr>
        <w:t>食品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E1739C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迎来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成立</w:t>
      </w:r>
      <w:r>
        <w:rPr>
          <w:lang w:eastAsia="zh-CN"/>
        </w:rPr>
        <w:t xml:space="preserve"> 70 </w:t>
      </w:r>
      <w:r>
        <w:rPr>
          <w:lang w:eastAsia="zh-CN"/>
        </w:rPr>
        <w:t>周年</w:t>
      </w:r>
      <w:r>
        <w:rPr>
          <w:lang w:eastAsia="zh-CN"/>
        </w:rPr>
        <w:t xml:space="preserve"> </w:t>
      </w:r>
      <w:r>
        <w:rPr>
          <w:lang w:eastAsia="zh-CN"/>
        </w:rPr>
        <w:t>华诞</w:t>
      </w:r>
      <w:r>
        <w:rPr>
          <w:lang w:eastAsia="zh-CN"/>
        </w:rPr>
        <w:t xml:space="preserve"> , </w:t>
      </w:r>
      <w:r>
        <w:rPr>
          <w:lang w:eastAsia="zh-CN"/>
        </w:rPr>
        <w:t>经受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经历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50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遇</w:t>
      </w:r>
      <w:r>
        <w:rPr>
          <w:lang w:eastAsia="zh-CN"/>
        </w:rPr>
        <w:t xml:space="preserve"> </w:t>
      </w:r>
      <w:r>
        <w:rPr>
          <w:lang w:eastAsia="zh-CN"/>
        </w:rPr>
        <w:t>特大</w:t>
      </w:r>
      <w:r>
        <w:rPr>
          <w:lang w:eastAsia="zh-CN"/>
        </w:rPr>
        <w:t xml:space="preserve"> </w:t>
      </w:r>
      <w:r>
        <w:rPr>
          <w:lang w:eastAsia="zh-CN"/>
        </w:rPr>
        <w:t>干旱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考验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1D0F25" w14:textId="77777777" w:rsidR="006C1CFB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,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原自贸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DAF8BA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节日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肉类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供应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84BBD4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深度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,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引起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担忧</w:t>
      </w:r>
      <w:r>
        <w:rPr>
          <w:lang w:eastAsia="zh-CN"/>
        </w:rPr>
        <w:t xml:space="preserve"> ,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826A010" w14:textId="77777777" w:rsidR="006C1CFB" w:rsidRDefault="00000000">
      <w:pPr>
        <w:rPr>
          <w:lang w:eastAsia="zh-CN"/>
        </w:rPr>
      </w:pP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纠正</w:t>
      </w:r>
      <w:r>
        <w:rPr>
          <w:lang w:eastAsia="zh-CN"/>
        </w:rPr>
        <w:t xml:space="preserve"> </w:t>
      </w:r>
      <w:r>
        <w:rPr>
          <w:lang w:eastAsia="zh-CN"/>
        </w:rPr>
        <w:t>泛化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错误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有利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D75CCF" w14:textId="77777777" w:rsidR="006C1CFB" w:rsidRDefault="00000000">
      <w:pPr>
        <w:rPr>
          <w:lang w:eastAsia="zh-CN"/>
        </w:rPr>
      </w:pP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透露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102041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4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示范区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分布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沿海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B23A27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目前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4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评估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6DAA29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去年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挑起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,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处于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旧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rPr>
          <w:lang w:eastAsia="zh-CN"/>
        </w:rPr>
        <w:t xml:space="preserve"> </w:t>
      </w:r>
      <w:r>
        <w:rPr>
          <w:lang w:eastAsia="zh-CN"/>
        </w:rPr>
        <w:t>转换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阵痛期</w:t>
      </w:r>
      <w:r>
        <w:rPr>
          <w:lang w:eastAsia="zh-CN"/>
        </w:rPr>
        <w:t xml:space="preserve"> , </w:t>
      </w:r>
      <w:r>
        <w:rPr>
          <w:lang w:eastAsia="zh-CN"/>
        </w:rPr>
        <w:t>大宗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史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少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259F04" w14:textId="77777777" w:rsidR="006C1CFB" w:rsidRDefault="00000000">
      <w:pPr>
        <w:rPr>
          <w:lang w:eastAsia="zh-CN"/>
        </w:rPr>
      </w:pP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52382B" w14:textId="77777777" w:rsidR="006C1CFB" w:rsidRDefault="00000000">
      <w:pPr>
        <w:rPr>
          <w:lang w:eastAsia="zh-CN"/>
        </w:rPr>
      </w:pP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50 </w:t>
      </w:r>
      <w:r>
        <w:rPr>
          <w:lang w:eastAsia="zh-CN"/>
        </w:rPr>
        <w:t>场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展览会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广交会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深交会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前端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后端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对接会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" </w:t>
      </w:r>
      <w:r>
        <w:rPr>
          <w:lang w:eastAsia="zh-CN"/>
        </w:rPr>
        <w:t>拼</w:t>
      </w:r>
      <w:r>
        <w:rPr>
          <w:lang w:eastAsia="zh-CN"/>
        </w:rPr>
        <w:t xml:space="preserve"> </w:t>
      </w:r>
      <w:r>
        <w:rPr>
          <w:lang w:eastAsia="zh-CN"/>
        </w:rPr>
        <w:t>船</w:t>
      </w:r>
      <w:r>
        <w:rPr>
          <w:lang w:eastAsia="zh-CN"/>
        </w:rPr>
        <w:t xml:space="preserve"> </w:t>
      </w:r>
      <w:r>
        <w:rPr>
          <w:lang w:eastAsia="zh-CN"/>
        </w:rPr>
        <w:t>出海</w:t>
      </w:r>
      <w:r>
        <w:rPr>
          <w:lang w:eastAsia="zh-CN"/>
        </w:rPr>
        <w:t xml:space="preserve"> "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巩固</w:t>
      </w:r>
      <w:r>
        <w:rPr>
          <w:lang w:eastAsia="zh-CN"/>
        </w:rPr>
        <w:t xml:space="preserve"> </w:t>
      </w:r>
      <w:r>
        <w:rPr>
          <w:lang w:eastAsia="zh-CN"/>
        </w:rPr>
        <w:t>传统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开拓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新兴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4189AF" w14:textId="77777777" w:rsidR="006C1CFB" w:rsidRDefault="00000000">
      <w:pPr>
        <w:rPr>
          <w:lang w:eastAsia="zh-CN"/>
        </w:rPr>
      </w:pPr>
      <w:r>
        <w:rPr>
          <w:lang w:eastAsia="zh-CN"/>
        </w:rPr>
        <w:t>引导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4BE407" w14:textId="77777777" w:rsidR="006C1CFB" w:rsidRDefault="00000000">
      <w:pPr>
        <w:rPr>
          <w:lang w:eastAsia="zh-CN"/>
        </w:rPr>
      </w:pP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新兴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占比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80% </w:t>
      </w:r>
      <w:r>
        <w:rPr>
          <w:lang w:eastAsia="zh-CN"/>
        </w:rPr>
        <w:t>和</w:t>
      </w:r>
      <w:r>
        <w:rPr>
          <w:lang w:eastAsia="zh-CN"/>
        </w:rPr>
        <w:t xml:space="preserve"> 15% </w:t>
      </w:r>
      <w:r>
        <w:rPr>
          <w:lang w:eastAsia="zh-CN"/>
        </w:rPr>
        <w:t>。</w:t>
      </w:r>
    </w:p>
    <w:p w14:paraId="1677B849" w14:textId="77777777" w:rsidR="006C1CFB" w:rsidRDefault="00000000">
      <w:pPr>
        <w:rPr>
          <w:lang w:eastAsia="zh-CN"/>
        </w:rPr>
      </w:pP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"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出去</w:t>
      </w:r>
      <w:r>
        <w:rPr>
          <w:lang w:eastAsia="zh-CN"/>
        </w:rPr>
        <w:t xml:space="preserve"> " </w:t>
      </w:r>
      <w:r>
        <w:rPr>
          <w:lang w:eastAsia="zh-CN"/>
        </w:rPr>
        <w:t>联盟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并购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, </w:t>
      </w:r>
      <w:r>
        <w:rPr>
          <w:lang w:eastAsia="zh-CN"/>
        </w:rPr>
        <w:t>扩大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E596E6" w14:textId="77777777" w:rsidR="006C1CFB" w:rsidRDefault="00000000">
      <w:pPr>
        <w:rPr>
          <w:lang w:eastAsia="zh-CN"/>
        </w:rPr>
      </w:pPr>
      <w:r>
        <w:rPr>
          <w:lang w:eastAsia="zh-CN"/>
        </w:rPr>
        <w:t>第二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多次</w:t>
      </w:r>
      <w:r>
        <w:rPr>
          <w:lang w:eastAsia="zh-CN"/>
        </w:rPr>
        <w:t xml:space="preserve"> </w:t>
      </w:r>
      <w:r>
        <w:rPr>
          <w:lang w:eastAsia="zh-CN"/>
        </w:rPr>
        <w:t>重申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搞</w:t>
      </w:r>
      <w:r>
        <w:rPr>
          <w:lang w:eastAsia="zh-CN"/>
        </w:rPr>
        <w:t xml:space="preserve"> </w:t>
      </w:r>
      <w:r>
        <w:rPr>
          <w:lang w:eastAsia="zh-CN"/>
        </w:rPr>
        <w:t>竞争性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贬值</w:t>
      </w:r>
      <w:r>
        <w:rPr>
          <w:lang w:eastAsia="zh-CN"/>
        </w:rPr>
        <w:t xml:space="preserve"> ,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汇率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扰动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DAA8E1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美东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15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华盛顿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美利坚</w:t>
      </w:r>
      <w:r>
        <w:rPr>
          <w:lang w:eastAsia="zh-CN"/>
        </w:rPr>
        <w:t xml:space="preserve"> </w:t>
      </w:r>
      <w:r>
        <w:rPr>
          <w:lang w:eastAsia="zh-CN"/>
        </w:rPr>
        <w:t>合众国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(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简称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) </w:t>
      </w:r>
      <w:r>
        <w:rPr>
          <w:lang w:eastAsia="zh-CN"/>
        </w:rPr>
        <w:t>。</w:t>
      </w:r>
    </w:p>
    <w:p w14:paraId="2A8DA9D7" w14:textId="77777777" w:rsidR="006C1CFB" w:rsidRDefault="00000000">
      <w:pPr>
        <w:rPr>
          <w:lang w:eastAsia="zh-CN"/>
        </w:rPr>
      </w:pPr>
      <w:r>
        <w:rPr>
          <w:lang w:eastAsia="zh-CN"/>
        </w:rPr>
        <w:t>财政部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改革委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农村</w:t>
      </w:r>
      <w:r>
        <w:rPr>
          <w:lang w:eastAsia="zh-CN"/>
        </w:rPr>
        <w:t xml:space="preserve">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16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附件</w:t>
      </w:r>
      <w:r>
        <w:rPr>
          <w:lang w:eastAsia="zh-CN"/>
        </w:rPr>
        <w:t xml:space="preserve"> :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美利坚</w:t>
      </w:r>
      <w:r>
        <w:rPr>
          <w:lang w:eastAsia="zh-CN"/>
        </w:rPr>
        <w:t xml:space="preserve"> </w:t>
      </w:r>
      <w:r>
        <w:rPr>
          <w:lang w:eastAsia="zh-CN"/>
        </w:rPr>
        <w:t>合众国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( </w:t>
      </w:r>
      <w:r>
        <w:rPr>
          <w:lang w:eastAsia="zh-CN"/>
        </w:rPr>
        <w:t>中文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英文</w:t>
      </w:r>
      <w:r>
        <w:rPr>
          <w:lang w:eastAsia="zh-CN"/>
        </w:rPr>
        <w:t xml:space="preserve"> ) ( </w:t>
      </w:r>
      <w:r>
        <w:rPr>
          <w:lang w:eastAsia="zh-CN"/>
        </w:rPr>
        <w:t>略</w:t>
      </w:r>
      <w:r>
        <w:rPr>
          <w:lang w:eastAsia="zh-CN"/>
        </w:rPr>
        <w:t xml:space="preserve"> ) </w:t>
      </w:r>
      <w:r>
        <w:rPr>
          <w:lang w:eastAsia="zh-CN"/>
        </w:rPr>
        <w:br/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美东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15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华盛顿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美利坚</w:t>
      </w:r>
      <w:r>
        <w:rPr>
          <w:lang w:eastAsia="zh-CN"/>
        </w:rPr>
        <w:t xml:space="preserve"> </w:t>
      </w:r>
      <w:r>
        <w:rPr>
          <w:lang w:eastAsia="zh-CN"/>
        </w:rPr>
        <w:t>合众国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(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简称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) </w:t>
      </w:r>
      <w:r>
        <w:rPr>
          <w:lang w:eastAsia="zh-CN"/>
        </w:rPr>
        <w:t>。</w:t>
      </w:r>
    </w:p>
    <w:p w14:paraId="17B95860" w14:textId="77777777" w:rsidR="006C1CFB" w:rsidRDefault="00000000">
      <w:pPr>
        <w:rPr>
          <w:lang w:eastAsia="zh-CN"/>
        </w:rPr>
      </w:pPr>
      <w:r>
        <w:rPr>
          <w:lang w:eastAsia="zh-CN"/>
        </w:rPr>
        <w:t>财政部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改革委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农村</w:t>
      </w:r>
      <w:r>
        <w:rPr>
          <w:lang w:eastAsia="zh-CN"/>
        </w:rPr>
        <w:t xml:space="preserve">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16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附件</w:t>
      </w:r>
      <w:r>
        <w:rPr>
          <w:lang w:eastAsia="zh-CN"/>
        </w:rPr>
        <w:t xml:space="preserve"> : </w:t>
      </w:r>
      <w:r>
        <w:rPr>
          <w:lang w:eastAsia="zh-CN"/>
        </w:rPr>
        <w:t>中华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共和国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美利坚</w:t>
      </w:r>
      <w:r>
        <w:rPr>
          <w:lang w:eastAsia="zh-CN"/>
        </w:rPr>
        <w:t xml:space="preserve"> </w:t>
      </w:r>
      <w:r>
        <w:rPr>
          <w:lang w:eastAsia="zh-CN"/>
        </w:rPr>
        <w:t>合众国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( </w:t>
      </w:r>
      <w:r>
        <w:rPr>
          <w:lang w:eastAsia="zh-CN"/>
        </w:rPr>
        <w:t>中文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英文</w:t>
      </w:r>
      <w:r>
        <w:rPr>
          <w:lang w:eastAsia="zh-CN"/>
        </w:rPr>
        <w:t xml:space="preserve"> ) ( </w:t>
      </w:r>
      <w:r>
        <w:rPr>
          <w:lang w:eastAsia="zh-CN"/>
        </w:rPr>
        <w:t>略</w:t>
      </w:r>
      <w:r>
        <w:rPr>
          <w:lang w:eastAsia="zh-CN"/>
        </w:rPr>
        <w:t xml:space="preserve"> ) </w:t>
      </w:r>
      <w:r>
        <w:rPr>
          <w:lang w:eastAsia="zh-CN"/>
        </w:rPr>
        <w:br/>
        <w:t xml:space="preserve"> </w:t>
      </w:r>
      <w:r>
        <w:rPr>
          <w:lang w:eastAsia="zh-CN"/>
        </w:rPr>
        <w:t>相反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武汉</w:t>
      </w:r>
      <w:r>
        <w:rPr>
          <w:lang w:eastAsia="zh-CN"/>
        </w:rPr>
        <w:t xml:space="preserve"> </w:t>
      </w:r>
      <w:r>
        <w:rPr>
          <w:lang w:eastAsia="zh-CN"/>
        </w:rPr>
        <w:t>撤出</w:t>
      </w:r>
      <w:r>
        <w:rPr>
          <w:lang w:eastAsia="zh-CN"/>
        </w:rPr>
        <w:t xml:space="preserve"> </w:t>
      </w:r>
      <w:r>
        <w:rPr>
          <w:lang w:eastAsia="zh-CN"/>
        </w:rPr>
        <w:t>领馆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,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撤出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使馆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,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在</w:t>
      </w:r>
      <w:r>
        <w:rPr>
          <w:lang w:eastAsia="zh-CN"/>
        </w:rPr>
        <w:t xml:space="preserve">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道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,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公民</w:t>
      </w:r>
      <w:r>
        <w:rPr>
          <w:lang w:eastAsia="zh-CN"/>
        </w:rPr>
        <w:t xml:space="preserve"> </w:t>
      </w:r>
      <w:r>
        <w:rPr>
          <w:lang w:eastAsia="zh-CN"/>
        </w:rPr>
        <w:t>入境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散播</w:t>
      </w:r>
      <w:r>
        <w:rPr>
          <w:lang w:eastAsia="zh-CN"/>
        </w:rPr>
        <w:t xml:space="preserve"> </w:t>
      </w:r>
      <w:r>
        <w:rPr>
          <w:lang w:eastAsia="zh-CN"/>
        </w:rPr>
        <w:t>恐慌</w:t>
      </w:r>
      <w:r>
        <w:rPr>
          <w:lang w:eastAsia="zh-CN"/>
        </w:rPr>
        <w:t xml:space="preserve"> </w:t>
      </w:r>
      <w:r>
        <w:rPr>
          <w:lang w:eastAsia="zh-CN"/>
        </w:rPr>
        <w:t>情绪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C80285A" w14:textId="77777777" w:rsidR="006C1CFB" w:rsidRDefault="00000000">
      <w:pPr>
        <w:rPr>
          <w:lang w:eastAsia="zh-CN"/>
        </w:rPr>
      </w:pPr>
      <w:r>
        <w:rPr>
          <w:lang w:eastAsia="zh-CN"/>
        </w:rPr>
        <w:t>相反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武汉</w:t>
      </w:r>
      <w:r>
        <w:rPr>
          <w:lang w:eastAsia="zh-CN"/>
        </w:rPr>
        <w:t xml:space="preserve"> </w:t>
      </w:r>
      <w:r>
        <w:rPr>
          <w:lang w:eastAsia="zh-CN"/>
        </w:rPr>
        <w:t>撤出</w:t>
      </w:r>
      <w:r>
        <w:rPr>
          <w:lang w:eastAsia="zh-CN"/>
        </w:rPr>
        <w:t xml:space="preserve"> </w:t>
      </w:r>
      <w:r>
        <w:rPr>
          <w:lang w:eastAsia="zh-CN"/>
        </w:rPr>
        <w:t>领馆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,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撤出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使馆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,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道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,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公民</w:t>
      </w:r>
      <w:r>
        <w:rPr>
          <w:lang w:eastAsia="zh-CN"/>
        </w:rPr>
        <w:t xml:space="preserve"> </w:t>
      </w:r>
      <w:r>
        <w:rPr>
          <w:lang w:eastAsia="zh-CN"/>
        </w:rPr>
        <w:t>入境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散播</w:t>
      </w:r>
      <w:r>
        <w:rPr>
          <w:lang w:eastAsia="zh-CN"/>
        </w:rPr>
        <w:t xml:space="preserve"> </w:t>
      </w:r>
      <w:r>
        <w:rPr>
          <w:lang w:eastAsia="zh-CN"/>
        </w:rPr>
        <w:t>恐慌</w:t>
      </w:r>
      <w:r>
        <w:rPr>
          <w:lang w:eastAsia="zh-CN"/>
        </w:rPr>
        <w:t xml:space="preserve"> </w:t>
      </w:r>
      <w:r>
        <w:rPr>
          <w:lang w:eastAsia="zh-CN"/>
        </w:rPr>
        <w:t>情绪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98D77E" w14:textId="77777777" w:rsidR="006C1CFB" w:rsidRDefault="00000000">
      <w:pPr>
        <w:rPr>
          <w:lang w:eastAsia="zh-CN"/>
        </w:rPr>
      </w:pP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或者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令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信服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8FCB99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4 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干事</w:t>
      </w:r>
      <w:r>
        <w:rPr>
          <w:lang w:eastAsia="zh-CN"/>
        </w:rPr>
        <w:t xml:space="preserve"> </w:t>
      </w:r>
      <w:r>
        <w:rPr>
          <w:lang w:eastAsia="zh-CN"/>
        </w:rPr>
        <w:t>谭德塞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恐惧感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几乎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好处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8289B9" w14:textId="77777777" w:rsidR="006C1CFB" w:rsidRDefault="00000000">
      <w:pPr>
        <w:rPr>
          <w:lang w:eastAsia="zh-CN"/>
        </w:rPr>
      </w:pP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听信</w:t>
      </w:r>
      <w:r>
        <w:rPr>
          <w:lang w:eastAsia="zh-CN"/>
        </w:rPr>
        <w:t xml:space="preserve"> </w:t>
      </w:r>
      <w:r>
        <w:rPr>
          <w:lang w:eastAsia="zh-CN"/>
        </w:rPr>
        <w:t>谣言</w:t>
      </w:r>
      <w:r>
        <w:rPr>
          <w:lang w:eastAsia="zh-CN"/>
        </w:rPr>
        <w:t xml:space="preserve"> ,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科学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证据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EA2937" w14:textId="77777777" w:rsidR="006C1CFB" w:rsidRDefault="00000000">
      <w:pPr>
        <w:rPr>
          <w:lang w:eastAsia="zh-CN"/>
        </w:rPr>
      </w:pP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以免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恐慌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3C06DD" w14:textId="77777777" w:rsidR="006C1CFB" w:rsidRDefault="00000000">
      <w:pPr>
        <w:rPr>
          <w:lang w:eastAsia="zh-CN"/>
        </w:rPr>
      </w:pP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赞赏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赞成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E004B5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2164FA" w14:textId="77777777" w:rsidR="006C1CFB" w:rsidRDefault="00000000">
      <w:pPr>
        <w:rPr>
          <w:lang w:eastAsia="zh-CN"/>
        </w:rPr>
      </w:pPr>
      <w:r>
        <w:rPr>
          <w:lang w:eastAsia="zh-CN"/>
        </w:rPr>
        <w:t>2019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激励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平稳</w:t>
      </w:r>
      <w:r>
        <w:rPr>
          <w:lang w:eastAsia="zh-CN"/>
        </w:rPr>
        <w:t xml:space="preserve"> </w:t>
      </w:r>
      <w:r>
        <w:rPr>
          <w:lang w:eastAsia="zh-CN"/>
        </w:rPr>
        <w:t>向上</w:t>
      </w:r>
      <w:r>
        <w:rPr>
          <w:lang w:eastAsia="zh-CN"/>
        </w:rPr>
        <w:t xml:space="preserve"> </w:t>
      </w:r>
      <w:r>
        <w:rPr>
          <w:lang w:eastAsia="zh-CN"/>
        </w:rPr>
        <w:t>态势</w:t>
      </w:r>
      <w:r>
        <w:rPr>
          <w:lang w:eastAsia="zh-CN"/>
        </w:rPr>
        <w:t xml:space="preserve"> ,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,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显著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,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成效</w:t>
      </w:r>
      <w:r>
        <w:rPr>
          <w:lang w:eastAsia="zh-CN"/>
        </w:rPr>
        <w:t xml:space="preserve"> </w:t>
      </w:r>
      <w:r>
        <w:rPr>
          <w:lang w:eastAsia="zh-CN"/>
        </w:rPr>
        <w:t>初步</w:t>
      </w:r>
      <w:r>
        <w:rPr>
          <w:lang w:eastAsia="zh-CN"/>
        </w:rPr>
        <w:t xml:space="preserve"> </w:t>
      </w:r>
      <w:r>
        <w:rPr>
          <w:lang w:eastAsia="zh-CN"/>
        </w:rPr>
        <w:t>显现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2BA0C3" w14:textId="77777777" w:rsidR="006C1CFB" w:rsidRDefault="00000000">
      <w:pPr>
        <w:rPr>
          <w:lang w:eastAsia="zh-CN"/>
        </w:rPr>
      </w:pP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特点</w:t>
      </w:r>
      <w:r>
        <w:rPr>
          <w:lang w:eastAsia="zh-CN"/>
        </w:rPr>
        <w:t xml:space="preserve"> :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C33FCA" w14:textId="77777777" w:rsidR="006C1CFB" w:rsidRDefault="00000000">
      <w:pPr>
        <w:rPr>
          <w:lang w:eastAsia="zh-CN"/>
        </w:rPr>
      </w:pP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高于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9.1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10.5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15024.9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1760.0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76305C" w14:textId="77777777" w:rsidR="006C1CFB" w:rsidRDefault="00000000">
      <w:pPr>
        <w:rPr>
          <w:lang w:eastAsia="zh-CN"/>
        </w:rPr>
      </w:pP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显著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29FC7B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理由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7C7EA5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付出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,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流动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7564DF" w14:textId="77777777" w:rsidR="006C1CFB" w:rsidRDefault="00000000">
      <w:pPr>
        <w:rPr>
          <w:lang w:eastAsia="zh-CN"/>
        </w:rPr>
      </w:pP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</w:t>
      </w:r>
      <w:r>
        <w:rPr>
          <w:lang w:eastAsia="zh-CN"/>
        </w:rPr>
        <w:t>团结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战胜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场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AB7603" w14:textId="77777777" w:rsidR="006C1CFB" w:rsidRDefault="00000000">
      <w:pPr>
        <w:rPr>
          <w:lang w:eastAsia="zh-CN"/>
        </w:rPr>
      </w:pP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赞成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9DB1102" w14:textId="77777777" w:rsidR="006C1CFB" w:rsidRDefault="00000000">
      <w:pPr>
        <w:rPr>
          <w:lang w:eastAsia="zh-CN"/>
        </w:rPr>
      </w:pP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新冠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突发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事件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赞成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04282AE2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1</w:t>
      </w:r>
      <w:r>
        <w:rPr>
          <w:lang w:eastAsia="zh-CN"/>
        </w:rPr>
        <w:t>月</w:t>
      </w:r>
      <w:r>
        <w:rPr>
          <w:lang w:eastAsia="zh-CN"/>
        </w:rPr>
        <w:t xml:space="preserve"> 10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2</w:t>
      </w:r>
      <w:r>
        <w:rPr>
          <w:lang w:eastAsia="zh-CN"/>
        </w:rPr>
        <w:t>月</w:t>
      </w:r>
      <w:r>
        <w:rPr>
          <w:lang w:eastAsia="zh-CN"/>
        </w:rPr>
        <w:t xml:space="preserve"> 4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民航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连续</w:t>
      </w:r>
      <w:r>
        <w:rPr>
          <w:lang w:eastAsia="zh-CN"/>
        </w:rPr>
        <w:t xml:space="preserve"> </w:t>
      </w:r>
      <w:r>
        <w:rPr>
          <w:lang w:eastAsia="zh-CN"/>
        </w:rPr>
        <w:t>发出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, </w:t>
      </w:r>
      <w:r>
        <w:rPr>
          <w:lang w:eastAsia="zh-CN"/>
        </w:rPr>
        <w:t>敦促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缔约国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遵循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强制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条例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航空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消极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01D993" w14:textId="77777777" w:rsidR="006C1CFB" w:rsidRDefault="00000000">
      <w:pPr>
        <w:rPr>
          <w:lang w:eastAsia="zh-CN"/>
        </w:rPr>
      </w:pPr>
      <w:r>
        <w:rPr>
          <w:lang w:eastAsia="zh-CN"/>
        </w:rPr>
        <w:t>澎湃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民航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保证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乘客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需求</w:t>
      </w:r>
      <w:r>
        <w:rPr>
          <w:lang w:eastAsia="zh-CN"/>
        </w:rPr>
        <w:t xml:space="preserve"> ?</w:t>
      </w:r>
    </w:p>
    <w:p w14:paraId="26049C18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9E50755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监测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, </w:t>
      </w:r>
      <w:r>
        <w:rPr>
          <w:lang w:eastAsia="zh-CN"/>
        </w:rPr>
        <w:t>截至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口罩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12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, </w:t>
      </w:r>
      <w:r>
        <w:rPr>
          <w:lang w:eastAsia="zh-CN"/>
        </w:rPr>
        <w:t>防护服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1100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套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570DB7" w14:textId="77777777" w:rsidR="006C1CFB" w:rsidRDefault="00000000">
      <w:pPr>
        <w:rPr>
          <w:lang w:eastAsia="zh-CN"/>
        </w:rPr>
      </w:pPr>
      <w:r>
        <w:rPr>
          <w:lang w:eastAsia="zh-CN"/>
        </w:rPr>
        <w:t>医疗</w:t>
      </w:r>
      <w:r>
        <w:rPr>
          <w:lang w:eastAsia="zh-CN"/>
        </w:rPr>
        <w:t xml:space="preserve"> </w:t>
      </w:r>
      <w:r>
        <w:rPr>
          <w:lang w:eastAsia="zh-CN"/>
        </w:rPr>
        <w:t>物资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全方位</w:t>
      </w:r>
      <w:r>
        <w:rPr>
          <w:lang w:eastAsia="zh-CN"/>
        </w:rPr>
        <w:t xml:space="preserve"> </w:t>
      </w:r>
      <w:r>
        <w:rPr>
          <w:lang w:eastAsia="zh-CN"/>
        </w:rPr>
        <w:t>考验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B5E40B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付出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,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CFA6D8A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放缓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无论是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疾病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团结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共进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49150E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优化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减轻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任务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B9B6B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当前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扎实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抓紧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, </w:t>
      </w:r>
      <w:r>
        <w:rPr>
          <w:lang w:eastAsia="zh-CN"/>
        </w:rPr>
        <w:t>保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</w:t>
      </w:r>
      <w:r>
        <w:rPr>
          <w:lang w:eastAsia="zh-CN"/>
        </w:rPr>
        <w:t xml:space="preserve"> </w:t>
      </w:r>
      <w:r>
        <w:rPr>
          <w:lang w:eastAsia="zh-CN"/>
        </w:rPr>
        <w:t>履约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信用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国内外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A280D6" w14:textId="77777777" w:rsidR="006C1CFB" w:rsidRDefault="00000000">
      <w:pPr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促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通知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357818" w14:textId="77777777" w:rsidR="006C1CFB" w:rsidRDefault="00000000">
      <w:pPr>
        <w:rPr>
          <w:lang w:eastAsia="zh-CN"/>
        </w:rPr>
      </w:pPr>
      <w:r>
        <w:rPr>
          <w:lang w:eastAsia="zh-CN"/>
        </w:rPr>
        <w:t>包括</w:t>
      </w:r>
      <w:r>
        <w:rPr>
          <w:lang w:eastAsia="zh-CN"/>
        </w:rPr>
        <w:t xml:space="preserve"> :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信用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出运</w:t>
      </w:r>
      <w:r>
        <w:rPr>
          <w:lang w:eastAsia="zh-CN"/>
        </w:rPr>
        <w:t xml:space="preserve"> </w:t>
      </w:r>
      <w:r>
        <w:rPr>
          <w:lang w:eastAsia="zh-CN"/>
        </w:rPr>
        <w:t>拒收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;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; </w:t>
      </w:r>
      <w:r>
        <w:rPr>
          <w:lang w:eastAsia="zh-CN"/>
        </w:rPr>
        <w:t>用好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优惠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;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;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抓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;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拿出</w:t>
      </w:r>
      <w:r>
        <w:rPr>
          <w:lang w:eastAsia="zh-CN"/>
        </w:rPr>
        <w:t xml:space="preserve"> </w:t>
      </w:r>
      <w:r>
        <w:rPr>
          <w:lang w:eastAsia="zh-CN"/>
        </w:rPr>
        <w:t>真金</w:t>
      </w:r>
      <w:r>
        <w:rPr>
          <w:lang w:eastAsia="zh-CN"/>
        </w:rPr>
        <w:t xml:space="preserve"> </w:t>
      </w:r>
      <w:r>
        <w:rPr>
          <w:lang w:eastAsia="zh-CN"/>
        </w:rPr>
        <w:t>白银</w:t>
      </w:r>
      <w:r>
        <w:rPr>
          <w:lang w:eastAsia="zh-CN"/>
        </w:rPr>
        <w:t xml:space="preserve"> </w:t>
      </w:r>
      <w:r>
        <w:rPr>
          <w:lang w:eastAsia="zh-CN"/>
        </w:rPr>
        <w:t>缓解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4D0F34" w14:textId="77777777" w:rsidR="006C1CFB" w:rsidRDefault="00000000">
      <w:pPr>
        <w:rPr>
          <w:lang w:eastAsia="zh-CN"/>
        </w:rPr>
      </w:pPr>
      <w:r>
        <w:rPr>
          <w:lang w:eastAsia="zh-CN"/>
        </w:rPr>
        <w:t>包括</w:t>
      </w:r>
      <w:r>
        <w:rPr>
          <w:lang w:eastAsia="zh-CN"/>
        </w:rPr>
        <w:t xml:space="preserve"> :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;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;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商贸</w:t>
      </w:r>
      <w:r>
        <w:rPr>
          <w:lang w:eastAsia="zh-CN"/>
        </w:rPr>
        <w:t xml:space="preserve"> </w:t>
      </w:r>
      <w:r>
        <w:rPr>
          <w:lang w:eastAsia="zh-CN"/>
        </w:rPr>
        <w:t>流通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;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步行街</w:t>
      </w:r>
      <w:r>
        <w:rPr>
          <w:lang w:eastAsia="zh-CN"/>
        </w:rPr>
        <w:t xml:space="preserve"> </w:t>
      </w:r>
      <w:r>
        <w:rPr>
          <w:lang w:eastAsia="zh-CN"/>
        </w:rPr>
        <w:t>改造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;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提质</w:t>
      </w:r>
      <w:r>
        <w:rPr>
          <w:lang w:eastAsia="zh-CN"/>
        </w:rPr>
        <w:t xml:space="preserve"> </w:t>
      </w:r>
      <w:r>
        <w:rPr>
          <w:lang w:eastAsia="zh-CN"/>
        </w:rPr>
        <w:t>扩容</w:t>
      </w:r>
      <w:r>
        <w:rPr>
          <w:lang w:eastAsia="zh-CN"/>
        </w:rPr>
        <w:t xml:space="preserve"> ; </w:t>
      </w:r>
      <w:r>
        <w:rPr>
          <w:lang w:eastAsia="zh-CN"/>
        </w:rPr>
        <w:t>释放</w:t>
      </w:r>
      <w:r>
        <w:rPr>
          <w:lang w:eastAsia="zh-CN"/>
        </w:rPr>
        <w:t xml:space="preserve"> </w:t>
      </w:r>
      <w:r>
        <w:rPr>
          <w:lang w:eastAsia="zh-CN"/>
        </w:rPr>
        <w:t>新兴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;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店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菜市场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94D19AD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基本面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蓬勃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DEEF3D" w14:textId="77777777" w:rsidR="006C1CFB" w:rsidRDefault="00000000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落地</w:t>
      </w:r>
      <w:r>
        <w:rPr>
          <w:lang w:eastAsia="zh-CN"/>
        </w:rPr>
        <w:t xml:space="preserve"> </w:t>
      </w:r>
      <w:r>
        <w:rPr>
          <w:lang w:eastAsia="zh-CN"/>
        </w:rPr>
        <w:t>见效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,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8CFEDA" w14:textId="77777777" w:rsidR="006C1CFB" w:rsidRDefault="00000000">
      <w:pPr>
        <w:rPr>
          <w:lang w:eastAsia="zh-CN"/>
        </w:rPr>
      </w:pP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,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壮大</w:t>
      </w:r>
      <w:r>
        <w:rPr>
          <w:lang w:eastAsia="zh-CN"/>
        </w:rPr>
        <w:t xml:space="preserve"> </w:t>
      </w:r>
      <w:r>
        <w:rPr>
          <w:lang w:eastAsia="zh-CN"/>
        </w:rPr>
        <w:t>外向型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19EF99" w14:textId="77777777" w:rsidR="006C1CFB" w:rsidRDefault="00000000">
      <w:pPr>
        <w:rPr>
          <w:lang w:eastAsia="zh-CN"/>
        </w:rPr>
      </w:pPr>
      <w:r>
        <w:rPr>
          <w:lang w:eastAsia="zh-CN"/>
        </w:rPr>
        <w:t>路透社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明确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日益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哪些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发力</w:t>
      </w:r>
      <w:r>
        <w:rPr>
          <w:lang w:eastAsia="zh-CN"/>
        </w:rPr>
        <w:t xml:space="preserve"> ?</w:t>
      </w:r>
    </w:p>
    <w:p w14:paraId="1609AAE8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服</w:t>
      </w:r>
      <w:r>
        <w:rPr>
          <w:lang w:eastAsia="zh-CN"/>
        </w:rPr>
        <w:t xml:space="preserve"> </w:t>
      </w:r>
      <w:r>
        <w:rPr>
          <w:lang w:eastAsia="zh-CN"/>
        </w:rPr>
        <w:t>贸司</w:t>
      </w:r>
      <w:r>
        <w:rPr>
          <w:lang w:eastAsia="zh-CN"/>
        </w:rPr>
        <w:t xml:space="preserve"> </w:t>
      </w:r>
      <w:r>
        <w:rPr>
          <w:lang w:eastAsia="zh-CN"/>
        </w:rPr>
        <w:t>司长</w:t>
      </w:r>
      <w:r>
        <w:rPr>
          <w:lang w:eastAsia="zh-CN"/>
        </w:rPr>
        <w:t xml:space="preserve"> </w:t>
      </w:r>
      <w:r>
        <w:rPr>
          <w:lang w:eastAsia="zh-CN"/>
        </w:rPr>
        <w:t>冼国义</w:t>
      </w:r>
      <w:r>
        <w:rPr>
          <w:lang w:eastAsia="zh-CN"/>
        </w:rPr>
        <w:t xml:space="preserve"> :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您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具</w:t>
      </w:r>
      <w:r>
        <w:rPr>
          <w:lang w:eastAsia="zh-CN"/>
        </w:rPr>
        <w:t xml:space="preserve"> </w:t>
      </w:r>
      <w:r>
        <w:rPr>
          <w:lang w:eastAsia="zh-CN"/>
        </w:rPr>
        <w:t>活力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EE5688" w14:textId="77777777" w:rsidR="006C1CFB" w:rsidRDefault="00000000">
      <w:pPr>
        <w:rPr>
          <w:lang w:eastAsia="zh-CN"/>
        </w:rPr>
      </w:pPr>
      <w:r>
        <w:rPr>
          <w:lang w:eastAsia="zh-CN"/>
        </w:rPr>
        <w:t>2019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5.4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, </w:t>
      </w:r>
      <w:r>
        <w:rPr>
          <w:lang w:eastAsia="zh-CN"/>
        </w:rPr>
        <w:t>增长</w:t>
      </w:r>
      <w:r>
        <w:rPr>
          <w:lang w:eastAsia="zh-CN"/>
        </w:rPr>
        <w:t xml:space="preserve"> 2.8% ,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1760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外包</w:t>
      </w:r>
      <w:r>
        <w:rPr>
          <w:lang w:eastAsia="zh-CN"/>
        </w:rPr>
        <w:t xml:space="preserve"> </w:t>
      </w:r>
      <w:r>
        <w:rPr>
          <w:lang w:eastAsia="zh-CN"/>
        </w:rPr>
        <w:t>执行额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突破</w:t>
      </w:r>
      <w:r>
        <w:rPr>
          <w:lang w:eastAsia="zh-CN"/>
        </w:rPr>
        <w:t xml:space="preserve"> 1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离岸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外包</w:t>
      </w:r>
      <w:r>
        <w:rPr>
          <w:lang w:eastAsia="zh-CN"/>
        </w:rPr>
        <w:t xml:space="preserve"> </w:t>
      </w:r>
      <w:r>
        <w:rPr>
          <w:lang w:eastAsia="zh-CN"/>
        </w:rPr>
        <w:t>执行</w:t>
      </w:r>
      <w:r>
        <w:rPr>
          <w:lang w:eastAsia="zh-CN"/>
        </w:rPr>
        <w:t xml:space="preserve"> </w:t>
      </w:r>
      <w:r>
        <w:rPr>
          <w:lang w:eastAsia="zh-CN"/>
        </w:rPr>
        <w:t>额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11.8%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7A677D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这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短期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,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劳动力</w:t>
      </w:r>
      <w:r>
        <w:rPr>
          <w:lang w:eastAsia="zh-CN"/>
        </w:rPr>
        <w:t xml:space="preserve">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密集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,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外包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短期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E0F635" w14:textId="77777777" w:rsidR="006C1CFB" w:rsidRDefault="00000000">
      <w:pPr>
        <w:rPr>
          <w:lang w:eastAsia="zh-CN"/>
        </w:rPr>
      </w:pPr>
      <w:r>
        <w:rPr>
          <w:lang w:eastAsia="zh-CN"/>
        </w:rPr>
        <w:t>从长远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经过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逐步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引擎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动力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,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势头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523A40" w14:textId="77777777" w:rsidR="006C1CFB" w:rsidRDefault="00000000">
      <w:pPr>
        <w:rPr>
          <w:lang w:eastAsia="zh-CN"/>
        </w:rPr>
      </w:pPr>
      <w:r>
        <w:rPr>
          <w:lang w:eastAsia="zh-CN"/>
        </w:rPr>
        <w:t>为此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步伐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9191C6" w14:textId="77777777" w:rsidR="006C1CFB" w:rsidRDefault="00000000">
      <w:pPr>
        <w:rPr>
          <w:lang w:eastAsia="zh-CN"/>
        </w:rPr>
      </w:pPr>
      <w:r>
        <w:rPr>
          <w:lang w:eastAsia="zh-CN"/>
        </w:rPr>
        <w:t>一方面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服从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大局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印发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促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通知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周</w:t>
      </w:r>
      <w:r>
        <w:rPr>
          <w:lang w:eastAsia="zh-CN"/>
        </w:rPr>
        <w:t xml:space="preserve"> </w:t>
      </w:r>
      <w:r>
        <w:rPr>
          <w:lang w:eastAsia="zh-CN"/>
        </w:rPr>
        <w:t>印发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外包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通知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千方百计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rPr>
          <w:lang w:eastAsia="zh-CN"/>
        </w:rPr>
        <w:t xml:space="preserve"> ; </w:t>
      </w:r>
      <w:r>
        <w:rPr>
          <w:lang w:eastAsia="zh-CN"/>
        </w:rPr>
        <w:t>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9241AD" w14:textId="77777777" w:rsidR="006C1CFB" w:rsidRDefault="00000000">
      <w:pPr>
        <w:rPr>
          <w:lang w:eastAsia="zh-CN"/>
        </w:rPr>
      </w:pP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阶段性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  <w:r>
        <w:rPr>
          <w:lang w:eastAsia="zh-CN"/>
        </w:rPr>
        <w:t xml:space="preserve"> ,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激发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EE87A8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生产性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研发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设计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专业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检验</w:t>
      </w:r>
      <w:r>
        <w:rPr>
          <w:lang w:eastAsia="zh-CN"/>
        </w:rPr>
        <w:t xml:space="preserve"> </w:t>
      </w:r>
      <w:r>
        <w:rPr>
          <w:lang w:eastAsia="zh-CN"/>
        </w:rPr>
        <w:t>检测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生产性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;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美好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,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教育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娱乐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D6EA9B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审慎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软件</w:t>
      </w:r>
      <w:r>
        <w:rPr>
          <w:lang w:eastAsia="zh-CN"/>
        </w:rPr>
        <w:t xml:space="preserve"> </w:t>
      </w:r>
      <w:r>
        <w:rPr>
          <w:lang w:eastAsia="zh-CN"/>
        </w:rPr>
        <w:t>研发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云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外包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附加值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品质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高效益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转型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F32D73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简化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, </w:t>
      </w:r>
      <w:r>
        <w:rPr>
          <w:lang w:eastAsia="zh-CN"/>
        </w:rPr>
        <w:t>强化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信用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扎实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237942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前景</w:t>
      </w:r>
      <w:r>
        <w:rPr>
          <w:lang w:eastAsia="zh-CN"/>
        </w:rPr>
        <w:t xml:space="preserve"> </w:t>
      </w:r>
      <w:r>
        <w:rPr>
          <w:lang w:eastAsia="zh-CN"/>
        </w:rPr>
        <w:t>持</w:t>
      </w:r>
      <w:r>
        <w:rPr>
          <w:lang w:eastAsia="zh-CN"/>
        </w:rPr>
        <w:t xml:space="preserve"> </w:t>
      </w:r>
      <w:r>
        <w:rPr>
          <w:lang w:eastAsia="zh-CN"/>
        </w:rPr>
        <w:t>适度</w:t>
      </w:r>
      <w:r>
        <w:rPr>
          <w:lang w:eastAsia="zh-CN"/>
        </w:rPr>
        <w:t xml:space="preserve"> </w:t>
      </w:r>
      <w:r>
        <w:rPr>
          <w:lang w:eastAsia="zh-CN"/>
        </w:rPr>
        <w:t>乐观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, </w:t>
      </w:r>
      <w:r>
        <w:rPr>
          <w:lang w:eastAsia="zh-CN"/>
        </w:rPr>
        <w:t>预计</w:t>
      </w:r>
      <w:r>
        <w:rPr>
          <w:lang w:eastAsia="zh-CN"/>
        </w:rPr>
        <w:t xml:space="preserve"> </w:t>
      </w:r>
      <w:r>
        <w:rPr>
          <w:lang w:eastAsia="zh-CN"/>
        </w:rPr>
        <w:t>全年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区间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EFA2B5" w14:textId="77777777" w:rsidR="006C1CFB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,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给予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,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41C967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给予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理性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过度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D8517A" w14:textId="77777777" w:rsidR="006C1CFB" w:rsidRDefault="00000000">
      <w:pPr>
        <w:rPr>
          <w:lang w:eastAsia="zh-CN"/>
        </w:rPr>
      </w:pP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海外仓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二手</w:t>
      </w:r>
      <w:r>
        <w:rPr>
          <w:lang w:eastAsia="zh-CN"/>
        </w:rPr>
        <w:t xml:space="preserve"> </w:t>
      </w:r>
      <w:r>
        <w:rPr>
          <w:lang w:eastAsia="zh-CN"/>
        </w:rPr>
        <w:t>车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尽快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周边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边民</w:t>
      </w:r>
      <w:r>
        <w:rPr>
          <w:lang w:eastAsia="zh-CN"/>
        </w:rPr>
        <w:t xml:space="preserve"> </w:t>
      </w:r>
      <w:r>
        <w:rPr>
          <w:lang w:eastAsia="zh-CN"/>
        </w:rPr>
        <w:t>互市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BAA617" w14:textId="77777777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8281FE" w14:textId="77777777" w:rsidR="006C1CFB" w:rsidRDefault="00000000">
      <w:pPr>
        <w:rPr>
          <w:lang w:eastAsia="zh-CN"/>
        </w:rPr>
      </w:pP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交涉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尽快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C1CB9B" w14:textId="77777777" w:rsidR="006C1CFB" w:rsidRDefault="00000000">
      <w:p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诉求</w:t>
      </w:r>
      <w:r>
        <w:rPr>
          <w:lang w:eastAsia="zh-CN"/>
        </w:rPr>
        <w:t xml:space="preserve"> , </w:t>
      </w:r>
      <w:r>
        <w:rPr>
          <w:lang w:eastAsia="zh-CN"/>
        </w:rPr>
        <w:t>后续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一系列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降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增效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ACED73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时报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文章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1E1D15" w14:textId="77777777" w:rsidR="006C1CFB" w:rsidRDefault="00000000">
      <w:pPr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贯彻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决策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7F4E9354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一样</w:t>
      </w:r>
      <w:r>
        <w:rPr>
          <w:lang w:eastAsia="zh-CN"/>
        </w:rPr>
        <w:t xml:space="preserve"> , </w:t>
      </w:r>
      <w:r>
        <w:rPr>
          <w:lang w:eastAsia="zh-CN"/>
        </w:rPr>
        <w:t>除了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共性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之外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接单</w:t>
      </w:r>
      <w:r>
        <w:rPr>
          <w:lang w:eastAsia="zh-CN"/>
        </w:rPr>
        <w:t xml:space="preserve"> </w:t>
      </w:r>
      <w:r>
        <w:rPr>
          <w:lang w:eastAsia="zh-CN"/>
        </w:rPr>
        <w:t>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履约</w:t>
      </w:r>
      <w:r>
        <w:rPr>
          <w:lang w:eastAsia="zh-CN"/>
        </w:rPr>
        <w:t xml:space="preserve"> </w:t>
      </w:r>
      <w:r>
        <w:rPr>
          <w:lang w:eastAsia="zh-CN"/>
        </w:rPr>
        <w:t>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个性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770284" w14:textId="77777777" w:rsidR="006C1CFB" w:rsidRDefault="00000000">
      <w:pPr>
        <w:rPr>
          <w:lang w:eastAsia="zh-CN"/>
        </w:rPr>
      </w:pPr>
      <w:r>
        <w:rPr>
          <w:lang w:eastAsia="zh-CN"/>
        </w:rPr>
        <w:t>突出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信用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退税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合规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上下游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产能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龙头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A84550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最新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解除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顺畅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77F338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目前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, </w:t>
      </w:r>
      <w:r>
        <w:rPr>
          <w:lang w:eastAsia="zh-CN"/>
        </w:rPr>
        <w:t>堵</w:t>
      </w:r>
      <w:r>
        <w:rPr>
          <w:lang w:eastAsia="zh-CN"/>
        </w:rPr>
        <w:t xml:space="preserve"> </w:t>
      </w:r>
      <w:r>
        <w:rPr>
          <w:lang w:eastAsia="zh-CN"/>
        </w:rPr>
        <w:t>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表现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融通</w:t>
      </w:r>
      <w:r>
        <w:rPr>
          <w:lang w:eastAsia="zh-CN"/>
        </w:rPr>
        <w:t xml:space="preserve"> </w:t>
      </w:r>
      <w:r>
        <w:rPr>
          <w:lang w:eastAsia="zh-CN"/>
        </w:rPr>
        <w:t>不足</w:t>
      </w:r>
      <w:r>
        <w:rPr>
          <w:lang w:eastAsia="zh-CN"/>
        </w:rPr>
        <w:t xml:space="preserve">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运输</w:t>
      </w:r>
      <w:r>
        <w:rPr>
          <w:lang w:eastAsia="zh-CN"/>
        </w:rPr>
        <w:t xml:space="preserve"> "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动脉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微循环</w:t>
      </w:r>
      <w:r>
        <w:rPr>
          <w:lang w:eastAsia="zh-CN"/>
        </w:rPr>
        <w:t xml:space="preserve"> "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原材料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零部件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交付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延迟</w:t>
      </w:r>
      <w:r>
        <w:rPr>
          <w:lang w:eastAsia="zh-CN"/>
        </w:rPr>
        <w:t xml:space="preserve"> </w:t>
      </w:r>
      <w:r>
        <w:rPr>
          <w:lang w:eastAsia="zh-CN"/>
        </w:rPr>
        <w:t>现象</w:t>
      </w:r>
      <w:r>
        <w:rPr>
          <w:lang w:eastAsia="zh-CN"/>
        </w:rPr>
        <w:t xml:space="preserve"> ;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BA670F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信贷</w:t>
      </w:r>
      <w:r>
        <w:rPr>
          <w:lang w:eastAsia="zh-CN"/>
        </w:rPr>
        <w:t xml:space="preserve"> </w:t>
      </w:r>
      <w:r>
        <w:rPr>
          <w:lang w:eastAsia="zh-CN"/>
        </w:rPr>
        <w:t>投放</w:t>
      </w:r>
      <w:r>
        <w:rPr>
          <w:lang w:eastAsia="zh-CN"/>
        </w:rPr>
        <w:t xml:space="preserve"> , </w:t>
      </w:r>
      <w:r>
        <w:rPr>
          <w:lang w:eastAsia="zh-CN"/>
        </w:rPr>
        <w:t>满足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应贷</w:t>
      </w:r>
      <w:r>
        <w:rPr>
          <w:lang w:eastAsia="zh-CN"/>
        </w:rPr>
        <w:t xml:space="preserve"> </w:t>
      </w:r>
      <w:r>
        <w:rPr>
          <w:lang w:eastAsia="zh-CN"/>
        </w:rPr>
        <w:t>尽贷</w:t>
      </w:r>
      <w:r>
        <w:rPr>
          <w:lang w:eastAsia="zh-CN"/>
        </w:rPr>
        <w:t xml:space="preserve"> ,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履约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优先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链来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10A1BD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科学</w:t>
      </w:r>
      <w:r>
        <w:rPr>
          <w:lang w:eastAsia="zh-CN"/>
        </w:rPr>
        <w:t xml:space="preserve"> </w:t>
      </w:r>
      <w:r>
        <w:rPr>
          <w:lang w:eastAsia="zh-CN"/>
        </w:rPr>
        <w:t>理性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过度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1989BB" w14:textId="77777777" w:rsidR="006C1CFB" w:rsidRDefault="00000000">
      <w:pPr>
        <w:rPr>
          <w:lang w:eastAsia="zh-CN"/>
        </w:rPr>
      </w:pPr>
      <w:r>
        <w:rPr>
          <w:lang w:eastAsia="zh-CN"/>
        </w:rPr>
        <w:t>2018</w:t>
      </w:r>
      <w:r>
        <w:rPr>
          <w:lang w:eastAsia="zh-CN"/>
        </w:rPr>
        <w:t>年</w:t>
      </w:r>
      <w:r>
        <w:rPr>
          <w:lang w:eastAsia="zh-CN"/>
        </w:rPr>
        <w:t xml:space="preserve"> 9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审议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予以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肯定</w:t>
      </w:r>
      <w:r>
        <w:rPr>
          <w:lang w:eastAsia="zh-CN"/>
        </w:rPr>
        <w:t xml:space="preserve"> ,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近年来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C59C01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发现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植物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抽样</w:t>
      </w:r>
      <w:r>
        <w:rPr>
          <w:lang w:eastAsia="zh-CN"/>
        </w:rPr>
        <w:t xml:space="preserve"> </w:t>
      </w:r>
      <w:r>
        <w:rPr>
          <w:lang w:eastAsia="zh-CN"/>
        </w:rPr>
        <w:t>比例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降至</w:t>
      </w:r>
      <w:r>
        <w:rPr>
          <w:lang w:eastAsia="zh-CN"/>
        </w:rPr>
        <w:t xml:space="preserve"> 1%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得</w:t>
      </w:r>
      <w:r>
        <w:rPr>
          <w:lang w:eastAsia="zh-CN"/>
        </w:rPr>
        <w:t xml:space="preserve"> </w:t>
      </w:r>
      <w:r>
        <w:rPr>
          <w:lang w:eastAsia="zh-CN"/>
        </w:rPr>
        <w:t>少于</w:t>
      </w:r>
      <w:r>
        <w:rPr>
          <w:lang w:eastAsia="zh-CN"/>
        </w:rPr>
        <w:t xml:space="preserve"> 1200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果实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FEC0BD" w14:textId="77777777" w:rsidR="006C1CFB" w:rsidRDefault="00000000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34B522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坚强</w:t>
      </w:r>
      <w:r>
        <w:rPr>
          <w:lang w:eastAsia="zh-CN"/>
        </w:rPr>
        <w:t xml:space="preserve"> </w:t>
      </w:r>
      <w:r>
        <w:rPr>
          <w:lang w:eastAsia="zh-CN"/>
        </w:rPr>
        <w:t>领导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突出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着力点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信贷</w:t>
      </w:r>
      <w:r>
        <w:rPr>
          <w:lang w:eastAsia="zh-CN"/>
        </w:rPr>
        <w:t xml:space="preserve"> </w:t>
      </w:r>
      <w:r>
        <w:rPr>
          <w:lang w:eastAsia="zh-CN"/>
        </w:rPr>
        <w:t>投放</w:t>
      </w:r>
      <w:r>
        <w:rPr>
          <w:lang w:eastAsia="zh-CN"/>
        </w:rPr>
        <w:t xml:space="preserve"> , </w:t>
      </w:r>
      <w:r>
        <w:rPr>
          <w:lang w:eastAsia="zh-CN"/>
        </w:rPr>
        <w:t>满足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履约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优先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链来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157BBF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解除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39272C" w14:textId="77777777" w:rsidR="006C1CFB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除了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难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共性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接单</w:t>
      </w:r>
      <w:r>
        <w:rPr>
          <w:lang w:eastAsia="zh-CN"/>
        </w:rPr>
        <w:t xml:space="preserve"> </w:t>
      </w:r>
      <w:r>
        <w:rPr>
          <w:lang w:eastAsia="zh-CN"/>
        </w:rPr>
        <w:t>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履约</w:t>
      </w:r>
      <w:r>
        <w:rPr>
          <w:lang w:eastAsia="zh-CN"/>
        </w:rPr>
        <w:t xml:space="preserve"> </w:t>
      </w:r>
      <w:r>
        <w:rPr>
          <w:lang w:eastAsia="zh-CN"/>
        </w:rPr>
        <w:t>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不畅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难题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A09E8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我们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下调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, WTO </w:t>
      </w:r>
      <w:r>
        <w:rPr>
          <w:lang w:eastAsia="zh-CN"/>
        </w:rPr>
        <w:t>公布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晴雨</w:t>
      </w:r>
      <w:r>
        <w:rPr>
          <w:lang w:eastAsia="zh-CN"/>
        </w:rPr>
        <w:t xml:space="preserve"> </w:t>
      </w:r>
      <w:r>
        <w:rPr>
          <w:lang w:eastAsia="zh-CN"/>
        </w:rPr>
        <w:t>指数</w:t>
      </w:r>
      <w:r>
        <w:rPr>
          <w:lang w:eastAsia="zh-CN"/>
        </w:rPr>
        <w:t xml:space="preserve"> ( 95.5 ) </w:t>
      </w:r>
      <w:r>
        <w:rPr>
          <w:lang w:eastAsia="zh-CN"/>
        </w:rPr>
        <w:t>低于</w:t>
      </w:r>
      <w:r>
        <w:rPr>
          <w:lang w:eastAsia="zh-CN"/>
        </w:rPr>
        <w:t xml:space="preserve"> </w:t>
      </w:r>
      <w:r>
        <w:rPr>
          <w:lang w:eastAsia="zh-CN"/>
        </w:rPr>
        <w:t>基准</w:t>
      </w:r>
      <w:r>
        <w:rPr>
          <w:lang w:eastAsia="zh-CN"/>
        </w:rPr>
        <w:t xml:space="preserve"> </w:t>
      </w:r>
      <w:r>
        <w:rPr>
          <w:lang w:eastAsia="zh-CN"/>
        </w:rPr>
        <w:t>值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疲软</w:t>
      </w:r>
      <w:r>
        <w:rPr>
          <w:lang w:eastAsia="zh-CN"/>
        </w:rPr>
        <w:t xml:space="preserve"> ,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外需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EF395A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贯彻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决策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全力</w:t>
      </w:r>
      <w:r>
        <w:rPr>
          <w:lang w:eastAsia="zh-CN"/>
        </w:rPr>
        <w:t xml:space="preserve">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盘</w:t>
      </w:r>
      <w:r>
        <w:rPr>
          <w:lang w:eastAsia="zh-CN"/>
        </w:rPr>
        <w:t xml:space="preserve"> , </w:t>
      </w:r>
      <w:r>
        <w:rPr>
          <w:lang w:eastAsia="zh-CN"/>
        </w:rPr>
        <w:t>丰富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工具箱</w:t>
      </w:r>
      <w:r>
        <w:rPr>
          <w:lang w:eastAsia="zh-CN"/>
        </w:rPr>
        <w:t xml:space="preserve"> ,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精准</w:t>
      </w:r>
      <w:r>
        <w:rPr>
          <w:lang w:eastAsia="zh-CN"/>
        </w:rPr>
        <w:t xml:space="preserve"> </w:t>
      </w:r>
      <w:r>
        <w:rPr>
          <w:lang w:eastAsia="zh-CN"/>
        </w:rPr>
        <w:t>帮扶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龙头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复产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77F906" w14:textId="77777777" w:rsidR="006C1CFB" w:rsidRDefault="00000000">
      <w:pPr>
        <w:rPr>
          <w:lang w:eastAsia="zh-CN"/>
        </w:rPr>
      </w:pP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财经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2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下旬</w:t>
      </w:r>
      <w:r>
        <w:rPr>
          <w:lang w:eastAsia="zh-CN"/>
        </w:rPr>
        <w:t xml:space="preserve"> </w:t>
      </w:r>
      <w:r>
        <w:rPr>
          <w:lang w:eastAsia="zh-CN"/>
        </w:rPr>
        <w:t>开始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海外</w:t>
      </w:r>
      <w:r>
        <w:rPr>
          <w:lang w:eastAsia="zh-CN"/>
        </w:rPr>
        <w:t xml:space="preserve"> </w:t>
      </w:r>
      <w:r>
        <w:rPr>
          <w:lang w:eastAsia="zh-CN"/>
        </w:rPr>
        <w:t>扩散</w:t>
      </w:r>
      <w:r>
        <w:rPr>
          <w:lang w:eastAsia="zh-CN"/>
        </w:rPr>
        <w:t xml:space="preserve"> </w:t>
      </w:r>
      <w:r>
        <w:rPr>
          <w:lang w:eastAsia="zh-CN"/>
        </w:rPr>
        <w:t>势头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, </w:t>
      </w:r>
      <w:r>
        <w:rPr>
          <w:lang w:eastAsia="zh-CN"/>
        </w:rPr>
        <w:t>日韩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,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外需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7E995862" w14:textId="77777777" w:rsidR="006C1CFB" w:rsidRDefault="00000000">
      <w:pPr>
        <w:rPr>
          <w:lang w:eastAsia="zh-CN"/>
        </w:rPr>
      </w:pPr>
      <w:r>
        <w:rPr>
          <w:lang w:eastAsia="zh-CN"/>
        </w:rPr>
        <w:t>从而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中间品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?</w:t>
      </w:r>
    </w:p>
    <w:p w14:paraId="5BE09585" w14:textId="77777777" w:rsidR="006C1CFB" w:rsidRDefault="00000000">
      <w:pPr>
        <w:rPr>
          <w:lang w:eastAsia="zh-CN"/>
        </w:rPr>
      </w:pPr>
      <w:r>
        <w:rPr>
          <w:lang w:eastAsia="zh-CN"/>
        </w:rPr>
        <w:t>目前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密切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顺畅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, </w:t>
      </w:r>
      <w:r>
        <w:rPr>
          <w:lang w:eastAsia="zh-CN"/>
        </w:rPr>
        <w:t>跨国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率先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波及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D4FB23" w14:textId="77777777" w:rsidR="006C1CFB" w:rsidRDefault="00000000">
      <w:pPr>
        <w:rPr>
          <w:lang w:eastAsia="zh-CN"/>
        </w:rPr>
      </w:pP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判断</w:t>
      </w:r>
      <w:r>
        <w:rPr>
          <w:lang w:eastAsia="zh-CN"/>
        </w:rPr>
        <w:t xml:space="preserve"> ,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受限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不畅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中间品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易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阶段性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可控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2B3562A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恶化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?</w:t>
      </w:r>
    </w:p>
    <w:p w14:paraId="64FD6B0A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跟踪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一系列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对冲</w:t>
      </w:r>
      <w:r>
        <w:rPr>
          <w:lang w:eastAsia="zh-CN"/>
        </w:rPr>
        <w:t xml:space="preserve"> </w:t>
      </w:r>
      <w:r>
        <w:rPr>
          <w:lang w:eastAsia="zh-CN"/>
        </w:rPr>
        <w:t>不利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针对性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003A1E" w14:textId="77777777" w:rsidR="006C1CFB" w:rsidRDefault="00000000">
      <w:pPr>
        <w:rPr>
          <w:lang w:eastAsia="zh-CN"/>
        </w:rPr>
      </w:pPr>
      <w:r>
        <w:rPr>
          <w:lang w:eastAsia="zh-CN"/>
        </w:rPr>
        <w:t>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国内外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流转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8C288C9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分享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,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065278" w14:textId="77777777" w:rsidR="006C1CFB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,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给予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,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96C26D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为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全球性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最新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给予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客观</w:t>
      </w:r>
      <w:r>
        <w:rPr>
          <w:lang w:eastAsia="zh-CN"/>
        </w:rPr>
        <w:t xml:space="preserve"> </w:t>
      </w:r>
      <w:r>
        <w:rPr>
          <w:lang w:eastAsia="zh-CN"/>
        </w:rPr>
        <w:t>理性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过度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AD9A9A" w14:textId="77777777" w:rsidR="006C1CFB" w:rsidRDefault="00000000">
      <w:pPr>
        <w:rPr>
          <w:lang w:eastAsia="zh-CN"/>
        </w:rPr>
      </w:pPr>
      <w:r>
        <w:rPr>
          <w:lang w:eastAsia="zh-CN"/>
        </w:rPr>
        <w:t>口罩</w:t>
      </w:r>
      <w:r>
        <w:rPr>
          <w:lang w:eastAsia="zh-CN"/>
        </w:rPr>
        <w:t xml:space="preserve"> </w:t>
      </w:r>
      <w:r>
        <w:rPr>
          <w:lang w:eastAsia="zh-CN"/>
        </w:rPr>
        <w:t>属于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产品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设置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10D8F8" w14:textId="77777777" w:rsidR="006C1CFB" w:rsidRDefault="00000000">
      <w:pPr>
        <w:rPr>
          <w:lang w:eastAsia="zh-CN"/>
        </w:rPr>
      </w:pP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归口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过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口罩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原材料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禁令</w:t>
      </w:r>
      <w:r>
        <w:rPr>
          <w:lang w:eastAsia="zh-CN"/>
        </w:rPr>
        <w:t xml:space="preserve"> ,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市场化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605F75" w14:textId="77777777" w:rsidR="006C1CFB" w:rsidRDefault="00000000">
      <w:pPr>
        <w:rPr>
          <w:lang w:eastAsia="zh-CN"/>
        </w:rPr>
      </w:pPr>
      <w:r>
        <w:rPr>
          <w:lang w:eastAsia="zh-CN"/>
        </w:rPr>
        <w:t>李兴乾</w:t>
      </w:r>
      <w:r>
        <w:rPr>
          <w:lang w:eastAsia="zh-CN"/>
        </w:rPr>
        <w:t xml:space="preserve"> :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遭遇</w:t>
      </w:r>
      <w:r>
        <w:rPr>
          <w:lang w:eastAsia="zh-CN"/>
        </w:rPr>
        <w:t xml:space="preserve"> </w:t>
      </w:r>
      <w:r>
        <w:rPr>
          <w:lang w:eastAsia="zh-CN"/>
        </w:rPr>
        <w:t>现实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, </w:t>
      </w:r>
      <w:r>
        <w:rPr>
          <w:lang w:eastAsia="zh-CN"/>
        </w:rPr>
        <w:t>保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</w:t>
      </w:r>
      <w:r>
        <w:rPr>
          <w:lang w:eastAsia="zh-CN"/>
        </w:rPr>
        <w:t xml:space="preserve"> </w:t>
      </w:r>
      <w:r>
        <w:rPr>
          <w:lang w:eastAsia="zh-CN"/>
        </w:rPr>
        <w:t>履约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出口商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93B02A5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用好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即时</w:t>
      </w:r>
      <w:r>
        <w:rPr>
          <w:lang w:eastAsia="zh-CN"/>
        </w:rPr>
        <w:t xml:space="preserve"> </w:t>
      </w:r>
      <w:r>
        <w:rPr>
          <w:lang w:eastAsia="zh-CN"/>
        </w:rPr>
        <w:t>通讯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, </w:t>
      </w:r>
      <w:r>
        <w:rPr>
          <w:lang w:eastAsia="zh-CN"/>
        </w:rPr>
        <w:t>用好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线上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用好</w:t>
      </w:r>
      <w:r>
        <w:rPr>
          <w:lang w:eastAsia="zh-CN"/>
        </w:rPr>
        <w:t xml:space="preserve"> </w:t>
      </w:r>
      <w:r>
        <w:rPr>
          <w:lang w:eastAsia="zh-CN"/>
        </w:rPr>
        <w:t>行业商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境内外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渠道</w:t>
      </w:r>
      <w:r>
        <w:rPr>
          <w:lang w:eastAsia="zh-CN"/>
        </w:rPr>
        <w:t xml:space="preserve"> , </w:t>
      </w:r>
      <w:r>
        <w:rPr>
          <w:lang w:eastAsia="zh-CN"/>
        </w:rPr>
        <w:t>宣传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优质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形象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采购商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供需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,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设计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定制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E1203A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信贷</w:t>
      </w:r>
      <w:r>
        <w:rPr>
          <w:lang w:eastAsia="zh-CN"/>
        </w:rPr>
        <w:t xml:space="preserve"> </w:t>
      </w:r>
      <w:r>
        <w:rPr>
          <w:lang w:eastAsia="zh-CN"/>
        </w:rPr>
        <w:t>投放</w:t>
      </w:r>
      <w:r>
        <w:rPr>
          <w:lang w:eastAsia="zh-CN"/>
        </w:rPr>
        <w:t xml:space="preserve"> , </w:t>
      </w:r>
      <w:r>
        <w:rPr>
          <w:lang w:eastAsia="zh-CN"/>
        </w:rPr>
        <w:t>满足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9E11F5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23C961" w14:textId="77777777" w:rsidR="006C1CFB" w:rsidRDefault="00000000">
      <w:pPr>
        <w:rPr>
          <w:lang w:eastAsia="zh-CN"/>
        </w:rPr>
      </w:pP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最新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尽快</w:t>
      </w:r>
      <w:r>
        <w:rPr>
          <w:lang w:eastAsia="zh-CN"/>
        </w:rPr>
        <w:t xml:space="preserve"> </w:t>
      </w:r>
      <w:r>
        <w:rPr>
          <w:lang w:eastAsia="zh-CN"/>
        </w:rPr>
        <w:t>解除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F1853A" w14:textId="77777777" w:rsidR="006C1CFB" w:rsidRDefault="00000000">
      <w:pPr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海外仓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90C6A1" w14:textId="77777777" w:rsidR="006C1CFB" w:rsidRDefault="00000000">
      <w:pPr>
        <w:rPr>
          <w:lang w:eastAsia="zh-CN"/>
        </w:rPr>
      </w:pPr>
      <w:r>
        <w:rPr>
          <w:lang w:eastAsia="zh-CN"/>
        </w:rPr>
        <w:t>至于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医用</w:t>
      </w:r>
      <w:r>
        <w:rPr>
          <w:lang w:eastAsia="zh-CN"/>
        </w:rPr>
        <w:t xml:space="preserve"> </w:t>
      </w:r>
      <w:r>
        <w:rPr>
          <w:lang w:eastAsia="zh-CN"/>
        </w:rPr>
        <w:t>口罩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口罩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原材料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此前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澄清</w:t>
      </w:r>
      <w:r>
        <w:rPr>
          <w:lang w:eastAsia="zh-CN"/>
        </w:rPr>
        <w:t xml:space="preserve"> ,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口罩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原材料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设置</w:t>
      </w:r>
      <w:r>
        <w:rPr>
          <w:lang w:eastAsia="zh-CN"/>
        </w:rPr>
        <w:t xml:space="preserve"> </w:t>
      </w:r>
      <w:r>
        <w:rPr>
          <w:lang w:eastAsia="zh-CN"/>
        </w:rPr>
        <w:t>过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市场化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20F00B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经济学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倡议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交通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走廊</w:t>
      </w:r>
      <w:r>
        <w:rPr>
          <w:lang w:eastAsia="zh-CN"/>
        </w:rPr>
        <w:t xml:space="preserve">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2.8% –9.7% , </w:t>
      </w:r>
      <w:r>
        <w:rPr>
          <w:lang w:eastAsia="zh-CN"/>
        </w:rPr>
        <w:t>使</w:t>
      </w:r>
      <w:r>
        <w:rPr>
          <w:lang w:eastAsia="zh-CN"/>
        </w:rPr>
        <w:t xml:space="preserve"> 760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摆脱</w:t>
      </w:r>
      <w:r>
        <w:rPr>
          <w:lang w:eastAsia="zh-CN"/>
        </w:rPr>
        <w:t xml:space="preserve"> </w:t>
      </w:r>
      <w:r>
        <w:rPr>
          <w:lang w:eastAsia="zh-CN"/>
        </w:rPr>
        <w:t>极端</w:t>
      </w:r>
      <w:r>
        <w:rPr>
          <w:lang w:eastAsia="zh-CN"/>
        </w:rPr>
        <w:t xml:space="preserve"> </w:t>
      </w:r>
      <w:r>
        <w:rPr>
          <w:lang w:eastAsia="zh-CN"/>
        </w:rPr>
        <w:t>贫困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A5C2DD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降幅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深</w:t>
      </w:r>
      <w:r>
        <w:rPr>
          <w:lang w:eastAsia="zh-CN"/>
        </w:rPr>
        <w:t xml:space="preserve"> , </w:t>
      </w:r>
      <w:r>
        <w:rPr>
          <w:lang w:eastAsia="zh-CN"/>
        </w:rPr>
        <w:t>一般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韧性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31959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16.4% , </w:t>
      </w:r>
      <w:r>
        <w:rPr>
          <w:lang w:eastAsia="zh-CN"/>
        </w:rPr>
        <w:t>跌幅</w:t>
      </w:r>
      <w:r>
        <w:rPr>
          <w:lang w:eastAsia="zh-CN"/>
        </w:rPr>
        <w:t xml:space="preserve"> </w:t>
      </w:r>
      <w:r>
        <w:rPr>
          <w:lang w:eastAsia="zh-CN"/>
        </w:rPr>
        <w:t>大于</w:t>
      </w:r>
      <w:r>
        <w:rPr>
          <w:lang w:eastAsia="zh-CN"/>
        </w:rPr>
        <w:t xml:space="preserve"> </w:t>
      </w:r>
      <w:r>
        <w:rPr>
          <w:lang w:eastAsia="zh-CN"/>
        </w:rPr>
        <w:t>整体</w:t>
      </w:r>
      <w:r>
        <w:rPr>
          <w:lang w:eastAsia="zh-CN"/>
        </w:rPr>
        <w:t xml:space="preserve"> 6.8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, </w:t>
      </w:r>
      <w:r>
        <w:rPr>
          <w:lang w:eastAsia="zh-CN"/>
        </w:rPr>
        <w:t>一般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9.2% , </w:t>
      </w:r>
      <w:r>
        <w:rPr>
          <w:lang w:eastAsia="zh-CN"/>
        </w:rPr>
        <w:t>好于</w:t>
      </w:r>
      <w:r>
        <w:rPr>
          <w:lang w:eastAsia="zh-CN"/>
        </w:rPr>
        <w:t xml:space="preserve"> </w:t>
      </w:r>
      <w:r>
        <w:rPr>
          <w:lang w:eastAsia="zh-CN"/>
        </w:rPr>
        <w:t>整体</w:t>
      </w:r>
      <w:r>
        <w:rPr>
          <w:lang w:eastAsia="zh-CN"/>
        </w:rPr>
        <w:t xml:space="preserve"> 0.4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43AA20" w14:textId="77777777" w:rsidR="006C1CFB" w:rsidRDefault="00000000">
      <w:pPr>
        <w:rPr>
          <w:lang w:eastAsia="zh-CN"/>
        </w:rPr>
      </w:pP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减负</w:t>
      </w:r>
      <w:r>
        <w:rPr>
          <w:lang w:eastAsia="zh-CN"/>
        </w:rPr>
        <w:t xml:space="preserve"> </w:t>
      </w:r>
      <w:r>
        <w:rPr>
          <w:lang w:eastAsia="zh-CN"/>
        </w:rPr>
        <w:t>助力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国内外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全力</w:t>
      </w:r>
      <w:r>
        <w:rPr>
          <w:lang w:eastAsia="zh-CN"/>
        </w:rPr>
        <w:t xml:space="preserve">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盘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建成</w:t>
      </w:r>
      <w:r>
        <w:rPr>
          <w:lang w:eastAsia="zh-CN"/>
        </w:rPr>
        <w:t xml:space="preserve"> </w:t>
      </w:r>
      <w:r>
        <w:rPr>
          <w:lang w:eastAsia="zh-CN"/>
        </w:rPr>
        <w:t>小康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E26E48" w14:textId="77777777" w:rsidR="006C1CFB" w:rsidRDefault="00000000">
      <w:pPr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供给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研判</w:t>
      </w:r>
      <w:r>
        <w:rPr>
          <w:lang w:eastAsia="zh-CN"/>
        </w:rPr>
        <w:t xml:space="preserve"> ,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基本盘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ADA623" w14:textId="77777777" w:rsidR="006C1CFB" w:rsidRDefault="00000000">
      <w:pPr>
        <w:rPr>
          <w:lang w:eastAsia="zh-CN"/>
        </w:rPr>
      </w:pP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商签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工作组</w:t>
      </w:r>
      <w:r>
        <w:rPr>
          <w:lang w:eastAsia="zh-CN"/>
        </w:rPr>
        <w:t xml:space="preserve"> ,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CB485B" w14:textId="77777777" w:rsidR="006C1CFB" w:rsidRDefault="00000000">
      <w:pPr>
        <w:rPr>
          <w:lang w:eastAsia="zh-CN"/>
        </w:rPr>
      </w:pP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退税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减轻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负担</w:t>
      </w:r>
      <w:r>
        <w:rPr>
          <w:lang w:eastAsia="zh-CN"/>
        </w:rPr>
        <w:t xml:space="preserve"> ,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信贷</w:t>
      </w:r>
      <w:r>
        <w:rPr>
          <w:lang w:eastAsia="zh-CN"/>
        </w:rPr>
        <w:t xml:space="preserve"> </w:t>
      </w:r>
      <w:r>
        <w:rPr>
          <w:lang w:eastAsia="zh-CN"/>
        </w:rPr>
        <w:t>投放</w:t>
      </w:r>
      <w:r>
        <w:rPr>
          <w:lang w:eastAsia="zh-CN"/>
        </w:rPr>
        <w:t xml:space="preserve"> , </w:t>
      </w:r>
      <w:r>
        <w:rPr>
          <w:lang w:eastAsia="zh-CN"/>
        </w:rPr>
        <w:t>满足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履约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A3BB60" w14:textId="77777777" w:rsidR="006C1CFB" w:rsidRDefault="00000000">
      <w:pPr>
        <w:rPr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贸促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搭建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境内外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6584D6E" w14:textId="77777777" w:rsidR="006C1CFB" w:rsidRDefault="00000000">
      <w:pPr>
        <w:rPr>
          <w:lang w:eastAsia="zh-CN"/>
        </w:rPr>
      </w:pP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海外仓</w:t>
      </w:r>
      <w:r>
        <w:rPr>
          <w:lang w:eastAsia="zh-CN"/>
        </w:rPr>
        <w:t xml:space="preserve"> ,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9F6308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段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部际</w:t>
      </w:r>
      <w:r>
        <w:rPr>
          <w:lang w:eastAsia="zh-CN"/>
        </w:rPr>
        <w:t xml:space="preserve"> </w:t>
      </w:r>
      <w:r>
        <w:rPr>
          <w:lang w:eastAsia="zh-CN"/>
        </w:rPr>
        <w:t>联席会议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各自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分区</w:t>
      </w:r>
      <w:r>
        <w:rPr>
          <w:lang w:eastAsia="zh-CN"/>
        </w:rPr>
        <w:t xml:space="preserve"> </w:t>
      </w:r>
      <w:r>
        <w:rPr>
          <w:lang w:eastAsia="zh-CN"/>
        </w:rPr>
        <w:t>分级</w:t>
      </w:r>
      <w:r>
        <w:rPr>
          <w:lang w:eastAsia="zh-CN"/>
        </w:rPr>
        <w:t xml:space="preserve"> </w:t>
      </w:r>
      <w:r>
        <w:rPr>
          <w:lang w:eastAsia="zh-CN"/>
        </w:rPr>
        <w:t>精准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复产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A6FD4D" w14:textId="77777777" w:rsidR="006C1CFB" w:rsidRDefault="00000000">
      <w:pPr>
        <w:rPr>
          <w:lang w:eastAsia="zh-CN"/>
        </w:rPr>
      </w:pPr>
      <w:r>
        <w:rPr>
          <w:lang w:eastAsia="zh-CN"/>
        </w:rPr>
        <w:t>袁园</w:t>
      </w:r>
      <w:r>
        <w:rPr>
          <w:lang w:eastAsia="zh-CN"/>
        </w:rPr>
        <w:t xml:space="preserve"> :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十九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全会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"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高地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5E50532E" w14:textId="77777777" w:rsidR="006C1CFB" w:rsidRDefault="00000000">
      <w:pPr>
        <w:rPr>
          <w:lang w:eastAsia="zh-CN"/>
        </w:rPr>
      </w:pPr>
      <w:r>
        <w:rPr>
          <w:lang w:eastAsia="zh-CN"/>
        </w:rPr>
        <w:t>对标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压减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规制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型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93EE3E" w14:textId="77777777" w:rsidR="006C1CFB" w:rsidRDefault="00000000">
      <w:pPr>
        <w:rPr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2794E5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同时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抗疫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降到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87DCE7" w14:textId="77777777" w:rsidR="006C1CFB" w:rsidRDefault="00000000">
      <w:pPr>
        <w:rPr>
          <w:lang w:eastAsia="zh-CN"/>
        </w:rPr>
      </w:pPr>
      <w:r>
        <w:rPr>
          <w:lang w:eastAsia="zh-CN"/>
        </w:rPr>
        <w:t>能否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一下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?</w:t>
      </w:r>
    </w:p>
    <w:p w14:paraId="243236E1" w14:textId="77777777" w:rsidR="006C1CFB" w:rsidRDefault="00000000">
      <w:pPr>
        <w:rPr>
          <w:lang w:eastAsia="zh-CN"/>
        </w:rPr>
      </w:pPr>
      <w:r>
        <w:rPr>
          <w:lang w:eastAsia="zh-CN"/>
        </w:rPr>
        <w:t>袁园</w:t>
      </w:r>
      <w:r>
        <w:rPr>
          <w:lang w:eastAsia="zh-CN"/>
        </w:rPr>
        <w:t xml:space="preserve"> : 2018</w:t>
      </w:r>
      <w:r>
        <w:rPr>
          <w:lang w:eastAsia="zh-CN"/>
        </w:rPr>
        <w:t>年</w:t>
      </w:r>
      <w:r>
        <w:rPr>
          <w:lang w:eastAsia="zh-CN"/>
        </w:rPr>
        <w:t xml:space="preserve"> 4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总书记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岛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逐步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稳步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570089E" w14:textId="77777777" w:rsidR="006C1CFB" w:rsidRDefault="00000000">
      <w:pPr>
        <w:rPr>
          <w:lang w:eastAsia="zh-CN"/>
        </w:rPr>
      </w:pPr>
      <w:r>
        <w:rPr>
          <w:lang w:eastAsia="zh-CN"/>
        </w:rPr>
        <w:t>近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0755B0" w14:textId="77777777" w:rsidR="006C1CFB" w:rsidRDefault="00000000">
      <w:pPr>
        <w:rPr>
          <w:lang w:eastAsia="zh-CN"/>
        </w:rPr>
      </w:pP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奠定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6F14F0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力争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更多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;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化为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辐射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高地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82E00D" w14:textId="77777777" w:rsidR="006C1CFB" w:rsidRDefault="00000000">
      <w:pPr>
        <w:rPr>
          <w:lang w:eastAsia="zh-CN"/>
        </w:rPr>
      </w:pP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预判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?</w:t>
      </w:r>
    </w:p>
    <w:p w14:paraId="09DA3AA7" w14:textId="77777777" w:rsidR="006C1CFB" w:rsidRDefault="00000000">
      <w:pPr>
        <w:rPr>
          <w:lang w:eastAsia="zh-CN"/>
        </w:rPr>
      </w:pP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英国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08E0AD" w14:textId="77777777" w:rsidR="006C1CFB" w:rsidRDefault="00000000">
      <w:pPr>
        <w:rPr>
          <w:lang w:eastAsia="zh-CN"/>
        </w:rPr>
      </w:pP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尽力</w:t>
      </w:r>
      <w:r>
        <w:rPr>
          <w:lang w:eastAsia="zh-CN"/>
        </w:rPr>
        <w:t xml:space="preserve"> </w:t>
      </w:r>
      <w:r>
        <w:rPr>
          <w:lang w:eastAsia="zh-CN"/>
        </w:rPr>
        <w:t>缓解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紧张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单边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顺畅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A015AE" w14:textId="77777777" w:rsidR="006C1CFB" w:rsidRDefault="00000000">
      <w:pPr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 xml:space="preserve"> : 16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准备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行政令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医疗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转回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依赖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6C7CF8" w14:textId="77777777" w:rsidR="006C1CFB" w:rsidRDefault="00000000">
      <w:pPr>
        <w:rPr>
          <w:lang w:eastAsia="zh-CN"/>
        </w:rPr>
      </w:pPr>
      <w:r>
        <w:rPr>
          <w:lang w:eastAsia="zh-CN"/>
        </w:rPr>
        <w:t>环球</w:t>
      </w:r>
      <w:r>
        <w:rPr>
          <w:lang w:eastAsia="zh-CN"/>
        </w:rPr>
        <w:t xml:space="preserve"> </w:t>
      </w:r>
      <w:r>
        <w:rPr>
          <w:lang w:eastAsia="zh-CN"/>
        </w:rPr>
        <w:t>时报</w:t>
      </w:r>
      <w:r>
        <w:rPr>
          <w:lang w:eastAsia="zh-CN"/>
        </w:rPr>
        <w:t xml:space="preserve"> </w:t>
      </w:r>
      <w:r>
        <w:rPr>
          <w:lang w:eastAsia="zh-CN"/>
        </w:rPr>
        <w:t>英文</w:t>
      </w:r>
      <w:r>
        <w:rPr>
          <w:lang w:eastAsia="zh-CN"/>
        </w:rPr>
        <w:t xml:space="preserve"> </w:t>
      </w:r>
      <w:r>
        <w:rPr>
          <w:lang w:eastAsia="zh-CN"/>
        </w:rPr>
        <w:t>版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停滞</w:t>
      </w:r>
      <w:r>
        <w:rPr>
          <w:lang w:eastAsia="zh-CN"/>
        </w:rPr>
        <w:t xml:space="preserve"> </w:t>
      </w:r>
      <w:r>
        <w:rPr>
          <w:lang w:eastAsia="zh-CN"/>
        </w:rPr>
        <w:t>状态</w:t>
      </w:r>
      <w:r>
        <w:rPr>
          <w:lang w:eastAsia="zh-CN"/>
        </w:rPr>
        <w:t xml:space="preserve"> ,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断链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供应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危险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哪些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什么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2002F7E2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复产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分享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结合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EC5F03" w14:textId="77777777" w:rsidR="006C1CFB" w:rsidRDefault="00000000">
      <w:pPr>
        <w:rPr>
          <w:lang w:eastAsia="zh-CN"/>
        </w:rPr>
      </w:pP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三月</w:t>
      </w:r>
      <w:r>
        <w:rPr>
          <w:lang w:eastAsia="zh-CN"/>
        </w:rPr>
        <w:t xml:space="preserve"> </w:t>
      </w:r>
      <w:r>
        <w:rPr>
          <w:lang w:eastAsia="zh-CN"/>
        </w:rPr>
        <w:t>上旬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?</w:t>
      </w:r>
    </w:p>
    <w:p w14:paraId="0305BBA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欧洲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越来越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?</w:t>
      </w:r>
    </w:p>
    <w:p w14:paraId="0DFBB22F" w14:textId="77777777" w:rsidR="006C1CFB" w:rsidRDefault="00000000">
      <w:pPr>
        <w:rPr>
          <w:lang w:eastAsia="zh-CN"/>
        </w:rPr>
      </w:pPr>
      <w:r>
        <w:rPr>
          <w:lang w:eastAsia="zh-CN"/>
        </w:rPr>
        <w:t>江帆</w:t>
      </w:r>
      <w:r>
        <w:rPr>
          <w:lang w:eastAsia="zh-CN"/>
        </w:rPr>
        <w:t xml:space="preserve"> : </w:t>
      </w:r>
      <w:r>
        <w:rPr>
          <w:lang w:eastAsia="zh-CN"/>
        </w:rPr>
        <w:t>日前</w:t>
      </w:r>
      <w:r>
        <w:rPr>
          <w:lang w:eastAsia="zh-CN"/>
        </w:rPr>
        <w:t xml:space="preserve"> ,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流行</w:t>
      </w:r>
      <w:r>
        <w:rPr>
          <w:lang w:eastAsia="zh-CN"/>
        </w:rPr>
        <w:t xml:space="preserve"> </w:t>
      </w:r>
      <w:r>
        <w:rPr>
          <w:lang w:eastAsia="zh-CN"/>
        </w:rPr>
        <w:t>特征</w:t>
      </w:r>
      <w:r>
        <w:rPr>
          <w:lang w:eastAsia="zh-CN"/>
        </w:rPr>
        <w:t xml:space="preserve"> ,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韩国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EF6C61" w14:textId="77777777" w:rsidR="006C1CFB" w:rsidRDefault="00000000">
      <w:pPr>
        <w:rPr>
          <w:lang w:eastAsia="zh-CN"/>
        </w:rPr>
      </w:pPr>
      <w:r>
        <w:rPr>
          <w:lang w:eastAsia="zh-CN"/>
        </w:rPr>
        <w:t>江帆</w:t>
      </w:r>
      <w:r>
        <w:rPr>
          <w:lang w:eastAsia="zh-CN"/>
        </w:rPr>
        <w:t xml:space="preserve"> : </w:t>
      </w:r>
      <w:r>
        <w:rPr>
          <w:lang w:eastAsia="zh-CN"/>
        </w:rPr>
        <w:t>目前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势</w:t>
      </w:r>
      <w:r>
        <w:rPr>
          <w:lang w:eastAsia="zh-CN"/>
        </w:rPr>
        <w:t xml:space="preserve"> ,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160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确诊</w:t>
      </w:r>
      <w:r>
        <w:rPr>
          <w:lang w:eastAsia="zh-CN"/>
        </w:rPr>
        <w:t xml:space="preserve"> </w:t>
      </w:r>
      <w:r>
        <w:rPr>
          <w:lang w:eastAsia="zh-CN"/>
        </w:rPr>
        <w:t>病例</w:t>
      </w:r>
      <w:r>
        <w:rPr>
          <w:lang w:eastAsia="zh-CN"/>
        </w:rPr>
        <w:t xml:space="preserve"> ,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今后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段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遇到</w:t>
      </w:r>
      <w:r>
        <w:rPr>
          <w:lang w:eastAsia="zh-CN"/>
        </w:rPr>
        <w:t xml:space="preserve"> </w:t>
      </w:r>
      <w:r>
        <w:rPr>
          <w:lang w:eastAsia="zh-CN"/>
        </w:rPr>
        <w:t>外需</w:t>
      </w:r>
      <w:r>
        <w:rPr>
          <w:lang w:eastAsia="zh-CN"/>
        </w:rPr>
        <w:t xml:space="preserve"> </w:t>
      </w:r>
      <w:r>
        <w:rPr>
          <w:lang w:eastAsia="zh-CN"/>
        </w:rPr>
        <w:t>不振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1D6B4C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相信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AA4D4E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先后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" </w:t>
      </w:r>
      <w:r>
        <w:rPr>
          <w:lang w:eastAsia="zh-CN"/>
        </w:rPr>
        <w:t>抗疫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紧急</w:t>
      </w:r>
      <w:r>
        <w:rPr>
          <w:lang w:eastAsia="zh-CN"/>
        </w:rPr>
        <w:t xml:space="preserve"> </w:t>
      </w:r>
      <w:r>
        <w:rPr>
          <w:lang w:eastAsia="zh-CN"/>
        </w:rPr>
        <w:t>状态</w:t>
      </w:r>
      <w:r>
        <w:rPr>
          <w:lang w:eastAsia="zh-CN"/>
        </w:rPr>
        <w:t xml:space="preserve"> , </w:t>
      </w:r>
      <w:r>
        <w:rPr>
          <w:lang w:eastAsia="zh-CN"/>
        </w:rPr>
        <w:t>短期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不振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646534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中间品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原材料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进而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8B5AC1" w14:textId="77777777" w:rsidR="006C1CFB" w:rsidRDefault="00000000">
      <w:pPr>
        <w:rPr>
          <w:lang w:eastAsia="zh-CN"/>
        </w:rPr>
      </w:pP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纷纷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严厉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防疫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逐渐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254FF0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示范</w:t>
      </w:r>
      <w:r>
        <w:rPr>
          <w:lang w:eastAsia="zh-CN"/>
        </w:rPr>
        <w:t xml:space="preserve"> </w:t>
      </w:r>
      <w:r>
        <w:rPr>
          <w:lang w:eastAsia="zh-CN"/>
        </w:rPr>
        <w:t>引领</w:t>
      </w:r>
      <w:r>
        <w:rPr>
          <w:lang w:eastAsia="zh-CN"/>
        </w:rPr>
        <w:t xml:space="preserve">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78A25F" w14:textId="77777777" w:rsidR="006C1CFB" w:rsidRDefault="00000000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韩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一定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F9FDD7" w14:textId="77777777" w:rsidR="006C1CFB" w:rsidRDefault="00000000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纷纷</w:t>
      </w:r>
      <w:r>
        <w:rPr>
          <w:lang w:eastAsia="zh-CN"/>
        </w:rPr>
        <w:t xml:space="preserve"> </w:t>
      </w:r>
      <w:r>
        <w:rPr>
          <w:lang w:eastAsia="zh-CN"/>
        </w:rPr>
        <w:t>下调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8BE718" w14:textId="77777777" w:rsidR="006C1CFB" w:rsidRDefault="00000000">
      <w:pPr>
        <w:rPr>
          <w:lang w:eastAsia="zh-CN"/>
        </w:rPr>
      </w:pPr>
      <w:r>
        <w:rPr>
          <w:lang w:eastAsia="zh-CN"/>
        </w:rPr>
        <w:t>虽然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看到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>
        <w:rPr>
          <w:lang w:eastAsia="zh-CN"/>
        </w:rPr>
        <w:t>完备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化危为机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适应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2D29D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当前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深度</w:t>
      </w:r>
      <w:r>
        <w:rPr>
          <w:lang w:eastAsia="zh-CN"/>
        </w:rPr>
        <w:t xml:space="preserve"> </w:t>
      </w:r>
      <w:r>
        <w:rPr>
          <w:lang w:eastAsia="zh-CN"/>
        </w:rPr>
        <w:t>交融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一方面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尤其是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研判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抗疫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务实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尽力</w:t>
      </w:r>
      <w:r>
        <w:rPr>
          <w:lang w:eastAsia="zh-CN"/>
        </w:rPr>
        <w:t xml:space="preserve"> </w:t>
      </w:r>
      <w:r>
        <w:rPr>
          <w:lang w:eastAsia="zh-CN"/>
        </w:rPr>
        <w:t>减轻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ABA1DB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面前</w:t>
      </w:r>
      <w:r>
        <w:rPr>
          <w:lang w:eastAsia="zh-CN"/>
        </w:rPr>
        <w:t xml:space="preserve"> , </w:t>
      </w:r>
      <w:r>
        <w:rPr>
          <w:lang w:eastAsia="zh-CN"/>
        </w:rPr>
        <w:t>广大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坚强</w:t>
      </w:r>
      <w:r>
        <w:rPr>
          <w:lang w:eastAsia="zh-CN"/>
        </w:rPr>
        <w:t xml:space="preserve"> </w:t>
      </w:r>
      <w:r>
        <w:rPr>
          <w:lang w:eastAsia="zh-CN"/>
        </w:rPr>
        <w:t>领导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复产</w:t>
      </w:r>
      <w:r>
        <w:rPr>
          <w:lang w:eastAsia="zh-CN"/>
        </w:rPr>
        <w:t xml:space="preserve"> , </w:t>
      </w:r>
      <w:r>
        <w:rPr>
          <w:lang w:eastAsia="zh-CN"/>
        </w:rPr>
        <w:t>拓展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渠道</w:t>
      </w:r>
      <w:r>
        <w:rPr>
          <w:lang w:eastAsia="zh-CN"/>
        </w:rPr>
        <w:t xml:space="preserve"> ,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存量</w:t>
      </w:r>
      <w:r>
        <w:rPr>
          <w:lang w:eastAsia="zh-CN"/>
        </w:rPr>
        <w:t xml:space="preserve"> , </w:t>
      </w:r>
      <w:r>
        <w:rPr>
          <w:lang w:eastAsia="zh-CN"/>
        </w:rPr>
        <w:t>搏</w:t>
      </w:r>
      <w:r>
        <w:rPr>
          <w:lang w:eastAsia="zh-CN"/>
        </w:rPr>
        <w:t xml:space="preserve"> </w:t>
      </w:r>
      <w:r>
        <w:rPr>
          <w:lang w:eastAsia="zh-CN"/>
        </w:rPr>
        <w:t>增量</w:t>
      </w:r>
      <w:r>
        <w:rPr>
          <w:lang w:eastAsia="zh-CN"/>
        </w:rPr>
        <w:t xml:space="preserve"> , </w:t>
      </w:r>
      <w:r>
        <w:rPr>
          <w:lang w:eastAsia="zh-CN"/>
        </w:rPr>
        <w:t>千方百计</w:t>
      </w:r>
      <w:r>
        <w:rPr>
          <w:lang w:eastAsia="zh-CN"/>
        </w:rPr>
        <w:t xml:space="preserve"> </w:t>
      </w:r>
      <w:r>
        <w:rPr>
          <w:lang w:eastAsia="zh-CN"/>
        </w:rPr>
        <w:t>化解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叠加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不利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越是</w:t>
      </w:r>
      <w:r>
        <w:rPr>
          <w:lang w:eastAsia="zh-CN"/>
        </w:rPr>
        <w:t xml:space="preserve"> </w:t>
      </w:r>
      <w:r>
        <w:rPr>
          <w:lang w:eastAsia="zh-CN"/>
        </w:rPr>
        <w:t>艰险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向前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担当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勇气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6D439A" w14:textId="77777777" w:rsidR="006C1CFB" w:rsidRDefault="00000000">
      <w:pPr>
        <w:rPr>
          <w:lang w:eastAsia="zh-CN"/>
        </w:rPr>
      </w:pP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知道</w:t>
      </w:r>
      <w:r>
        <w:rPr>
          <w:lang w:eastAsia="zh-CN"/>
        </w:rPr>
        <w:t xml:space="preserve"> , </w:t>
      </w:r>
      <w:r>
        <w:rPr>
          <w:lang w:eastAsia="zh-CN"/>
        </w:rPr>
        <w:t>广交会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晴雨表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风向标</w:t>
      </w:r>
      <w:r>
        <w:rPr>
          <w:lang w:eastAsia="zh-CN"/>
        </w:rPr>
        <w:t xml:space="preserve"> " , 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商</w:t>
      </w:r>
      <w:r>
        <w:rPr>
          <w:lang w:eastAsia="zh-CN"/>
        </w:rPr>
        <w:t xml:space="preserve"> </w:t>
      </w:r>
      <w:r>
        <w:rPr>
          <w:lang w:eastAsia="zh-CN"/>
        </w:rPr>
        <w:t>云集</w:t>
      </w:r>
      <w:r>
        <w:rPr>
          <w:lang w:eastAsia="zh-CN"/>
        </w:rPr>
        <w:t xml:space="preserve"> , </w:t>
      </w:r>
      <w:r>
        <w:rPr>
          <w:lang w:eastAsia="zh-CN"/>
        </w:rPr>
        <w:t>万众瞩目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C713EF" w14:textId="77777777" w:rsidR="006C1CFB" w:rsidRDefault="00000000">
      <w:pPr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供给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研判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现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547903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激活</w:t>
      </w:r>
      <w:r>
        <w:rPr>
          <w:lang w:eastAsia="zh-CN"/>
        </w:rPr>
        <w:t xml:space="preserve"> </w:t>
      </w:r>
      <w:r>
        <w:rPr>
          <w:lang w:eastAsia="zh-CN"/>
        </w:rPr>
        <w:t>增量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B359FB" w14:textId="77777777" w:rsidR="006C1CFB" w:rsidRDefault="00000000">
      <w:pPr>
        <w:rPr>
          <w:lang w:eastAsia="zh-CN"/>
        </w:rPr>
      </w:pP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采购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特殊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海外仓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8FCF9E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1CCDA6" w14:textId="77777777" w:rsidR="006C1CFB" w:rsidRDefault="00000000">
      <w:pPr>
        <w:rPr>
          <w:lang w:eastAsia="zh-CN"/>
        </w:rPr>
      </w:pP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生效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引导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无纸化</w:t>
      </w:r>
      <w:r>
        <w:rPr>
          <w:lang w:eastAsia="zh-CN"/>
        </w:rPr>
        <w:t xml:space="preserve"> </w:t>
      </w:r>
      <w:r>
        <w:rPr>
          <w:lang w:eastAsia="zh-CN"/>
        </w:rPr>
        <w:t>申领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许可</w:t>
      </w:r>
      <w:r>
        <w:rPr>
          <w:lang w:eastAsia="zh-CN"/>
        </w:rPr>
        <w:t xml:space="preserve"> </w:t>
      </w:r>
      <w:r>
        <w:rPr>
          <w:lang w:eastAsia="zh-CN"/>
        </w:rPr>
        <w:t>证件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检验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0A0656" w14:textId="77777777" w:rsidR="006C1CFB" w:rsidRDefault="00000000">
      <w:pPr>
        <w:rPr>
          <w:lang w:eastAsia="zh-CN"/>
        </w:rPr>
      </w:pP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强化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,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更新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国别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国别</w:t>
      </w:r>
      <w:r>
        <w:rPr>
          <w:lang w:eastAsia="zh-CN"/>
        </w:rPr>
        <w:t xml:space="preserve"> </w:t>
      </w:r>
      <w:r>
        <w:rPr>
          <w:lang w:eastAsia="zh-CN"/>
        </w:rPr>
        <w:t>指南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搭建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A1F174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商建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工作组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工作组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建尽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, </w:t>
      </w:r>
      <w:r>
        <w:rPr>
          <w:lang w:eastAsia="zh-CN"/>
        </w:rPr>
        <w:t>务实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突出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; </w:t>
      </w:r>
      <w:r>
        <w:rPr>
          <w:lang w:eastAsia="zh-CN"/>
        </w:rPr>
        <w:t>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反应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,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抗疫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8B8AB4E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网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会展业</w:t>
      </w:r>
      <w:r>
        <w:rPr>
          <w:lang w:eastAsia="zh-CN"/>
        </w:rPr>
        <w:t xml:space="preserve"> </w:t>
      </w:r>
      <w:r>
        <w:rPr>
          <w:lang w:eastAsia="zh-CN"/>
        </w:rPr>
        <w:t>按下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暂停键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广交会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延期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,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沉重</w:t>
      </w:r>
      <w:r>
        <w:rPr>
          <w:lang w:eastAsia="zh-CN"/>
        </w:rPr>
        <w:t xml:space="preserve"> </w:t>
      </w:r>
      <w:r>
        <w:rPr>
          <w:lang w:eastAsia="zh-CN"/>
        </w:rPr>
        <w:t>打击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90CA12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各方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民生</w:t>
      </w:r>
      <w:r>
        <w:rPr>
          <w:lang w:eastAsia="zh-CN"/>
        </w:rPr>
        <w:t xml:space="preserve"> ,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A4DC3F" w14:textId="77777777" w:rsidR="006C1CFB" w:rsidRDefault="00000000">
      <w:pPr>
        <w:rPr>
          <w:lang w:eastAsia="zh-CN"/>
        </w:rPr>
      </w:pP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广播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总台</w:t>
      </w:r>
      <w:r>
        <w:rPr>
          <w:lang w:eastAsia="zh-CN"/>
        </w:rPr>
        <w:t xml:space="preserve"> </w:t>
      </w:r>
      <w:r>
        <w:rPr>
          <w:lang w:eastAsia="zh-CN"/>
        </w:rPr>
        <w:t>央视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不久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12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中旬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传人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隐瞒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耽误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6 </w:t>
      </w:r>
      <w:r>
        <w:rPr>
          <w:lang w:eastAsia="zh-CN"/>
        </w:rPr>
        <w:t>周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A23036" w14:textId="77777777" w:rsidR="006C1CFB" w:rsidRDefault="00000000">
      <w:pPr>
        <w:rPr>
          <w:lang w:eastAsia="zh-CN"/>
        </w:rPr>
      </w:pP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团结</w:t>
      </w:r>
      <w:r>
        <w:rPr>
          <w:lang w:eastAsia="zh-CN"/>
        </w:rPr>
        <w:t xml:space="preserve"> </w:t>
      </w:r>
      <w:r>
        <w:rPr>
          <w:lang w:eastAsia="zh-CN"/>
        </w:rPr>
        <w:t>起来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倡议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尽早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</w:t>
      </w:r>
      <w:r>
        <w:rPr>
          <w:lang w:eastAsia="zh-CN"/>
        </w:rPr>
        <w:t>卫生部长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依托</w:t>
      </w:r>
      <w:r>
        <w:rPr>
          <w:lang w:eastAsia="zh-CN"/>
        </w:rPr>
        <w:t xml:space="preserve">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共享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联防</w:t>
      </w:r>
      <w:r>
        <w:rPr>
          <w:lang w:eastAsia="zh-CN"/>
        </w:rPr>
        <w:t xml:space="preserve"> </w:t>
      </w:r>
      <w:r>
        <w:rPr>
          <w:lang w:eastAsia="zh-CN"/>
        </w:rPr>
        <w:t>联控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探讨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应急</w:t>
      </w:r>
      <w:r>
        <w:rPr>
          <w:lang w:eastAsia="zh-CN"/>
        </w:rPr>
        <w:t xml:space="preserve"> </w:t>
      </w:r>
      <w:r>
        <w:rPr>
          <w:lang w:eastAsia="zh-CN"/>
        </w:rPr>
        <w:t>联络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减免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发出</w:t>
      </w:r>
      <w:r>
        <w:rPr>
          <w:lang w:eastAsia="zh-CN"/>
        </w:rPr>
        <w:t xml:space="preserve">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信号</w:t>
      </w:r>
      <w:r>
        <w:rPr>
          <w:lang w:eastAsia="zh-CN"/>
        </w:rPr>
        <w:t xml:space="preserve"> ,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士气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C203A7E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促进司</w:t>
      </w:r>
      <w:r>
        <w:rPr>
          <w:lang w:eastAsia="zh-CN"/>
        </w:rPr>
        <w:t xml:space="preserve"> </w:t>
      </w:r>
      <w:r>
        <w:rPr>
          <w:lang w:eastAsia="zh-CN"/>
        </w:rPr>
        <w:t>副司长</w:t>
      </w:r>
      <w:r>
        <w:rPr>
          <w:lang w:eastAsia="zh-CN"/>
        </w:rPr>
        <w:t xml:space="preserve"> ( </w:t>
      </w:r>
      <w:r>
        <w:rPr>
          <w:lang w:eastAsia="zh-CN"/>
        </w:rPr>
        <w:t>主持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) </w:t>
      </w:r>
      <w:r>
        <w:rPr>
          <w:lang w:eastAsia="zh-CN"/>
        </w:rPr>
        <w:t>王斌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司</w:t>
      </w:r>
      <w:r>
        <w:rPr>
          <w:lang w:eastAsia="zh-CN"/>
        </w:rPr>
        <w:t xml:space="preserve">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巡视员</w:t>
      </w:r>
      <w:r>
        <w:rPr>
          <w:lang w:eastAsia="zh-CN"/>
        </w:rPr>
        <w:t xml:space="preserve"> ( </w:t>
      </w:r>
      <w:r>
        <w:rPr>
          <w:lang w:eastAsia="zh-CN"/>
        </w:rPr>
        <w:t>副司级</w:t>
      </w:r>
      <w:r>
        <w:rPr>
          <w:lang w:eastAsia="zh-CN"/>
        </w:rPr>
        <w:t xml:space="preserve"> ) </w:t>
      </w:r>
      <w:r>
        <w:rPr>
          <w:lang w:eastAsia="zh-CN"/>
        </w:rPr>
        <w:t>刘长于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国际司</w:t>
      </w:r>
      <w:r>
        <w:rPr>
          <w:lang w:eastAsia="zh-CN"/>
        </w:rPr>
        <w:t xml:space="preserve"> </w:t>
      </w:r>
      <w:r>
        <w:rPr>
          <w:lang w:eastAsia="zh-CN"/>
        </w:rPr>
        <w:t>副司长</w:t>
      </w:r>
      <w:r>
        <w:rPr>
          <w:lang w:eastAsia="zh-CN"/>
        </w:rPr>
        <w:t xml:space="preserve"> </w:t>
      </w:r>
      <w:r>
        <w:rPr>
          <w:lang w:eastAsia="zh-CN"/>
        </w:rPr>
        <w:t>杨正伟</w:t>
      </w:r>
      <w:r>
        <w:rPr>
          <w:lang w:eastAsia="zh-CN"/>
        </w:rPr>
        <w:t xml:space="preserve"> </w:t>
      </w:r>
      <w:r>
        <w:rPr>
          <w:lang w:eastAsia="zh-CN"/>
        </w:rPr>
        <w:t>出席</w:t>
      </w:r>
      <w:r>
        <w:rPr>
          <w:lang w:eastAsia="zh-CN"/>
        </w:rPr>
        <w:t xml:space="preserve"> </w:t>
      </w:r>
      <w:r>
        <w:rPr>
          <w:lang w:eastAsia="zh-CN"/>
        </w:rPr>
        <w:t>发布会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粮食</w:t>
      </w:r>
      <w:r>
        <w:rPr>
          <w:lang w:eastAsia="zh-CN"/>
        </w:rPr>
        <w:t xml:space="preserve"> </w:t>
      </w:r>
      <w:r>
        <w:rPr>
          <w:lang w:eastAsia="zh-CN"/>
        </w:rPr>
        <w:t>供应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促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70DA6D" w14:textId="77777777" w:rsidR="006C1CFB" w:rsidRDefault="00000000">
      <w:pPr>
        <w:rPr>
          <w:lang w:eastAsia="zh-CN"/>
        </w:rPr>
      </w:pP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财经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3785B98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国际司</w:t>
      </w:r>
      <w:r>
        <w:rPr>
          <w:lang w:eastAsia="zh-CN"/>
        </w:rPr>
        <w:t xml:space="preserve"> </w:t>
      </w:r>
      <w:r>
        <w:rPr>
          <w:lang w:eastAsia="zh-CN"/>
        </w:rPr>
        <w:t>副司长</w:t>
      </w:r>
      <w:r>
        <w:rPr>
          <w:lang w:eastAsia="zh-CN"/>
        </w:rPr>
        <w:t xml:space="preserve"> </w:t>
      </w:r>
      <w:r>
        <w:rPr>
          <w:lang w:eastAsia="zh-CN"/>
        </w:rPr>
        <w:t>杨正伟</w:t>
      </w:r>
      <w:r>
        <w:rPr>
          <w:lang w:eastAsia="zh-CN"/>
        </w:rPr>
        <w:t xml:space="preserve"> : 1</w:t>
      </w:r>
      <w:r>
        <w:rPr>
          <w:lang w:eastAsia="zh-CN"/>
        </w:rPr>
        <w:t>月</w:t>
      </w:r>
      <w:r>
        <w:rPr>
          <w:lang w:eastAsia="zh-CN"/>
        </w:rPr>
        <w:t xml:space="preserve"> 10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,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8647A57" w14:textId="77777777" w:rsidR="006C1CFB" w:rsidRDefault="00000000">
      <w:pPr>
        <w:rPr>
          <w:lang w:eastAsia="zh-CN"/>
        </w:rPr>
      </w:pPr>
      <w:r>
        <w:rPr>
          <w:lang w:eastAsia="zh-CN"/>
        </w:rPr>
        <w:t>钟山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点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防疫</w:t>
      </w:r>
      <w:r>
        <w:rPr>
          <w:lang w:eastAsia="zh-CN"/>
        </w:rPr>
        <w:t xml:space="preserve"> </w:t>
      </w:r>
      <w:r>
        <w:rPr>
          <w:lang w:eastAsia="zh-CN"/>
        </w:rPr>
        <w:t>物资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医务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生命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减免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;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1B632F9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会议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承诺</w:t>
      </w:r>
      <w:r>
        <w:rPr>
          <w:lang w:eastAsia="zh-CN"/>
        </w:rPr>
        <w:t xml:space="preserve">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医疗</w:t>
      </w:r>
      <w:r>
        <w:rPr>
          <w:lang w:eastAsia="zh-CN"/>
        </w:rPr>
        <w:t xml:space="preserve"> </w:t>
      </w:r>
      <w:r>
        <w:rPr>
          <w:lang w:eastAsia="zh-CN"/>
        </w:rPr>
        <w:t>用品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设备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必需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流动</w:t>
      </w:r>
      <w:r>
        <w:rPr>
          <w:lang w:eastAsia="zh-CN"/>
        </w:rPr>
        <w:t xml:space="preserve"> ,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负担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, </w:t>
      </w:r>
      <w:r>
        <w:rPr>
          <w:lang w:eastAsia="zh-CN"/>
        </w:rPr>
        <w:t>尽快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必需</w:t>
      </w:r>
      <w:r>
        <w:rPr>
          <w:lang w:eastAsia="zh-CN"/>
        </w:rPr>
        <w:t xml:space="preserve"> </w:t>
      </w:r>
      <w:r>
        <w:rPr>
          <w:lang w:eastAsia="zh-CN"/>
        </w:rPr>
        <w:t>医疗</w:t>
      </w:r>
      <w:r>
        <w:rPr>
          <w:lang w:eastAsia="zh-CN"/>
        </w:rPr>
        <w:t xml:space="preserve"> </w:t>
      </w:r>
      <w:r>
        <w:rPr>
          <w:lang w:eastAsia="zh-CN"/>
        </w:rPr>
        <w:t>用品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药品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CE4C5A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非歧视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5406FD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增强</w:t>
      </w:r>
      <w:r>
        <w:rPr>
          <w:lang w:eastAsia="zh-CN"/>
        </w:rPr>
        <w:t xml:space="preserve"> </w:t>
      </w:r>
      <w:r>
        <w:rPr>
          <w:lang w:eastAsia="zh-CN"/>
        </w:rPr>
        <w:t>透明度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9D0023" w14:textId="77777777" w:rsidR="006C1CFB" w:rsidRDefault="00000000">
      <w:pPr>
        <w:rPr>
          <w:lang w:eastAsia="zh-CN"/>
        </w:rPr>
      </w:pP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监测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评估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1B0B97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本身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下滑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全球性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9887A2" w14:textId="77777777" w:rsidR="006C1CFB" w:rsidRDefault="00000000">
      <w:pPr>
        <w:rPr>
          <w:lang w:eastAsia="zh-CN"/>
        </w:rPr>
      </w:pPr>
      <w:r>
        <w:rPr>
          <w:lang w:eastAsia="zh-CN"/>
        </w:rPr>
        <w:t>上述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流动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包容性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奠定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,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意义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981B47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峰会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抗击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5B734C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正在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扩散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携起</w:t>
      </w:r>
      <w:r>
        <w:rPr>
          <w:lang w:eastAsia="zh-CN"/>
        </w:rPr>
        <w:t xml:space="preserve"> </w:t>
      </w:r>
      <w:r>
        <w:rPr>
          <w:lang w:eastAsia="zh-CN"/>
        </w:rPr>
        <w:t>手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D62F1DE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零部件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原材料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,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零部件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67E5A185" w14:textId="77777777" w:rsidR="006C1CFB" w:rsidRDefault="00000000">
      <w:pPr>
        <w:rPr>
          <w:lang w:eastAsia="zh-CN"/>
        </w:rPr>
      </w:pPr>
      <w:r>
        <w:rPr>
          <w:lang w:eastAsia="zh-CN"/>
        </w:rPr>
        <w:t>海外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汽车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725D48" w14:textId="77777777" w:rsidR="006C1CFB" w:rsidRDefault="00000000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几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: </w:t>
      </w:r>
      <w:r>
        <w:rPr>
          <w:lang w:eastAsia="zh-CN"/>
        </w:rPr>
        <w:t>第一</w:t>
      </w:r>
      <w:r>
        <w:rPr>
          <w:lang w:eastAsia="zh-CN"/>
        </w:rPr>
        <w:t xml:space="preserve"> , </w:t>
      </w:r>
      <w:r>
        <w:rPr>
          <w:lang w:eastAsia="zh-CN"/>
        </w:rPr>
        <w:t>做强</w:t>
      </w:r>
      <w:r>
        <w:rPr>
          <w:lang w:eastAsia="zh-CN"/>
        </w:rPr>
        <w:t xml:space="preserve"> </w:t>
      </w: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1717790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链</w:t>
      </w:r>
      <w:r>
        <w:rPr>
          <w:lang w:eastAsia="zh-CN"/>
        </w:rPr>
        <w:t xml:space="preserve"> ,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人数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指标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049213" w14:textId="77777777" w:rsidR="006C1CFB" w:rsidRDefault="00000000">
      <w:pPr>
        <w:rPr>
          <w:lang w:eastAsia="zh-CN"/>
        </w:rPr>
      </w:pP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优</w:t>
      </w:r>
      <w:r>
        <w:rPr>
          <w:lang w:eastAsia="zh-CN"/>
        </w:rPr>
        <w:t xml:space="preserve"> </w:t>
      </w:r>
      <w:r>
        <w:rPr>
          <w:lang w:eastAsia="zh-CN"/>
        </w:rPr>
        <w:t>三建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统领</w:t>
      </w:r>
      <w:r>
        <w:rPr>
          <w:lang w:eastAsia="zh-CN"/>
        </w:rPr>
        <w:t xml:space="preserve"> ,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结构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, </w:t>
      </w:r>
      <w:r>
        <w:rPr>
          <w:lang w:eastAsia="zh-CN"/>
        </w:rPr>
        <w:t>一般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比重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2008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46.2%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现在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60.5% , </w:t>
      </w:r>
      <w:r>
        <w:rPr>
          <w:lang w:eastAsia="zh-CN"/>
        </w:rPr>
        <w:t>成效</w:t>
      </w:r>
      <w:r>
        <w:rPr>
          <w:lang w:eastAsia="zh-CN"/>
        </w:rPr>
        <w:t xml:space="preserve"> </w:t>
      </w:r>
      <w:r>
        <w:rPr>
          <w:lang w:eastAsia="zh-CN"/>
        </w:rPr>
        <w:t>非常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F64B6AC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巩固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传统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大力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富有</w:t>
      </w:r>
      <w:r>
        <w:rPr>
          <w:lang w:eastAsia="zh-CN"/>
        </w:rPr>
        <w:t xml:space="preserve"> </w:t>
      </w:r>
      <w:r>
        <w:rPr>
          <w:lang w:eastAsia="zh-CN"/>
        </w:rPr>
        <w:t>活力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创新力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专业化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协作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渗透力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,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知名度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影响力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自主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C0C12B" w14:textId="77777777" w:rsidR="006C1CFB" w:rsidRDefault="00000000">
      <w:pPr>
        <w:rPr>
          <w:lang w:eastAsia="zh-CN"/>
        </w:rPr>
      </w:pPr>
      <w:r>
        <w:rPr>
          <w:lang w:eastAsia="zh-CN"/>
        </w:rPr>
        <w:t>第二</w:t>
      </w:r>
      <w:r>
        <w:rPr>
          <w:lang w:eastAsia="zh-CN"/>
        </w:rPr>
        <w:t xml:space="preserve"> ,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2EBF82E9" w14:textId="77777777" w:rsidR="006C1CFB" w:rsidRDefault="00000000">
      <w:pPr>
        <w:rPr>
          <w:lang w:eastAsia="zh-CN"/>
        </w:rPr>
      </w:pP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狠</w:t>
      </w:r>
      <w:r>
        <w:rPr>
          <w:lang w:eastAsia="zh-CN"/>
        </w:rPr>
        <w:t xml:space="preserve"> </w:t>
      </w:r>
      <w:r>
        <w:rPr>
          <w:lang w:eastAsia="zh-CN"/>
        </w:rPr>
        <w:t>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,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rPr>
          <w:lang w:eastAsia="zh-CN"/>
        </w:rPr>
        <w:t>足用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推出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着力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含量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附加值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0DFAE4" w14:textId="77777777" w:rsidR="006C1CFB" w:rsidRDefault="00000000">
      <w:pPr>
        <w:rPr>
          <w:lang w:eastAsia="zh-CN"/>
        </w:rPr>
      </w:pP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组装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转变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5EB2EE" w14:textId="77777777" w:rsidR="006C1CFB" w:rsidRDefault="00000000">
      <w:pPr>
        <w:rPr>
          <w:lang w:eastAsia="zh-CN"/>
        </w:rPr>
      </w:pP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030D7A" w14:textId="77777777" w:rsidR="006C1CFB" w:rsidRDefault="00000000">
      <w:pPr>
        <w:rPr>
          <w:lang w:eastAsia="zh-CN"/>
        </w:rPr>
      </w:pP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以下</w:t>
      </w:r>
      <w:r>
        <w:rPr>
          <w:lang w:eastAsia="zh-CN"/>
        </w:rPr>
        <w:t xml:space="preserve"> 4 </w:t>
      </w:r>
      <w:r>
        <w:rPr>
          <w:lang w:eastAsia="zh-CN"/>
        </w:rPr>
        <w:t>项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1</w:t>
      </w:r>
      <w:r>
        <w:rPr>
          <w:lang w:eastAsia="zh-CN"/>
        </w:rPr>
        <w:t>月</w:t>
      </w:r>
      <w:r>
        <w:rPr>
          <w:lang w:eastAsia="zh-CN"/>
        </w:rPr>
        <w:t xml:space="preserve"> 21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印发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边境</w:t>
      </w:r>
      <w:r>
        <w:rPr>
          <w:lang w:eastAsia="zh-CN"/>
        </w:rPr>
        <w:t xml:space="preserve"> ( </w:t>
      </w:r>
      <w:r>
        <w:rPr>
          <w:lang w:eastAsia="zh-CN"/>
        </w:rPr>
        <w:t>跨境</w:t>
      </w:r>
      <w:r>
        <w:rPr>
          <w:lang w:eastAsia="zh-CN"/>
        </w:rPr>
        <w:t xml:space="preserve"> )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合作区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边境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通知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290A4A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1</w:t>
      </w:r>
      <w:r>
        <w:rPr>
          <w:lang w:eastAsia="zh-CN"/>
        </w:rPr>
        <w:t>月</w:t>
      </w:r>
      <w:r>
        <w:rPr>
          <w:lang w:eastAsia="zh-CN"/>
        </w:rPr>
        <w:t xml:space="preserve"> 27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副部长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副代表</w:t>
      </w:r>
      <w:r>
        <w:rPr>
          <w:lang w:eastAsia="zh-CN"/>
        </w:rPr>
        <w:t xml:space="preserve"> </w:t>
      </w:r>
      <w:r>
        <w:rPr>
          <w:lang w:eastAsia="zh-CN"/>
        </w:rPr>
        <w:t>王受文</w:t>
      </w:r>
      <w:r>
        <w:rPr>
          <w:lang w:eastAsia="zh-CN"/>
        </w:rPr>
        <w:t xml:space="preserve"> </w:t>
      </w:r>
      <w:r>
        <w:rPr>
          <w:lang w:eastAsia="zh-CN"/>
        </w:rPr>
        <w:t>主持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暨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7C9439" w14:textId="77777777" w:rsidR="006C1CFB" w:rsidRDefault="00000000">
      <w:pPr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不利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通知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法治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得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;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统筹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64F124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( </w:t>
      </w:r>
      <w:r>
        <w:rPr>
          <w:lang w:eastAsia="zh-CN"/>
        </w:rPr>
        <w:t>六</w:t>
      </w:r>
      <w:r>
        <w:rPr>
          <w:lang w:eastAsia="zh-CN"/>
        </w:rPr>
        <w:t xml:space="preserve"> )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7D9AF1" w14:textId="77777777" w:rsidR="006C1CFB" w:rsidRDefault="00000000">
      <w:pPr>
        <w:rPr>
          <w:lang w:eastAsia="zh-CN"/>
        </w:rPr>
      </w:pP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ADF0BD" w14:textId="77777777" w:rsidR="006C1CFB" w:rsidRDefault="00000000">
      <w:pPr>
        <w:rPr>
          <w:lang w:eastAsia="zh-CN"/>
        </w:rPr>
      </w:pPr>
      <w:r>
        <w:rPr>
          <w:lang w:eastAsia="zh-CN"/>
        </w:rPr>
        <w:t>办好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洽谈会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功能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形式</w:t>
      </w:r>
      <w:r>
        <w:rPr>
          <w:lang w:eastAsia="zh-CN"/>
        </w:rPr>
        <w:t xml:space="preserve"> </w:t>
      </w:r>
      <w:r>
        <w:rPr>
          <w:lang w:eastAsia="zh-CN"/>
        </w:rPr>
        <w:t>多样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招商</w:t>
      </w:r>
      <w:r>
        <w:rPr>
          <w:lang w:eastAsia="zh-CN"/>
        </w:rPr>
        <w:t xml:space="preserve"> </w:t>
      </w:r>
      <w:r>
        <w:rPr>
          <w:lang w:eastAsia="zh-CN"/>
        </w:rPr>
        <w:t>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推介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F92654" w14:textId="77777777" w:rsidR="006C1CFB" w:rsidRDefault="00000000">
      <w:pPr>
        <w:rPr>
          <w:lang w:eastAsia="zh-CN"/>
        </w:rPr>
      </w:pPr>
      <w:r>
        <w:rPr>
          <w:lang w:eastAsia="zh-CN"/>
        </w:rPr>
        <w:t>结合</w:t>
      </w:r>
      <w:r>
        <w:rPr>
          <w:lang w:eastAsia="zh-CN"/>
        </w:rPr>
        <w:t xml:space="preserve"> </w:t>
      </w:r>
      <w:r>
        <w:rPr>
          <w:lang w:eastAsia="zh-CN"/>
        </w:rPr>
        <w:t>各地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,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具</w:t>
      </w:r>
      <w:r>
        <w:rPr>
          <w:lang w:eastAsia="zh-CN"/>
        </w:rPr>
        <w:t xml:space="preserve"> </w:t>
      </w:r>
      <w:r>
        <w:rPr>
          <w:lang w:eastAsia="zh-CN"/>
        </w:rPr>
        <w:t>特色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展会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专业性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实效性</w:t>
      </w:r>
      <w:r>
        <w:rPr>
          <w:lang w:eastAsia="zh-CN"/>
        </w:rPr>
        <w:t xml:space="preserve"> ,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引进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4029AE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渠道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8B9E6D" w14:textId="77777777" w:rsidR="006C1CFB" w:rsidRDefault="00000000">
      <w:pPr>
        <w:rPr>
          <w:lang w:eastAsia="zh-CN"/>
        </w:rPr>
      </w:pP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阶段性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呈</w:t>
      </w:r>
      <w:r>
        <w:rPr>
          <w:lang w:eastAsia="zh-CN"/>
        </w:rPr>
        <w:t xml:space="preserve"> </w:t>
      </w:r>
      <w:r>
        <w:rPr>
          <w:lang w:eastAsia="zh-CN"/>
        </w:rPr>
        <w:t>扩散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态势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498780" w14:textId="77777777" w:rsidR="006C1CFB" w:rsidRDefault="00000000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" 77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"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团结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, </w:t>
      </w:r>
      <w:r>
        <w:rPr>
          <w:lang w:eastAsia="zh-CN"/>
        </w:rPr>
        <w:t>落实</w:t>
      </w:r>
      <w:r>
        <w:rPr>
          <w:lang w:eastAsia="zh-CN"/>
        </w:rPr>
        <w:t xml:space="preserve"> 2010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可持续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议程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减免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,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,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单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强制性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855A226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逐步</w:t>
      </w:r>
      <w:r>
        <w:rPr>
          <w:lang w:eastAsia="zh-CN"/>
        </w:rPr>
        <w:t xml:space="preserve"> </w:t>
      </w:r>
      <w:r>
        <w:rPr>
          <w:lang w:eastAsia="zh-CN"/>
        </w:rPr>
        <w:t>显现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3A6127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11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货源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引导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班列</w:t>
      </w:r>
      <w:r>
        <w:rPr>
          <w:lang w:eastAsia="zh-CN"/>
        </w:rPr>
        <w:t xml:space="preserve"> </w:t>
      </w:r>
      <w:r>
        <w:rPr>
          <w:lang w:eastAsia="zh-CN"/>
        </w:rPr>
        <w:t>优先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欧洲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医疗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物资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2ADC460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层面</w:t>
      </w:r>
      <w:r>
        <w:rPr>
          <w:lang w:eastAsia="zh-CN"/>
        </w:rPr>
        <w:t xml:space="preserve"> ,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桥梁</w:t>
      </w:r>
      <w:r>
        <w:rPr>
          <w:lang w:eastAsia="zh-CN"/>
        </w:rPr>
        <w:t xml:space="preserve"> </w:t>
      </w:r>
      <w:r>
        <w:rPr>
          <w:lang w:eastAsia="zh-CN"/>
        </w:rPr>
        <w:t>纽带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供需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535AFC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解除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D653A9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结算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1.06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0.4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0.21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0.55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54334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要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交往</w:t>
      </w:r>
      <w:r>
        <w:rPr>
          <w:lang w:eastAsia="zh-CN"/>
        </w:rPr>
        <w:t xml:space="preserve"> ,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非歧视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顺畅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3F8C60" w14:textId="77777777" w:rsidR="006C1CFB" w:rsidRDefault="00000000">
      <w:pPr>
        <w:rPr>
          <w:lang w:eastAsia="zh-CN"/>
        </w:rPr>
      </w:pP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应用</w:t>
      </w:r>
      <w:r>
        <w:rPr>
          <w:lang w:eastAsia="zh-CN"/>
        </w:rPr>
        <w:t xml:space="preserve"> ,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F8FC17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网信办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部</w:t>
      </w:r>
      <w:r>
        <w:rPr>
          <w:lang w:eastAsia="zh-CN"/>
        </w:rPr>
        <w:t xml:space="preserve"> ,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所在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,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数字化</w:t>
      </w:r>
      <w:r>
        <w:rPr>
          <w:lang w:eastAsia="zh-CN"/>
        </w:rPr>
        <w:t xml:space="preserve"> </w:t>
      </w:r>
      <w:r>
        <w:rPr>
          <w:lang w:eastAsia="zh-CN"/>
        </w:rPr>
        <w:t>转型</w:t>
      </w:r>
      <w:r>
        <w:rPr>
          <w:lang w:eastAsia="zh-CN"/>
        </w:rPr>
        <w:t xml:space="preserve"> ,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成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载体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集聚区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EBE78F" w14:textId="77777777" w:rsidR="006C1CFB" w:rsidRDefault="00000000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做出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应有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1F0D54" w14:textId="77777777" w:rsidR="006C1CFB" w:rsidRDefault="00000000">
      <w:pPr>
        <w:rPr>
          <w:lang w:eastAsia="zh-CN"/>
        </w:rPr>
      </w:pPr>
      <w:r>
        <w:rPr>
          <w:lang w:eastAsia="zh-CN"/>
        </w:rPr>
        <w:t>21</w:t>
      </w:r>
      <w:r>
        <w:rPr>
          <w:lang w:eastAsia="zh-CN"/>
        </w:rPr>
        <w:t>世纪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周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缩小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种类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哪些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有望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解除</w:t>
      </w:r>
      <w:r>
        <w:rPr>
          <w:lang w:eastAsia="zh-CN"/>
        </w:rPr>
        <w:t xml:space="preserve"> </w:t>
      </w:r>
      <w:r>
        <w:rPr>
          <w:lang w:eastAsia="zh-CN"/>
        </w:rPr>
        <w:t>禁止</w:t>
      </w:r>
      <w:r>
        <w:rPr>
          <w:lang w:eastAsia="zh-CN"/>
        </w:rPr>
        <w:t xml:space="preserve"> ?</w:t>
      </w:r>
    </w:p>
    <w:p w14:paraId="1E4F01B8" w14:textId="77777777" w:rsidR="006C1CFB" w:rsidRDefault="00000000">
      <w:pPr>
        <w:rPr>
          <w:lang w:eastAsia="zh-CN"/>
        </w:rPr>
      </w:pPr>
      <w:r>
        <w:rPr>
          <w:lang w:eastAsia="zh-CN"/>
        </w:rPr>
        <w:t>另外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知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一季度</w:t>
      </w:r>
      <w:r>
        <w:rPr>
          <w:lang w:eastAsia="zh-CN"/>
        </w:rPr>
        <w:t xml:space="preserve">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倒闭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统计</w:t>
      </w:r>
      <w:r>
        <w:rPr>
          <w:lang w:eastAsia="zh-CN"/>
        </w:rPr>
        <w:t xml:space="preserve"> ?</w:t>
      </w:r>
    </w:p>
    <w:p w14:paraId="5801BE25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党中央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重视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, 4</w:t>
      </w:r>
      <w:r>
        <w:rPr>
          <w:lang w:eastAsia="zh-CN"/>
        </w:rPr>
        <w:t>月</w:t>
      </w:r>
      <w:r>
        <w:rPr>
          <w:lang w:eastAsia="zh-CN"/>
        </w:rPr>
        <w:t xml:space="preserve"> 7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常务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缩小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种类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E86429" w14:textId="77777777" w:rsidR="006C1CFB" w:rsidRDefault="00000000">
      <w:pPr>
        <w:rPr>
          <w:lang w:eastAsia="zh-CN"/>
        </w:rPr>
      </w:pP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头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" ,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更为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,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需求端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供给侧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双向</w:t>
      </w:r>
      <w:r>
        <w:rPr>
          <w:lang w:eastAsia="zh-CN"/>
        </w:rPr>
        <w:t xml:space="preserve"> </w:t>
      </w:r>
      <w:r>
        <w:rPr>
          <w:lang w:eastAsia="zh-CN"/>
        </w:rPr>
        <w:t>挤压</w:t>
      </w:r>
      <w:r>
        <w:rPr>
          <w:lang w:eastAsia="zh-CN"/>
        </w:rPr>
        <w:t xml:space="preserve"> " ,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前所未有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F57671D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, </w:t>
      </w:r>
      <w:r>
        <w:rPr>
          <w:lang w:eastAsia="zh-CN"/>
        </w:rPr>
        <w:t>狠</w:t>
      </w:r>
      <w:r>
        <w:rPr>
          <w:lang w:eastAsia="zh-CN"/>
        </w:rPr>
        <w:t xml:space="preserve"> </w:t>
      </w:r>
      <w:r>
        <w:rPr>
          <w:lang w:eastAsia="zh-CN"/>
        </w:rPr>
        <w:t>抓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信保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退税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一系列</w:t>
      </w:r>
      <w:r>
        <w:rPr>
          <w:lang w:eastAsia="zh-CN"/>
        </w:rPr>
        <w:t xml:space="preserve"> </w:t>
      </w:r>
      <w:r>
        <w:rPr>
          <w:lang w:eastAsia="zh-CN"/>
        </w:rPr>
        <w:t>惠企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落地</w:t>
      </w:r>
      <w:r>
        <w:rPr>
          <w:lang w:eastAsia="zh-CN"/>
        </w:rPr>
        <w:t xml:space="preserve"> ,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减负</w:t>
      </w:r>
      <w:r>
        <w:rPr>
          <w:lang w:eastAsia="zh-CN"/>
        </w:rPr>
        <w:t xml:space="preserve"> </w:t>
      </w:r>
      <w:r>
        <w:rPr>
          <w:lang w:eastAsia="zh-CN"/>
        </w:rPr>
        <w:t>助力</w:t>
      </w:r>
      <w:r>
        <w:rPr>
          <w:lang w:eastAsia="zh-CN"/>
        </w:rPr>
        <w:t xml:space="preserve"> ;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点</w:t>
      </w:r>
      <w:r>
        <w:rPr>
          <w:lang w:eastAsia="zh-CN"/>
        </w:rPr>
        <w:t xml:space="preserve"> " </w:t>
      </w:r>
      <w:r>
        <w:rPr>
          <w:lang w:eastAsia="zh-CN"/>
        </w:rPr>
        <w:t>帮扶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跨部门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跨</w:t>
      </w:r>
      <w:r>
        <w:rPr>
          <w:lang w:eastAsia="zh-CN"/>
        </w:rPr>
        <w:t xml:space="preserve"> </w:t>
      </w:r>
      <w:r>
        <w:rPr>
          <w:lang w:eastAsia="zh-CN"/>
        </w:rPr>
        <w:t>地域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调度</w:t>
      </w:r>
      <w:r>
        <w:rPr>
          <w:lang w:eastAsia="zh-CN"/>
        </w:rPr>
        <w:t xml:space="preserve"> ,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用工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履约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; </w:t>
      </w:r>
      <w:r>
        <w:rPr>
          <w:lang w:eastAsia="zh-CN"/>
        </w:rPr>
        <w:t>搭建</w:t>
      </w:r>
      <w:r>
        <w:rPr>
          <w:lang w:eastAsia="zh-CN"/>
        </w:rPr>
        <w:t xml:space="preserve"> </w:t>
      </w:r>
      <w:r>
        <w:rPr>
          <w:lang w:eastAsia="zh-CN"/>
        </w:rPr>
        <w:t>线上</w:t>
      </w:r>
      <w:r>
        <w:rPr>
          <w:lang w:eastAsia="zh-CN"/>
        </w:rPr>
        <w:t xml:space="preserve"> </w:t>
      </w:r>
      <w:r>
        <w:rPr>
          <w:lang w:eastAsia="zh-CN"/>
        </w:rPr>
        <w:t>线下</w:t>
      </w:r>
      <w:r>
        <w:rPr>
          <w:lang w:eastAsia="zh-CN"/>
        </w:rPr>
        <w:t xml:space="preserve"> </w:t>
      </w:r>
      <w:r>
        <w:rPr>
          <w:lang w:eastAsia="zh-CN"/>
        </w:rPr>
        <w:t>产销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多元化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内销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力保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,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1BA4C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推动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暂免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内销</w:t>
      </w:r>
      <w:r>
        <w:rPr>
          <w:lang w:eastAsia="zh-CN"/>
        </w:rPr>
        <w:t xml:space="preserve"> </w:t>
      </w:r>
      <w:r>
        <w:rPr>
          <w:lang w:eastAsia="zh-CN"/>
        </w:rPr>
        <w:t>缓税</w:t>
      </w:r>
      <w:r>
        <w:rPr>
          <w:lang w:eastAsia="zh-CN"/>
        </w:rPr>
        <w:t xml:space="preserve"> </w:t>
      </w:r>
      <w:r>
        <w:rPr>
          <w:lang w:eastAsia="zh-CN"/>
        </w:rPr>
        <w:t>利息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年底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内销</w:t>
      </w:r>
      <w:r>
        <w:rPr>
          <w:lang w:eastAsia="zh-CN"/>
        </w:rPr>
        <w:t xml:space="preserve"> </w:t>
      </w:r>
      <w:r>
        <w:rPr>
          <w:lang w:eastAsia="zh-CN"/>
        </w:rPr>
        <w:t>选择性</w:t>
      </w:r>
      <w:r>
        <w:rPr>
          <w:lang w:eastAsia="zh-CN"/>
        </w:rPr>
        <w:t xml:space="preserve"> </w:t>
      </w:r>
      <w:r>
        <w:rPr>
          <w:lang w:eastAsia="zh-CN"/>
        </w:rPr>
        <w:t>征税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保税区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内销</w:t>
      </w:r>
      <w:r>
        <w:rPr>
          <w:lang w:eastAsia="zh-CN"/>
        </w:rPr>
        <w:t xml:space="preserve"> </w:t>
      </w:r>
      <w:r>
        <w:rPr>
          <w:lang w:eastAsia="zh-CN"/>
        </w:rPr>
        <w:t>减负</w:t>
      </w:r>
      <w:r>
        <w:rPr>
          <w:lang w:eastAsia="zh-CN"/>
        </w:rPr>
        <w:t xml:space="preserve"> </w:t>
      </w:r>
      <w:r>
        <w:rPr>
          <w:lang w:eastAsia="zh-CN"/>
        </w:rPr>
        <w:t>助力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8DD0BF" w14:textId="77777777" w:rsidR="006C1CFB" w:rsidRDefault="00000000">
      <w:pPr>
        <w:rPr>
          <w:lang w:eastAsia="zh-CN"/>
        </w:rPr>
      </w:pPr>
      <w:r>
        <w:rPr>
          <w:lang w:eastAsia="zh-CN"/>
        </w:rPr>
        <w:t>办好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专业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, </w:t>
      </w:r>
      <w:r>
        <w:rPr>
          <w:lang w:eastAsia="zh-CN"/>
        </w:rPr>
        <w:t>搭建</w:t>
      </w:r>
      <w:r>
        <w:rPr>
          <w:lang w:eastAsia="zh-CN"/>
        </w:rPr>
        <w:t xml:space="preserve"> </w:t>
      </w:r>
      <w:r>
        <w:rPr>
          <w:lang w:eastAsia="zh-CN"/>
        </w:rPr>
        <w:t>内销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采购商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洽谈</w:t>
      </w:r>
      <w:r>
        <w:rPr>
          <w:lang w:eastAsia="zh-CN"/>
        </w:rPr>
        <w:t xml:space="preserve"> </w:t>
      </w:r>
      <w:r>
        <w:rPr>
          <w:lang w:eastAsia="zh-CN"/>
        </w:rPr>
        <w:t>成交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8DF06D" w14:textId="77777777" w:rsidR="006C1CFB" w:rsidRDefault="00000000">
      <w:pPr>
        <w:rPr>
          <w:lang w:eastAsia="zh-CN"/>
        </w:rPr>
      </w:pPr>
      <w:r>
        <w:rPr>
          <w:lang w:eastAsia="zh-CN"/>
        </w:rPr>
        <w:t>反观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军控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防扩散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奉行</w:t>
      </w:r>
      <w:r>
        <w:rPr>
          <w:lang w:eastAsia="zh-CN"/>
        </w:rPr>
        <w:t xml:space="preserve"> 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优先</w:t>
      </w:r>
      <w:r>
        <w:rPr>
          <w:lang w:eastAsia="zh-CN"/>
        </w:rPr>
        <w:t xml:space="preserve"> "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毁约</w:t>
      </w:r>
      <w:r>
        <w:rPr>
          <w:lang w:eastAsia="zh-CN"/>
        </w:rPr>
        <w:t xml:space="preserve"> </w:t>
      </w:r>
      <w:r>
        <w:rPr>
          <w:lang w:eastAsia="zh-CN"/>
        </w:rPr>
        <w:t>退群</w:t>
      </w:r>
      <w:r>
        <w:rPr>
          <w:lang w:eastAsia="zh-CN"/>
        </w:rPr>
        <w:t xml:space="preserve"> , </w:t>
      </w:r>
      <w:r>
        <w:rPr>
          <w:lang w:eastAsia="zh-CN"/>
        </w:rPr>
        <w:t>倒行逆施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, </w:t>
      </w:r>
      <w:r>
        <w:rPr>
          <w:lang w:eastAsia="zh-CN"/>
        </w:rPr>
        <w:t>例如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中导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伊</w:t>
      </w:r>
      <w:r>
        <w:rPr>
          <w:lang w:eastAsia="zh-CN"/>
        </w:rPr>
        <w:t xml:space="preserve"> </w:t>
      </w:r>
      <w:r>
        <w:rPr>
          <w:lang w:eastAsia="zh-CN"/>
        </w:rPr>
        <w:t>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, </w:t>
      </w:r>
      <w:r>
        <w:rPr>
          <w:lang w:eastAsia="zh-CN"/>
        </w:rPr>
        <w:t>撤销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条约》</w:t>
      </w:r>
      <w:r>
        <w:rPr>
          <w:lang w:eastAsia="zh-CN"/>
        </w:rPr>
        <w:t>,</w:t>
      </w:r>
      <w:r>
        <w:rPr>
          <w:lang w:eastAsia="zh-CN"/>
        </w:rPr>
        <w:t>独家</w:t>
      </w:r>
      <w:r>
        <w:rPr>
          <w:lang w:eastAsia="zh-CN"/>
        </w:rPr>
        <w:t xml:space="preserve"> </w:t>
      </w:r>
      <w:r>
        <w:rPr>
          <w:lang w:eastAsia="zh-CN"/>
        </w:rPr>
        <w:t>阻挡</w:t>
      </w:r>
      <w:r>
        <w:rPr>
          <w:lang w:eastAsia="zh-CN"/>
        </w:rPr>
        <w:t xml:space="preserve"> </w:t>
      </w:r>
      <w:r>
        <w:rPr>
          <w:lang w:eastAsia="zh-CN"/>
        </w:rPr>
        <w:t>《禁止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公约》</w:t>
      </w:r>
      <w:r>
        <w:rPr>
          <w:lang w:eastAsia="zh-CN"/>
        </w:rPr>
        <w:t xml:space="preserve"> </w:t>
      </w:r>
      <w:r>
        <w:rPr>
          <w:lang w:eastAsia="zh-CN"/>
        </w:rPr>
        <w:t>核查</w:t>
      </w:r>
      <w:r>
        <w:rPr>
          <w:lang w:eastAsia="zh-CN"/>
        </w:rPr>
        <w:t xml:space="preserve"> </w:t>
      </w:r>
      <w:r>
        <w:rPr>
          <w:lang w:eastAsia="zh-CN"/>
        </w:rPr>
        <w:t>议定书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>,</w:t>
      </w:r>
      <w:r>
        <w:rPr>
          <w:lang w:eastAsia="zh-CN"/>
        </w:rPr>
        <w:t>迄未</w:t>
      </w:r>
      <w:r>
        <w:rPr>
          <w:lang w:eastAsia="zh-CN"/>
        </w:rPr>
        <w:t xml:space="preserve"> </w:t>
      </w: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库存</w:t>
      </w:r>
      <w:r>
        <w:rPr>
          <w:lang w:eastAsia="zh-CN"/>
        </w:rPr>
        <w:t xml:space="preserve"> </w:t>
      </w:r>
      <w:r>
        <w:rPr>
          <w:lang w:eastAsia="zh-CN"/>
        </w:rPr>
        <w:t>化学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销毁</w:t>
      </w:r>
      <w:r>
        <w:rPr>
          <w:lang w:eastAsia="zh-CN"/>
        </w:rPr>
        <w:t>,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全方位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军力</w:t>
      </w:r>
      <w:r>
        <w:rPr>
          <w:lang w:eastAsia="zh-CN"/>
        </w:rPr>
        <w:t>,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>,</w:t>
      </w:r>
      <w:r>
        <w:rPr>
          <w:lang w:eastAsia="zh-CN"/>
        </w:rPr>
        <w:t>阻碍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军控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裁军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>,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谴责</w:t>
      </w:r>
      <w:r>
        <w:rPr>
          <w:lang w:eastAsia="zh-CN"/>
        </w:rPr>
        <w:t>,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资格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裁判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法官</w:t>
      </w:r>
      <w:r>
        <w:rPr>
          <w:lang w:eastAsia="zh-CN"/>
        </w:rPr>
        <w:t xml:space="preserve"> </w:t>
      </w:r>
      <w:r>
        <w:rPr>
          <w:lang w:eastAsia="zh-CN"/>
        </w:rPr>
        <w:t>自居。</w:t>
      </w:r>
    </w:p>
    <w:p w14:paraId="694D528C" w14:textId="77777777" w:rsidR="006C1CFB" w:rsidRDefault="00000000">
      <w:pPr>
        <w:rPr>
          <w:lang w:eastAsia="zh-CN"/>
        </w:rPr>
      </w:pPr>
      <w:r>
        <w:rPr>
          <w:lang w:eastAsia="zh-CN"/>
        </w:rPr>
        <w:t>赵立坚</w:t>
      </w:r>
      <w:r>
        <w:rPr>
          <w:lang w:eastAsia="zh-CN"/>
        </w:rPr>
        <w:t xml:space="preserve"> :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条例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科学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理由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清晰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64B39A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知</w:t>
      </w:r>
      <w:r>
        <w:rPr>
          <w:lang w:eastAsia="zh-CN"/>
        </w:rPr>
        <w:t xml:space="preserve"> , </w:t>
      </w:r>
      <w:r>
        <w:rPr>
          <w:lang w:eastAsia="zh-CN"/>
        </w:rPr>
        <w:t>世卫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以往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"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突发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事件</w:t>
      </w:r>
      <w:r>
        <w:rPr>
          <w:lang w:eastAsia="zh-CN"/>
        </w:rPr>
        <w:t xml:space="preserve"> " </w:t>
      </w:r>
      <w:r>
        <w:rPr>
          <w:lang w:eastAsia="zh-CN"/>
        </w:rPr>
        <w:t>均未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旅行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2009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H1N1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甲型</w:t>
      </w:r>
      <w:r>
        <w:rPr>
          <w:lang w:eastAsia="zh-CN"/>
        </w:rPr>
        <w:t xml:space="preserve"> </w:t>
      </w:r>
      <w:r>
        <w:rPr>
          <w:lang w:eastAsia="zh-CN"/>
        </w:rPr>
        <w:t>流感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4B069D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日前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挡箭牌</w:t>
      </w:r>
      <w:r>
        <w:rPr>
          <w:lang w:eastAsia="zh-CN"/>
        </w:rPr>
        <w:t xml:space="preserve"> </w:t>
      </w:r>
      <w:r>
        <w:rPr>
          <w:lang w:eastAsia="zh-CN"/>
        </w:rPr>
        <w:t>隐藏</w:t>
      </w:r>
      <w:r>
        <w:rPr>
          <w:lang w:eastAsia="zh-CN"/>
        </w:rPr>
        <w:t xml:space="preserve"> </w:t>
      </w:r>
      <w:r>
        <w:rPr>
          <w:lang w:eastAsia="zh-CN"/>
        </w:rPr>
        <w:t>病毒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囤积</w:t>
      </w:r>
      <w:r>
        <w:rPr>
          <w:lang w:eastAsia="zh-CN"/>
        </w:rPr>
        <w:t xml:space="preserve"> </w:t>
      </w:r>
      <w:r>
        <w:rPr>
          <w:lang w:eastAsia="zh-CN"/>
        </w:rPr>
        <w:t>个人</w:t>
      </w:r>
      <w:r>
        <w:rPr>
          <w:lang w:eastAsia="zh-CN"/>
        </w:rPr>
        <w:t xml:space="preserve"> </w:t>
      </w:r>
      <w:r>
        <w:rPr>
          <w:lang w:eastAsia="zh-CN"/>
        </w:rPr>
        <w:t>防护</w:t>
      </w:r>
      <w:r>
        <w:rPr>
          <w:lang w:eastAsia="zh-CN"/>
        </w:rPr>
        <w:t xml:space="preserve"> </w:t>
      </w:r>
      <w:r>
        <w:rPr>
          <w:lang w:eastAsia="zh-CN"/>
        </w:rPr>
        <w:t>设备</w:t>
      </w:r>
      <w:r>
        <w:rPr>
          <w:lang w:eastAsia="zh-CN"/>
        </w:rPr>
        <w:t xml:space="preserve"> </w:t>
      </w:r>
      <w:r>
        <w:rPr>
          <w:lang w:eastAsia="zh-CN"/>
        </w:rPr>
        <w:t>牟取</w:t>
      </w:r>
      <w:r>
        <w:rPr>
          <w:lang w:eastAsia="zh-CN"/>
        </w:rPr>
        <w:t xml:space="preserve"> </w:t>
      </w:r>
      <w:r>
        <w:rPr>
          <w:lang w:eastAsia="zh-CN"/>
        </w:rPr>
        <w:t>暴利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949B5EA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振兴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1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华美资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日资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趋于</w:t>
      </w:r>
      <w:r>
        <w:rPr>
          <w:lang w:eastAsia="zh-CN"/>
        </w:rPr>
        <w:t xml:space="preserve"> </w:t>
      </w:r>
      <w:r>
        <w:rPr>
          <w:lang w:eastAsia="zh-CN"/>
        </w:rPr>
        <w:t>好转</w:t>
      </w:r>
      <w:r>
        <w:rPr>
          <w:lang w:eastAsia="zh-CN"/>
        </w:rPr>
        <w:t xml:space="preserve"> ,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意愿</w:t>
      </w:r>
      <w:r>
        <w:rPr>
          <w:lang w:eastAsia="zh-CN"/>
        </w:rPr>
        <w:t xml:space="preserve"> </w:t>
      </w:r>
      <w:r>
        <w:rPr>
          <w:lang w:eastAsia="zh-CN"/>
        </w:rPr>
        <w:t>比</w:t>
      </w:r>
      <w:r>
        <w:rPr>
          <w:lang w:eastAsia="zh-CN"/>
        </w:rPr>
        <w:t xml:space="preserve"> 2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, </w:t>
      </w:r>
      <w:r>
        <w:rPr>
          <w:lang w:eastAsia="zh-CN"/>
        </w:rPr>
        <w:t>考虑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数量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D495AA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?</w:t>
      </w:r>
    </w:p>
    <w:p w14:paraId="557E9BC9" w14:textId="77777777" w:rsidR="006C1CFB" w:rsidRDefault="00000000">
      <w:pPr>
        <w:rPr>
          <w:lang w:eastAsia="zh-CN"/>
        </w:rPr>
      </w:pPr>
      <w:r>
        <w:rPr>
          <w:lang w:eastAsia="zh-CN"/>
        </w:rPr>
        <w:t>2010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2017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出口额</w:t>
      </w:r>
      <w:r>
        <w:rPr>
          <w:lang w:eastAsia="zh-CN"/>
        </w:rPr>
        <w:t xml:space="preserve"> </w:t>
      </w:r>
      <w:r>
        <w:rPr>
          <w:lang w:eastAsia="zh-CN"/>
        </w:rPr>
        <w:t>增幅</w:t>
      </w:r>
      <w:r>
        <w:rPr>
          <w:lang w:eastAsia="zh-CN"/>
        </w:rPr>
        <w:t xml:space="preserve"> </w:t>
      </w:r>
      <w:r>
        <w:rPr>
          <w:lang w:eastAsia="zh-CN"/>
        </w:rPr>
        <w:t>高达</w:t>
      </w:r>
      <w:r>
        <w:rPr>
          <w:lang w:eastAsia="zh-CN"/>
        </w:rPr>
        <w:t xml:space="preserve"> 41.8% , </w:t>
      </w:r>
      <w:r>
        <w:rPr>
          <w:lang w:eastAsia="zh-CN"/>
        </w:rPr>
        <w:t>远</w:t>
      </w:r>
      <w:r>
        <w:rPr>
          <w:lang w:eastAsia="zh-CN"/>
        </w:rPr>
        <w:t xml:space="preserve"> </w:t>
      </w:r>
      <w:r>
        <w:rPr>
          <w:lang w:eastAsia="zh-CN"/>
        </w:rPr>
        <w:t>高于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出口额</w:t>
      </w:r>
      <w:r>
        <w:rPr>
          <w:lang w:eastAsia="zh-CN"/>
        </w:rPr>
        <w:t xml:space="preserve"> </w:t>
      </w:r>
      <w:r>
        <w:rPr>
          <w:lang w:eastAsia="zh-CN"/>
        </w:rPr>
        <w:t>增幅</w:t>
      </w:r>
      <w:r>
        <w:rPr>
          <w:lang w:eastAsia="zh-CN"/>
        </w:rPr>
        <w:t xml:space="preserve"> 19.4% </w:t>
      </w:r>
      <w:r>
        <w:rPr>
          <w:lang w:eastAsia="zh-CN"/>
        </w:rPr>
        <w:t>。</w:t>
      </w:r>
    </w:p>
    <w:p w14:paraId="752B3FC3" w14:textId="77777777" w:rsidR="006C1CFB" w:rsidRDefault="00000000">
      <w:pPr>
        <w:rPr>
          <w:lang w:eastAsia="zh-CN"/>
        </w:rPr>
      </w:pP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出口额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增幅</w:t>
      </w:r>
      <w:r>
        <w:rPr>
          <w:lang w:eastAsia="zh-CN"/>
        </w:rPr>
        <w:t xml:space="preserve"> </w:t>
      </w:r>
      <w:r>
        <w:rPr>
          <w:lang w:eastAsia="zh-CN"/>
        </w:rPr>
        <w:t>拉低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16%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同期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29% </w:t>
      </w:r>
      <w:r>
        <w:rPr>
          <w:lang w:eastAsia="zh-CN"/>
        </w:rPr>
        <w:t>。</w:t>
      </w:r>
    </w:p>
    <w:p w14:paraId="173A2290" w14:textId="09F3DBF9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这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证明</w:t>
      </w:r>
      <w:r>
        <w:rPr>
          <w:lang w:eastAsia="zh-CN"/>
        </w:rPr>
        <w:t xml:space="preserve">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赢家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合则两利</w:t>
      </w:r>
      <w:r>
        <w:rPr>
          <w:lang w:eastAsia="zh-CN"/>
        </w:rPr>
        <w:t xml:space="preserve"> , </w:t>
      </w:r>
      <w:r>
        <w:rPr>
          <w:lang w:eastAsia="zh-CN"/>
        </w:rPr>
        <w:t>斗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俱伤</w:t>
      </w:r>
      <w:r>
        <w:rPr>
          <w:lang w:eastAsia="zh-CN"/>
        </w:rPr>
        <w:t xml:space="preserve"> 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契机</w:t>
      </w:r>
      <w:r>
        <w:rPr>
          <w:lang w:eastAsia="zh-CN"/>
        </w:rPr>
        <w:t xml:space="preserve"> , </w:t>
      </w:r>
      <w:r>
        <w:rPr>
          <w:lang w:eastAsia="zh-CN"/>
        </w:rPr>
        <w:t>相向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行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管控</w:t>
      </w:r>
      <w:r>
        <w:rPr>
          <w:lang w:eastAsia="zh-CN"/>
        </w:rPr>
        <w:t xml:space="preserve"> </w:t>
      </w:r>
      <w:r>
        <w:rPr>
          <w:lang w:eastAsia="zh-CN"/>
        </w:rPr>
        <w:t>分歧</w:t>
      </w:r>
      <w:r>
        <w:rPr>
          <w:lang w:eastAsia="zh-CN"/>
        </w:rPr>
        <w:t xml:space="preserve"> ,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不稳定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,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4CB891" w14:textId="77777777" w:rsidR="006C1CFB" w:rsidRDefault="00000000">
      <w:pPr>
        <w:rPr>
          <w:lang w:eastAsia="zh-CN"/>
        </w:rPr>
      </w:pP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广交会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线上</w:t>
      </w:r>
      <w:r>
        <w:rPr>
          <w:lang w:eastAsia="zh-CN"/>
        </w:rPr>
        <w:t xml:space="preserve"> </w:t>
      </w:r>
      <w:r>
        <w:rPr>
          <w:lang w:eastAsia="zh-CN"/>
        </w:rPr>
        <w:t>撮合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诚信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网上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实体</w:t>
      </w:r>
      <w:r>
        <w:rPr>
          <w:lang w:eastAsia="zh-CN"/>
        </w:rPr>
        <w:t xml:space="preserve"> </w:t>
      </w:r>
      <w:r>
        <w:rPr>
          <w:lang w:eastAsia="zh-CN"/>
        </w:rPr>
        <w:t>展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互信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洽谈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;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语言</w:t>
      </w:r>
      <w:r>
        <w:rPr>
          <w:lang w:eastAsia="zh-CN"/>
        </w:rPr>
        <w:t xml:space="preserve"> </w:t>
      </w:r>
      <w:r>
        <w:rPr>
          <w:lang w:eastAsia="zh-CN"/>
        </w:rPr>
        <w:t>翻译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方便</w:t>
      </w:r>
      <w:r>
        <w:rPr>
          <w:lang w:eastAsia="zh-CN"/>
        </w:rPr>
        <w:t xml:space="preserve"> </w:t>
      </w:r>
      <w:r>
        <w:rPr>
          <w:lang w:eastAsia="zh-CN"/>
        </w:rPr>
        <w:t>采购商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参展商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;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参展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开设</w:t>
      </w:r>
      <w:r>
        <w:rPr>
          <w:lang w:eastAsia="zh-CN"/>
        </w:rPr>
        <w:t xml:space="preserve"> </w:t>
      </w:r>
      <w:r>
        <w:rPr>
          <w:lang w:eastAsia="zh-CN"/>
        </w:rPr>
        <w:t>全天候</w:t>
      </w:r>
      <w:r>
        <w:rPr>
          <w:lang w:eastAsia="zh-CN"/>
        </w:rPr>
        <w:t xml:space="preserve"> </w:t>
      </w:r>
      <w:r>
        <w:rPr>
          <w:lang w:eastAsia="zh-CN"/>
        </w:rPr>
        <w:t>网上</w:t>
      </w:r>
      <w:r>
        <w:rPr>
          <w:lang w:eastAsia="zh-CN"/>
        </w:rPr>
        <w:t xml:space="preserve"> </w:t>
      </w:r>
      <w:r>
        <w:rPr>
          <w:lang w:eastAsia="zh-CN"/>
        </w:rPr>
        <w:t>直播间</w:t>
      </w:r>
      <w:r>
        <w:rPr>
          <w:lang w:eastAsia="zh-CN"/>
        </w:rPr>
        <w:t xml:space="preserve"> ,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面对面</w:t>
      </w:r>
      <w:r>
        <w:rPr>
          <w:lang w:eastAsia="zh-CN"/>
        </w:rPr>
        <w:t xml:space="preserve"> </w:t>
      </w:r>
      <w:r>
        <w:rPr>
          <w:lang w:eastAsia="zh-CN"/>
        </w:rPr>
        <w:t>洽谈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宣传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516CBE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不畅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萎缩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C5753D" w14:textId="77777777" w:rsidR="006C1CFB" w:rsidRDefault="00000000">
      <w:pPr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 xml:space="preserve"> 28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外交部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耿爽</w:t>
      </w:r>
      <w:r>
        <w:rPr>
          <w:lang w:eastAsia="zh-CN"/>
        </w:rPr>
        <w:t xml:space="preserve"> </w:t>
      </w:r>
      <w:r>
        <w:rPr>
          <w:lang w:eastAsia="zh-CN"/>
        </w:rPr>
        <w:t>主持</w:t>
      </w:r>
      <w:r>
        <w:rPr>
          <w:lang w:eastAsia="zh-CN"/>
        </w:rPr>
        <w:t xml:space="preserve"> </w:t>
      </w:r>
      <w:r>
        <w:rPr>
          <w:lang w:eastAsia="zh-CN"/>
        </w:rPr>
        <w:t>例行</w:t>
      </w:r>
      <w:r>
        <w:rPr>
          <w:lang w:eastAsia="zh-CN"/>
        </w:rPr>
        <w:t xml:space="preserve"> </w:t>
      </w:r>
      <w:r>
        <w:rPr>
          <w:lang w:eastAsia="zh-CN"/>
        </w:rPr>
        <w:t>记者会</w:t>
      </w:r>
      <w:r>
        <w:rPr>
          <w:lang w:eastAsia="zh-CN"/>
        </w:rPr>
        <w:t xml:space="preserve"> </w:t>
      </w:r>
      <w:r>
        <w:rPr>
          <w:lang w:eastAsia="zh-CN"/>
        </w:rPr>
        <w:t>俄新社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指责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假冒</w:t>
      </w:r>
      <w:r>
        <w:rPr>
          <w:lang w:eastAsia="zh-CN"/>
        </w:rPr>
        <w:t xml:space="preserve"> </w:t>
      </w:r>
      <w:r>
        <w:rPr>
          <w:lang w:eastAsia="zh-CN"/>
        </w:rPr>
        <w:t>伪劣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病毒</w:t>
      </w:r>
      <w:r>
        <w:rPr>
          <w:lang w:eastAsia="zh-CN"/>
        </w:rPr>
        <w:t xml:space="preserve"> </w:t>
      </w:r>
      <w:r>
        <w:rPr>
          <w:lang w:eastAsia="zh-CN"/>
        </w:rPr>
        <w:t>检测</w:t>
      </w:r>
      <w:r>
        <w:rPr>
          <w:lang w:eastAsia="zh-CN"/>
        </w:rPr>
        <w:t xml:space="preserve"> </w:t>
      </w:r>
      <w:r>
        <w:rPr>
          <w:lang w:eastAsia="zh-CN"/>
        </w:rPr>
        <w:t>试剂</w:t>
      </w:r>
      <w:r>
        <w:rPr>
          <w:lang w:eastAsia="zh-CN"/>
        </w:rPr>
        <w:t xml:space="preserve"> </w:t>
      </w:r>
      <w:r>
        <w:rPr>
          <w:lang w:eastAsia="zh-CN"/>
        </w:rPr>
        <w:t>盒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暴发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牟取</w:t>
      </w:r>
      <w:r>
        <w:rPr>
          <w:lang w:eastAsia="zh-CN"/>
        </w:rPr>
        <w:t xml:space="preserve"> </w:t>
      </w:r>
      <w:r>
        <w:rPr>
          <w:lang w:eastAsia="zh-CN"/>
        </w:rPr>
        <w:t>暴利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E2F7230" w14:textId="77777777" w:rsidR="006C1CFB" w:rsidRDefault="00000000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陆续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退税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信贷</w:t>
      </w:r>
      <w:r>
        <w:rPr>
          <w:lang w:eastAsia="zh-CN"/>
        </w:rPr>
        <w:t xml:space="preserve"> </w:t>
      </w:r>
      <w:r>
        <w:rPr>
          <w:lang w:eastAsia="zh-CN"/>
        </w:rPr>
        <w:t>投放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信用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增设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综试区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网上</w:t>
      </w:r>
      <w:r>
        <w:rPr>
          <w:lang w:eastAsia="zh-CN"/>
        </w:rPr>
        <w:t xml:space="preserve"> </w:t>
      </w:r>
      <w:r>
        <w:rPr>
          <w:lang w:eastAsia="zh-CN"/>
        </w:rPr>
        <w:t>广交会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3C6ACA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微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量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面广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D98892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妨碍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5923ED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抗击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降低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各国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障碍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C4219B" w14:textId="77777777" w:rsidR="006C1CFB" w:rsidRDefault="00000000">
      <w:pPr>
        <w:rPr>
          <w:lang w:eastAsia="zh-CN"/>
        </w:rPr>
      </w:pPr>
      <w:r>
        <w:rPr>
          <w:lang w:eastAsia="zh-CN"/>
        </w:rPr>
        <w:t>华春莹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证明</w:t>
      </w:r>
      <w:r>
        <w:rPr>
          <w:lang w:eastAsia="zh-CN"/>
        </w:rPr>
        <w:t xml:space="preserve"> ,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这个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好使</w:t>
      </w:r>
      <w:r>
        <w:rPr>
          <w:lang w:eastAsia="zh-CN"/>
        </w:rPr>
        <w:t xml:space="preserve"> ,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伤</w:t>
      </w:r>
      <w:r>
        <w:rPr>
          <w:lang w:eastAsia="zh-CN"/>
        </w:rPr>
        <w:t xml:space="preserve"> </w:t>
      </w:r>
      <w:r>
        <w:rPr>
          <w:lang w:eastAsia="zh-CN"/>
        </w:rPr>
        <w:t>对手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伤</w:t>
      </w:r>
      <w:r>
        <w:rPr>
          <w:lang w:eastAsia="zh-CN"/>
        </w:rPr>
        <w:t xml:space="preserve"> </w:t>
      </w:r>
      <w:r>
        <w:rPr>
          <w:lang w:eastAsia="zh-CN"/>
        </w:rPr>
        <w:t>自己</w:t>
      </w:r>
      <w:r>
        <w:rPr>
          <w:lang w:eastAsia="zh-CN"/>
        </w:rPr>
        <w:t xml:space="preserve"> , </w:t>
      </w:r>
      <w:r>
        <w:rPr>
          <w:lang w:eastAsia="zh-CN"/>
        </w:rPr>
        <w:t>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649D702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多极化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替代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CA14D6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境外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暴发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态势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不确定性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稳定性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,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前所未有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88E168E" w14:textId="77777777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E042400" w14:textId="77777777" w:rsidR="006C1CFB" w:rsidRDefault="00000000">
      <w:pPr>
        <w:rPr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贸促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用好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解读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境内外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FE5C261" w14:textId="77777777" w:rsidR="006C1CFB" w:rsidRDefault="00000000">
      <w:pPr>
        <w:rPr>
          <w:lang w:eastAsia="zh-CN"/>
        </w:rPr>
      </w:pP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了解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C5EEDC9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0D51D1A" w14:textId="77777777" w:rsidR="006C1CFB" w:rsidRDefault="00000000">
      <w:pPr>
        <w:rPr>
          <w:lang w:eastAsia="zh-CN"/>
        </w:rPr>
      </w:pP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平顶山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外汇</w:t>
      </w:r>
      <w:r>
        <w:rPr>
          <w:lang w:eastAsia="zh-CN"/>
        </w:rPr>
        <w:t xml:space="preserve"> </w:t>
      </w:r>
      <w:r>
        <w:rPr>
          <w:lang w:eastAsia="zh-CN"/>
        </w:rPr>
        <w:t>结算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涉外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应用</w:t>
      </w:r>
      <w:r>
        <w:rPr>
          <w:lang w:eastAsia="zh-CN"/>
        </w:rPr>
        <w:t xml:space="preserve"> ,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整合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流程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一站式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CA2332" w14:textId="77777777" w:rsidR="006C1CFB" w:rsidRDefault="00000000">
      <w:pPr>
        <w:rPr>
          <w:lang w:eastAsia="zh-CN"/>
        </w:rPr>
      </w:pP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进出口额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51.5% , </w:t>
      </w:r>
      <w:r>
        <w:rPr>
          <w:lang w:eastAsia="zh-CN"/>
        </w:rPr>
        <w:t>居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1 </w:t>
      </w:r>
      <w:r>
        <w:rPr>
          <w:lang w:eastAsia="zh-CN"/>
        </w:rPr>
        <w:t>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B50A36" w14:textId="77777777" w:rsidR="006C1CFB" w:rsidRDefault="00000000">
      <w:pPr>
        <w:rPr>
          <w:lang w:eastAsia="zh-CN"/>
        </w:rPr>
      </w:pP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第四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普查</w:t>
      </w:r>
      <w:r>
        <w:rPr>
          <w:lang w:eastAsia="zh-CN"/>
        </w:rPr>
        <w:t xml:space="preserve"> </w:t>
      </w:r>
      <w:r>
        <w:rPr>
          <w:lang w:eastAsia="zh-CN"/>
        </w:rPr>
        <w:t>调减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铜陵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固定</w:t>
      </w:r>
      <w:r>
        <w:rPr>
          <w:lang w:eastAsia="zh-CN"/>
        </w:rPr>
        <w:t xml:space="preserve"> </w:t>
      </w:r>
      <w:r>
        <w:rPr>
          <w:lang w:eastAsia="zh-CN"/>
        </w:rPr>
        <w:t>资产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指标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低于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55734F" w14:textId="77777777" w:rsidR="006C1CFB" w:rsidRDefault="00000000">
      <w:pPr>
        <w:rPr>
          <w:lang w:eastAsia="zh-CN"/>
        </w:rPr>
      </w:pP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电子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,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阿里巴巴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学院</w:t>
      </w:r>
      <w:r>
        <w:rPr>
          <w:lang w:eastAsia="zh-CN"/>
        </w:rPr>
        <w:t xml:space="preserve"> ,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" </w:t>
      </w:r>
      <w:r>
        <w:rPr>
          <w:lang w:eastAsia="zh-CN"/>
        </w:rPr>
        <w:t>铜</w:t>
      </w:r>
      <w:r>
        <w:rPr>
          <w:lang w:eastAsia="zh-CN"/>
        </w:rPr>
        <w:t xml:space="preserve"> </w:t>
      </w:r>
      <w:r>
        <w:rPr>
          <w:lang w:eastAsia="zh-CN"/>
        </w:rPr>
        <w:t>官</w:t>
      </w:r>
      <w:r>
        <w:rPr>
          <w:lang w:eastAsia="zh-CN"/>
        </w:rPr>
        <w:t xml:space="preserve"> </w:t>
      </w:r>
      <w:r>
        <w:rPr>
          <w:lang w:eastAsia="zh-CN"/>
        </w:rPr>
        <w:t>乐</w:t>
      </w:r>
      <w:r>
        <w:rPr>
          <w:lang w:eastAsia="zh-CN"/>
        </w:rPr>
        <w:t xml:space="preserve"> "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3598A8" w14:textId="77777777" w:rsidR="006C1CFB" w:rsidRDefault="00000000">
      <w:pPr>
        <w:rPr>
          <w:lang w:eastAsia="zh-CN"/>
        </w:rPr>
      </w:pPr>
      <w:r>
        <w:rPr>
          <w:lang w:eastAsia="zh-CN"/>
        </w:rPr>
        <w:t>澎湃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一再</w:t>
      </w:r>
      <w:r>
        <w:rPr>
          <w:lang w:eastAsia="zh-CN"/>
        </w:rPr>
        <w:t xml:space="preserve"> </w:t>
      </w:r>
      <w:r>
        <w:rPr>
          <w:lang w:eastAsia="zh-CN"/>
        </w:rPr>
        <w:t>声称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隐瞒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病毒</w:t>
      </w:r>
      <w:r>
        <w:rPr>
          <w:lang w:eastAsia="zh-CN"/>
        </w:rPr>
        <w:t xml:space="preserve"> </w:t>
      </w:r>
      <w:r>
        <w:rPr>
          <w:lang w:eastAsia="zh-CN"/>
        </w:rPr>
        <w:t>传播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全世界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2E41A5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务实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迈上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台阶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991DE6" w14:textId="77777777" w:rsidR="006C1CFB" w:rsidRDefault="00000000">
      <w:pPr>
        <w:rPr>
          <w:lang w:eastAsia="zh-CN"/>
        </w:rPr>
      </w:pPr>
      <w:r>
        <w:rPr>
          <w:lang w:eastAsia="zh-CN"/>
        </w:rPr>
        <w:t>法新社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昨天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病毒</w:t>
      </w:r>
      <w:r>
        <w:rPr>
          <w:lang w:eastAsia="zh-CN"/>
        </w:rPr>
        <w:t xml:space="preserve"> </w:t>
      </w:r>
      <w:r>
        <w:rPr>
          <w:lang w:eastAsia="zh-CN"/>
        </w:rPr>
        <w:t>称作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" </w:t>
      </w:r>
      <w:r>
        <w:rPr>
          <w:lang w:eastAsia="zh-CN"/>
        </w:rPr>
        <w:t>来自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瘟疫</w:t>
      </w:r>
      <w:r>
        <w:rPr>
          <w:lang w:eastAsia="zh-CN"/>
        </w:rPr>
        <w:t xml:space="preserve"> "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即使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100 </w:t>
      </w:r>
      <w:r>
        <w:rPr>
          <w:lang w:eastAsia="zh-CN"/>
        </w:rPr>
        <w:t>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弥补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损失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1CDAE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1-4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吸收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即将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五月份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情势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B074574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即将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二十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集团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) </w:t>
      </w:r>
      <w:r>
        <w:rPr>
          <w:lang w:eastAsia="zh-CN"/>
        </w:rPr>
        <w:t>主席国</w:t>
      </w:r>
      <w:r>
        <w:rPr>
          <w:lang w:eastAsia="zh-CN"/>
        </w:rPr>
        <w:t xml:space="preserve"> </w:t>
      </w:r>
      <w:r>
        <w:rPr>
          <w:lang w:eastAsia="zh-CN"/>
        </w:rPr>
        <w:t>沙特阿拉伯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,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5</w:t>
      </w:r>
      <w:r>
        <w:rPr>
          <w:lang w:eastAsia="zh-CN"/>
        </w:rPr>
        <w:t>月</w:t>
      </w:r>
      <w:r>
        <w:rPr>
          <w:lang w:eastAsia="zh-CN"/>
        </w:rPr>
        <w:t xml:space="preserve"> 14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晚</w:t>
      </w:r>
      <w:r>
        <w:rPr>
          <w:lang w:eastAsia="zh-CN"/>
        </w:rPr>
        <w:t xml:space="preserve"> ,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视频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,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嘉宾国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与会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007C7C" w14:textId="77777777" w:rsidR="006C1CFB" w:rsidRDefault="00000000">
      <w:pPr>
        <w:rPr>
          <w:lang w:eastAsia="zh-CN"/>
        </w:rPr>
      </w:pPr>
      <w:r>
        <w:rPr>
          <w:lang w:eastAsia="zh-CN"/>
        </w:rPr>
        <w:t>此前</w:t>
      </w:r>
      <w:r>
        <w:rPr>
          <w:lang w:eastAsia="zh-CN"/>
        </w:rPr>
        <w:t xml:space="preserve"> , </w:t>
      </w:r>
      <w:proofErr w:type="spellStart"/>
      <w:r>
        <w:rPr>
          <w:lang w:eastAsia="zh-CN"/>
        </w:rPr>
        <w:t>G20</w:t>
      </w:r>
      <w:proofErr w:type="spellEnd"/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曾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1</w:t>
      </w:r>
      <w:r>
        <w:rPr>
          <w:lang w:eastAsia="zh-CN"/>
        </w:rPr>
        <w:t>月</w:t>
      </w:r>
      <w:r>
        <w:rPr>
          <w:lang w:eastAsia="zh-CN"/>
        </w:rPr>
        <w:t xml:space="preserve"> 10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视频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必需品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流动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906B80" w14:textId="77777777" w:rsidR="006C1CFB" w:rsidRDefault="00000000">
      <w:pPr>
        <w:rPr>
          <w:lang w:eastAsia="zh-CN"/>
        </w:rPr>
      </w:pPr>
      <w:r>
        <w:rPr>
          <w:lang w:eastAsia="zh-CN"/>
        </w:rPr>
        <w:t>另外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因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受阻</w:t>
      </w:r>
      <w:r>
        <w:rPr>
          <w:lang w:eastAsia="zh-CN"/>
        </w:rPr>
        <w:t xml:space="preserve"> ?</w:t>
      </w:r>
    </w:p>
    <w:p w14:paraId="4778DEF2" w14:textId="77777777" w:rsidR="006C1CFB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牢固</w:t>
      </w:r>
      <w:r>
        <w:rPr>
          <w:lang w:eastAsia="zh-CN"/>
        </w:rPr>
        <w:t xml:space="preserve"> , </w:t>
      </w:r>
      <w:r>
        <w:rPr>
          <w:lang w:eastAsia="zh-CN"/>
        </w:rPr>
        <w:t>仍然</w:t>
      </w:r>
      <w:r>
        <w:rPr>
          <w:lang w:eastAsia="zh-CN"/>
        </w:rPr>
        <w:t xml:space="preserve"> </w:t>
      </w:r>
      <w:r>
        <w:rPr>
          <w:lang w:eastAsia="zh-CN"/>
        </w:rPr>
        <w:t>具有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0DD4C4" w14:textId="77777777" w:rsidR="006C1CFB" w:rsidRDefault="00000000">
      <w:pPr>
        <w:rPr>
          <w:lang w:eastAsia="zh-CN"/>
        </w:rPr>
      </w:pP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即将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采用</w:t>
      </w:r>
      <w:r>
        <w:rPr>
          <w:lang w:eastAsia="zh-CN"/>
        </w:rPr>
        <w:t xml:space="preserve"> </w:t>
      </w:r>
      <w:r>
        <w:rPr>
          <w:lang w:eastAsia="zh-CN"/>
        </w:rPr>
        <w:t>线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</w:t>
      </w:r>
      <w:r>
        <w:rPr>
          <w:lang w:eastAsia="zh-CN"/>
        </w:rPr>
        <w:t>形式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" </w:t>
      </w:r>
      <w:r>
        <w:rPr>
          <w:lang w:eastAsia="zh-CN"/>
        </w:rPr>
        <w:t>云展会</w:t>
      </w:r>
      <w:r>
        <w:rPr>
          <w:lang w:eastAsia="zh-CN"/>
        </w:rPr>
        <w:t xml:space="preserve"> "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44A8176E" w14:textId="77777777" w:rsidR="006C1CFB" w:rsidRDefault="00000000">
      <w:pPr>
        <w:rPr>
          <w:lang w:eastAsia="zh-CN"/>
        </w:rPr>
      </w:pP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展洽会</w:t>
      </w:r>
      <w:r>
        <w:rPr>
          <w:lang w:eastAsia="zh-CN"/>
        </w:rPr>
        <w:t xml:space="preserve"> , </w:t>
      </w:r>
      <w:r>
        <w:rPr>
          <w:lang w:eastAsia="zh-CN"/>
        </w:rPr>
        <w:t>搭建</w:t>
      </w:r>
      <w:r>
        <w:rPr>
          <w:lang w:eastAsia="zh-CN"/>
        </w:rPr>
        <w:t xml:space="preserve"> </w:t>
      </w:r>
      <w:r>
        <w:rPr>
          <w:lang w:eastAsia="zh-CN"/>
        </w:rPr>
        <w:t>内销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线</w:t>
      </w:r>
      <w:r>
        <w:rPr>
          <w:lang w:eastAsia="zh-CN"/>
        </w:rPr>
        <w:t xml:space="preserve"> </w:t>
      </w:r>
      <w:r>
        <w:rPr>
          <w:lang w:eastAsia="zh-CN"/>
        </w:rPr>
        <w:t>上线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结合</w:t>
      </w:r>
      <w:r>
        <w:rPr>
          <w:lang w:eastAsia="zh-CN"/>
        </w:rPr>
        <w:t xml:space="preserve"> , </w:t>
      </w:r>
      <w:r>
        <w:rPr>
          <w:lang w:eastAsia="zh-CN"/>
        </w:rPr>
        <w:t>有助于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产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, </w:t>
      </w:r>
      <w:r>
        <w:rPr>
          <w:lang w:eastAsia="zh-CN"/>
        </w:rPr>
        <w:t>助力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满足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F97A197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整体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依然</w:t>
      </w:r>
      <w:r>
        <w:rPr>
          <w:lang w:eastAsia="zh-CN"/>
        </w:rPr>
        <w:t xml:space="preserve"> </w:t>
      </w:r>
      <w:r>
        <w:rPr>
          <w:lang w:eastAsia="zh-CN"/>
        </w:rPr>
        <w:t>十分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劳动</w:t>
      </w:r>
      <w:r>
        <w:rPr>
          <w:lang w:eastAsia="zh-CN"/>
        </w:rPr>
        <w:t xml:space="preserve"> </w:t>
      </w:r>
      <w:r>
        <w:rPr>
          <w:lang w:eastAsia="zh-CN"/>
        </w:rPr>
        <w:t>密集型</w:t>
      </w:r>
      <w:r>
        <w:rPr>
          <w:lang w:eastAsia="zh-CN"/>
        </w:rPr>
        <w:t xml:space="preserve"> </w:t>
      </w:r>
      <w:r>
        <w:rPr>
          <w:lang w:eastAsia="zh-CN"/>
        </w:rPr>
        <w:t>行业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1F0B66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多次</w:t>
      </w:r>
      <w:r>
        <w:rPr>
          <w:lang w:eastAsia="zh-CN"/>
        </w:rPr>
        <w:t xml:space="preserve"> </w:t>
      </w:r>
      <w:r>
        <w:rPr>
          <w:lang w:eastAsia="zh-CN"/>
        </w:rPr>
        <w:t>说</w:t>
      </w:r>
      <w:r>
        <w:rPr>
          <w:lang w:eastAsia="zh-CN"/>
        </w:rPr>
        <w:t xml:space="preserve"> </w:t>
      </w:r>
      <w:r>
        <w:rPr>
          <w:lang w:eastAsia="zh-CN"/>
        </w:rPr>
        <w:t>过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本质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互惠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合则两利</w:t>
      </w:r>
      <w:r>
        <w:rPr>
          <w:lang w:eastAsia="zh-CN"/>
        </w:rPr>
        <w:t xml:space="preserve"> , </w:t>
      </w:r>
      <w:r>
        <w:rPr>
          <w:lang w:eastAsia="zh-CN"/>
        </w:rPr>
        <w:t>斗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俱</w:t>
      </w:r>
      <w:r>
        <w:rPr>
          <w:lang w:eastAsia="zh-CN"/>
        </w:rPr>
        <w:t xml:space="preserve"> </w:t>
      </w:r>
      <w:r>
        <w:rPr>
          <w:lang w:eastAsia="zh-CN"/>
        </w:rPr>
        <w:t>伤</w:t>
      </w:r>
      <w:r>
        <w:rPr>
          <w:lang w:eastAsia="zh-CN"/>
        </w:rPr>
        <w:t xml:space="preserve"> , </w:t>
      </w:r>
      <w:r>
        <w:rPr>
          <w:lang w:eastAsia="zh-CN"/>
        </w:rPr>
        <w:t>搞</w:t>
      </w:r>
      <w:r>
        <w:rPr>
          <w:lang w:eastAsia="zh-CN"/>
        </w:rPr>
        <w:t xml:space="preserve"> " </w:t>
      </w:r>
      <w:r>
        <w:rPr>
          <w:lang w:eastAsia="zh-CN"/>
        </w:rPr>
        <w:t>脱钩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切割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出路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053778" w14:textId="77777777" w:rsidR="006C1CFB" w:rsidRDefault="00000000">
      <w:pPr>
        <w:rPr>
          <w:lang w:eastAsia="zh-CN"/>
        </w:rPr>
      </w:pP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产权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C2DFAB1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再次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一起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F73B22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9A4513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积极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, </w:t>
      </w:r>
      <w:r>
        <w:rPr>
          <w:lang w:eastAsia="zh-CN"/>
        </w:rPr>
        <w:t>办好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</w:t>
      </w:r>
      <w:r>
        <w:rPr>
          <w:lang w:eastAsia="zh-CN"/>
        </w:rPr>
        <w:t>承接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沿线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海外仓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集散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,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8% </w:t>
      </w:r>
      <w:r>
        <w:rPr>
          <w:lang w:eastAsia="zh-CN"/>
        </w:rPr>
        <w:t>以上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FCD2205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回归</w:t>
      </w:r>
      <w:r>
        <w:rPr>
          <w:lang w:eastAsia="zh-CN"/>
        </w:rPr>
        <w:t xml:space="preserve"> </w:t>
      </w:r>
      <w:r>
        <w:rPr>
          <w:lang w:eastAsia="zh-CN"/>
        </w:rPr>
        <w:t>祖国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财税</w:t>
      </w:r>
      <w:r>
        <w:rPr>
          <w:lang w:eastAsia="zh-CN"/>
        </w:rPr>
        <w:t xml:space="preserve"> </w:t>
      </w:r>
      <w:r>
        <w:rPr>
          <w:lang w:eastAsia="zh-CN"/>
        </w:rPr>
        <w:t>独立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自行</w:t>
      </w:r>
      <w:r>
        <w:rPr>
          <w:lang w:eastAsia="zh-CN"/>
        </w:rPr>
        <w:t xml:space="preserve"> </w:t>
      </w:r>
      <w:r>
        <w:rPr>
          <w:lang w:eastAsia="zh-CN"/>
        </w:rPr>
        <w:t>发行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流动</w:t>
      </w:r>
      <w:r>
        <w:rPr>
          <w:lang w:eastAsia="zh-CN"/>
        </w:rPr>
        <w:t xml:space="preserve"> , </w:t>
      </w:r>
      <w:r>
        <w:rPr>
          <w:lang w:eastAsia="zh-CN"/>
        </w:rPr>
        <w:t>自由港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单独</w:t>
      </w:r>
      <w:r>
        <w:rPr>
          <w:lang w:eastAsia="zh-CN"/>
        </w:rPr>
        <w:t xml:space="preserve"> </w:t>
      </w:r>
      <w:r>
        <w:rPr>
          <w:lang w:eastAsia="zh-CN"/>
        </w:rPr>
        <w:t>关税区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</w:t>
      </w:r>
      <w:r>
        <w:rPr>
          <w:lang w:eastAsia="zh-CN"/>
        </w:rPr>
        <w:t>得到</w:t>
      </w:r>
      <w:r>
        <w:rPr>
          <w:lang w:eastAsia="zh-CN"/>
        </w:rPr>
        <w:t xml:space="preserve"> </w:t>
      </w:r>
      <w:r>
        <w:rPr>
          <w:lang w:eastAsia="zh-CN"/>
        </w:rPr>
        <w:t>维持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巩固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自治</w:t>
      </w:r>
      <w:r>
        <w:rPr>
          <w:lang w:eastAsia="zh-CN"/>
        </w:rPr>
        <w:t xml:space="preserve"> </w:t>
      </w:r>
      <w:r>
        <w:rPr>
          <w:lang w:eastAsia="zh-CN"/>
        </w:rPr>
        <w:t>运作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9EEEA4" w14:textId="77777777" w:rsidR="006C1CFB" w:rsidRDefault="0000000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当局</w:t>
      </w:r>
      <w:r>
        <w:rPr>
          <w:lang w:eastAsia="zh-CN"/>
        </w:rPr>
        <w:t xml:space="preserve"> </w:t>
      </w:r>
      <w:r>
        <w:rPr>
          <w:lang w:eastAsia="zh-CN"/>
        </w:rPr>
        <w:t>声称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自治</w:t>
      </w:r>
      <w:r>
        <w:rPr>
          <w:lang w:eastAsia="zh-CN"/>
        </w:rPr>
        <w:t xml:space="preserve"> , </w:t>
      </w:r>
      <w:r>
        <w:rPr>
          <w:lang w:eastAsia="zh-CN"/>
        </w:rPr>
        <w:t>却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扬言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特殊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35AE5E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6F2D1C" w14:textId="77777777" w:rsidR="006C1CFB" w:rsidRDefault="00000000">
      <w:pPr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2001.2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下降</w:t>
      </w:r>
      <w:r>
        <w:rPr>
          <w:lang w:eastAsia="zh-CN"/>
        </w:rPr>
        <w:t xml:space="preserve"> 12.5% ;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72.1% </w:t>
      </w:r>
      <w:r>
        <w:rPr>
          <w:lang w:eastAsia="zh-CN"/>
        </w:rPr>
        <w:t>至</w:t>
      </w:r>
      <w:r>
        <w:rPr>
          <w:lang w:eastAsia="zh-CN"/>
        </w:rPr>
        <w:t xml:space="preserve"> 190.1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减少</w:t>
      </w:r>
      <w:r>
        <w:rPr>
          <w:lang w:eastAsia="zh-CN"/>
        </w:rPr>
        <w:t xml:space="preserve"> 1019.2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0F34DF" w14:textId="77777777" w:rsidR="006C1CFB" w:rsidRDefault="00000000">
      <w:pPr>
        <w:rPr>
          <w:lang w:eastAsia="zh-CN"/>
        </w:rPr>
      </w:pPr>
      <w:r>
        <w:rPr>
          <w:lang w:eastAsia="zh-CN"/>
        </w:rPr>
        <w:t>1-4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40% </w:t>
      </w:r>
      <w:r>
        <w:rPr>
          <w:lang w:eastAsia="zh-CN"/>
        </w:rPr>
        <w:t>至</w:t>
      </w:r>
      <w:r>
        <w:rPr>
          <w:lang w:eastAsia="zh-CN"/>
        </w:rPr>
        <w:t xml:space="preserve"> 1011.6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减少</w:t>
      </w:r>
      <w:r>
        <w:rPr>
          <w:lang w:eastAsia="zh-CN"/>
        </w:rPr>
        <w:t xml:space="preserve"> 2021.7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C3A9B6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密集型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占比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F526F13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湖北</w:t>
      </w:r>
      <w:r>
        <w:rPr>
          <w:lang w:eastAsia="zh-CN"/>
        </w:rPr>
        <w:t xml:space="preserve"> </w:t>
      </w:r>
      <w:r>
        <w:rPr>
          <w:lang w:eastAsia="zh-CN"/>
        </w:rPr>
        <w:t>疫后</w:t>
      </w:r>
      <w:r>
        <w:rPr>
          <w:lang w:eastAsia="zh-CN"/>
        </w:rPr>
        <w:t xml:space="preserve"> </w:t>
      </w:r>
      <w:r>
        <w:rPr>
          <w:lang w:eastAsia="zh-CN"/>
        </w:rPr>
        <w:t>重振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近日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( </w:t>
      </w:r>
      <w:r>
        <w:rPr>
          <w:lang w:eastAsia="zh-CN"/>
        </w:rPr>
        <w:t>湖北</w:t>
      </w:r>
      <w:r>
        <w:rPr>
          <w:lang w:eastAsia="zh-CN"/>
        </w:rPr>
        <w:t xml:space="preserve"> )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若干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5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推出</w:t>
      </w:r>
      <w:r>
        <w:rPr>
          <w:lang w:eastAsia="zh-CN"/>
        </w:rPr>
        <w:t xml:space="preserve"> 24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湖北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试验田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激发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活力</w:t>
      </w:r>
      <w:r>
        <w:rPr>
          <w:lang w:eastAsia="zh-CN"/>
        </w:rPr>
        <w:t xml:space="preserve"> , </w:t>
      </w:r>
      <w:r>
        <w:rPr>
          <w:lang w:eastAsia="zh-CN"/>
        </w:rPr>
        <w:t>增强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动能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7C2271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贯彻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制</w:t>
      </w:r>
      <w:r>
        <w:rPr>
          <w:lang w:eastAsia="zh-CN"/>
        </w:rPr>
        <w:t xml:space="preserve"> " </w:t>
      </w:r>
      <w:r>
        <w:rPr>
          <w:lang w:eastAsia="zh-CN"/>
        </w:rPr>
        <w:t>方针</w:t>
      </w:r>
      <w:r>
        <w:rPr>
          <w:lang w:eastAsia="zh-CN"/>
        </w:rPr>
        <w:t xml:space="preserve"> ,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势力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事务</w:t>
      </w:r>
      <w:r>
        <w:rPr>
          <w:lang w:eastAsia="zh-CN"/>
        </w:rPr>
        <w:t xml:space="preserve"> ,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单独</w:t>
      </w:r>
      <w:r>
        <w:rPr>
          <w:lang w:eastAsia="zh-CN"/>
        </w:rPr>
        <w:t xml:space="preserve"> </w:t>
      </w:r>
      <w:r>
        <w:rPr>
          <w:lang w:eastAsia="zh-CN"/>
        </w:rPr>
        <w:t>关税区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巩固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航运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420A50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坚定不移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99280EC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英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参与者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贡献者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这个</w:t>
      </w:r>
      <w:r>
        <w:rPr>
          <w:lang w:eastAsia="zh-CN"/>
        </w:rPr>
        <w:t xml:space="preserve"> </w:t>
      </w:r>
      <w:r>
        <w:rPr>
          <w:lang w:eastAsia="zh-CN"/>
        </w:rPr>
        <w:t>特殊</w:t>
      </w:r>
      <w:r>
        <w:rPr>
          <w:lang w:eastAsia="zh-CN"/>
        </w:rPr>
        <w:t xml:space="preserve"> </w:t>
      </w:r>
      <w:r>
        <w:rPr>
          <w:lang w:eastAsia="zh-CN"/>
        </w:rPr>
        <w:t>时期</w:t>
      </w:r>
      <w:r>
        <w:rPr>
          <w:lang w:eastAsia="zh-CN"/>
        </w:rPr>
        <w:t xml:space="preserve"> ,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应该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形式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6899E7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安排</w:t>
      </w:r>
      <w:r>
        <w:rPr>
          <w:lang w:eastAsia="zh-CN"/>
        </w:rPr>
        <w:t xml:space="preserve"> ,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进步</w:t>
      </w:r>
      <w:r>
        <w:rPr>
          <w:lang w:eastAsia="zh-CN"/>
        </w:rPr>
        <w:t xml:space="preserve"> </w:t>
      </w:r>
      <w:r>
        <w:rPr>
          <w:lang w:eastAsia="zh-CN"/>
        </w:rPr>
        <w:t>跨</w:t>
      </w:r>
      <w:r>
        <w:rPr>
          <w:lang w:eastAsia="zh-CN"/>
        </w:rPr>
        <w:t xml:space="preserve"> </w:t>
      </w:r>
      <w:r>
        <w:rPr>
          <w:lang w:eastAsia="zh-CN"/>
        </w:rPr>
        <w:t>太平洋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( CPTPP )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持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欢迎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E50749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立足</w:t>
      </w:r>
      <w:r>
        <w:rPr>
          <w:lang w:eastAsia="zh-CN"/>
        </w:rPr>
        <w:t xml:space="preserve"> </w:t>
      </w:r>
      <w:r>
        <w:rPr>
          <w:lang w:eastAsia="zh-CN"/>
        </w:rPr>
        <w:t>周边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辐射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面向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自贸区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556996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各方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秉持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C0992C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论坛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秉持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密切</w:t>
      </w:r>
      <w:r>
        <w:rPr>
          <w:lang w:eastAsia="zh-CN"/>
        </w:rPr>
        <w:t xml:space="preserve"> </w:t>
      </w:r>
      <w:r>
        <w:rPr>
          <w:lang w:eastAsia="zh-CN"/>
        </w:rPr>
        <w:t>宏观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,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早日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C12C96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减免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壁垒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顺畅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财政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防止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全球性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陷入</w:t>
      </w:r>
      <w:r>
        <w:rPr>
          <w:lang w:eastAsia="zh-CN"/>
        </w:rPr>
        <w:t xml:space="preserve"> </w:t>
      </w:r>
      <w:r>
        <w:rPr>
          <w:lang w:eastAsia="zh-CN"/>
        </w:rPr>
        <w:t>大规模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长</w:t>
      </w:r>
      <w:r>
        <w:rPr>
          <w:lang w:eastAsia="zh-CN"/>
        </w:rPr>
        <w:t xml:space="preserve"> </w:t>
      </w:r>
      <w:r>
        <w:rPr>
          <w:lang w:eastAsia="zh-CN"/>
        </w:rPr>
        <w:t>周期</w:t>
      </w:r>
      <w:r>
        <w:rPr>
          <w:lang w:eastAsia="zh-CN"/>
        </w:rPr>
        <w:t xml:space="preserve"> </w:t>
      </w:r>
      <w:r>
        <w:rPr>
          <w:lang w:eastAsia="zh-CN"/>
        </w:rPr>
        <w:t>衰退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3D85D39" w14:textId="77777777" w:rsidR="006C1CFB" w:rsidRDefault="00000000">
      <w:pPr>
        <w:rPr>
          <w:lang w:eastAsia="zh-CN"/>
        </w:rPr>
      </w:pPr>
      <w:r>
        <w:rPr>
          <w:lang w:eastAsia="zh-CN"/>
        </w:rPr>
        <w:t>澎湃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6</w:t>
      </w:r>
      <w:r>
        <w:rPr>
          <w:lang w:eastAsia="zh-CN"/>
        </w:rPr>
        <w:t>月</w:t>
      </w:r>
      <w:r>
        <w:rPr>
          <w:lang w:eastAsia="zh-CN"/>
        </w:rPr>
        <w:t xml:space="preserve"> 7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福克斯</w:t>
      </w:r>
      <w:r>
        <w:rPr>
          <w:lang w:eastAsia="zh-CN"/>
        </w:rPr>
        <w:t xml:space="preserve"> </w:t>
      </w:r>
      <w:r>
        <w:rPr>
          <w:lang w:eastAsia="zh-CN"/>
        </w:rPr>
        <w:t>新闻网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文章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诬蔑</w:t>
      </w:r>
      <w:r>
        <w:rPr>
          <w:lang w:eastAsia="zh-CN"/>
        </w:rPr>
        <w:t xml:space="preserve"> </w:t>
      </w:r>
      <w:r>
        <w:rPr>
          <w:lang w:eastAsia="zh-CN"/>
        </w:rPr>
        <w:t>攻击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, </w:t>
      </w:r>
      <w:r>
        <w:rPr>
          <w:lang w:eastAsia="zh-CN"/>
        </w:rPr>
        <w:t>声称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攫取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E7D084E" w14:textId="77777777" w:rsidR="006C1CFB" w:rsidRDefault="00000000">
      <w:pPr>
        <w:rPr>
          <w:lang w:eastAsia="zh-CN"/>
        </w:rPr>
      </w:pPr>
      <w:r>
        <w:rPr>
          <w:lang w:eastAsia="zh-CN"/>
        </w:rPr>
        <w:t>近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毁约</w:t>
      </w:r>
      <w:r>
        <w:rPr>
          <w:lang w:eastAsia="zh-CN"/>
        </w:rPr>
        <w:t xml:space="preserve"> </w:t>
      </w:r>
      <w:r>
        <w:rPr>
          <w:lang w:eastAsia="zh-CN"/>
        </w:rPr>
        <w:t>退群</w:t>
      </w:r>
      <w:r>
        <w:rPr>
          <w:lang w:eastAsia="zh-CN"/>
        </w:rPr>
        <w:t xml:space="preserve"> , </w:t>
      </w:r>
      <w:r>
        <w:rPr>
          <w:lang w:eastAsia="zh-CN"/>
        </w:rPr>
        <w:t>先后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伊朗</w:t>
      </w:r>
      <w:r>
        <w:rPr>
          <w:lang w:eastAsia="zh-CN"/>
        </w:rPr>
        <w:t xml:space="preserve"> </w:t>
      </w:r>
      <w:r>
        <w:rPr>
          <w:lang w:eastAsia="zh-CN"/>
        </w:rPr>
        <w:t>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中导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撤销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最近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天空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核</w:t>
      </w:r>
      <w:r>
        <w:rPr>
          <w:lang w:eastAsia="zh-CN"/>
        </w:rPr>
        <w:t xml:space="preserve"> </w:t>
      </w:r>
      <w:r>
        <w:rPr>
          <w:lang w:eastAsia="zh-CN"/>
        </w:rPr>
        <w:t>试验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DB485CE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5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巩固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家政</w:t>
      </w:r>
      <w:r>
        <w:rPr>
          <w:lang w:eastAsia="zh-CN"/>
        </w:rPr>
        <w:t xml:space="preserve"> </w:t>
      </w:r>
      <w:r>
        <w:rPr>
          <w:lang w:eastAsia="zh-CN"/>
        </w:rPr>
        <w:t>扶贫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通知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7E1837" w14:textId="77777777" w:rsidR="006C1CFB" w:rsidRDefault="00000000">
      <w:pPr>
        <w:rPr>
          <w:lang w:eastAsia="zh-CN"/>
        </w:rPr>
      </w:pP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今年</w:t>
      </w:r>
      <w:r>
        <w:rPr>
          <w:lang w:eastAsia="zh-CN"/>
        </w:rPr>
        <w:t xml:space="preserve"> 5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,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好于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D73AA6D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您</w:t>
      </w:r>
      <w:r>
        <w:rPr>
          <w:lang w:eastAsia="zh-CN"/>
        </w:rPr>
        <w:t xml:space="preserve"> </w:t>
      </w:r>
      <w:r>
        <w:rPr>
          <w:lang w:eastAsia="zh-CN"/>
        </w:rPr>
        <w:t>怎么</w:t>
      </w:r>
      <w:r>
        <w:rPr>
          <w:lang w:eastAsia="zh-CN"/>
        </w:rPr>
        <w:t xml:space="preserve"> </w:t>
      </w:r>
      <w:r>
        <w:rPr>
          <w:lang w:eastAsia="zh-CN"/>
        </w:rPr>
        <w:t>看待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情况</w:t>
      </w:r>
      <w:r>
        <w:rPr>
          <w:lang w:eastAsia="zh-CN"/>
        </w:rPr>
        <w:t xml:space="preserve"> ?</w:t>
      </w:r>
    </w:p>
    <w:p w14:paraId="595E1D7E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依然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,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尚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时日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不确定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仍然</w:t>
      </w:r>
      <w:r>
        <w:rPr>
          <w:lang w:eastAsia="zh-CN"/>
        </w:rPr>
        <w:t xml:space="preserve"> </w:t>
      </w:r>
      <w:r>
        <w:rPr>
          <w:lang w:eastAsia="zh-CN"/>
        </w:rPr>
        <w:t>较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9E5B65" w14:textId="77777777" w:rsidR="006C1CFB" w:rsidRDefault="00000000">
      <w:pPr>
        <w:rPr>
          <w:lang w:eastAsia="zh-CN"/>
        </w:rPr>
      </w:pP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财经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,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11.4%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14.5%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日本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有所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东盟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24E564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韧性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8113E8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因</w:t>
      </w:r>
      <w:r>
        <w:rPr>
          <w:lang w:eastAsia="zh-CN"/>
        </w:rPr>
        <w:t xml:space="preserve"> </w:t>
      </w:r>
      <w:r>
        <w:rPr>
          <w:lang w:eastAsia="zh-CN"/>
        </w:rPr>
        <w:t>个别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阻挠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瘫痪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维持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争端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运转</w:t>
      </w:r>
      <w:r>
        <w:rPr>
          <w:lang w:eastAsia="zh-CN"/>
        </w:rPr>
        <w:t xml:space="preserve"> ,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巴西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加拿大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澳大利亚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十多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密切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"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临时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仲裁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" , </w:t>
      </w:r>
      <w:r>
        <w:rPr>
          <w:lang w:eastAsia="zh-CN"/>
        </w:rPr>
        <w:t>显示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E57863" w14:textId="77777777" w:rsidR="006C1CFB" w:rsidRDefault="00000000">
      <w:pPr>
        <w:rPr>
          <w:lang w:eastAsia="zh-CN"/>
        </w:rPr>
      </w:pPr>
      <w:r>
        <w:rPr>
          <w:lang w:eastAsia="zh-CN"/>
        </w:rPr>
        <w:t>个别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阻挠</w:t>
      </w:r>
      <w:r>
        <w:rPr>
          <w:lang w:eastAsia="zh-CN"/>
        </w:rPr>
        <w:t xml:space="preserve"> " </w:t>
      </w:r>
      <w:r>
        <w:rPr>
          <w:lang w:eastAsia="zh-CN"/>
        </w:rPr>
        <w:t>临时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"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缺乏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依据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2481DEB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一道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瘫痪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B0A3CD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网上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127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广交会</w:t>
      </w:r>
      <w:r>
        <w:rPr>
          <w:lang w:eastAsia="zh-CN"/>
        </w:rPr>
        <w:t xml:space="preserve"> ,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88CAD0" w14:textId="77777777" w:rsidR="006C1CFB" w:rsidRDefault="00000000">
      <w:pPr>
        <w:rPr>
          <w:lang w:eastAsia="zh-CN"/>
        </w:rPr>
      </w:pP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嘉陵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园区</w:t>
      </w:r>
      <w:r>
        <w:rPr>
          <w:lang w:eastAsia="zh-CN"/>
        </w:rPr>
        <w:t xml:space="preserve"> </w:t>
      </w:r>
      <w:r>
        <w:rPr>
          <w:lang w:eastAsia="zh-CN"/>
        </w:rPr>
        <w:t>纺织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高坪</w:t>
      </w:r>
      <w:r>
        <w:rPr>
          <w:lang w:eastAsia="zh-CN"/>
        </w:rPr>
        <w:t xml:space="preserve"> </w:t>
      </w:r>
      <w:r>
        <w:rPr>
          <w:lang w:eastAsia="zh-CN"/>
        </w:rPr>
        <w:t>航空港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园区</w:t>
      </w:r>
      <w:r>
        <w:rPr>
          <w:lang w:eastAsia="zh-CN"/>
        </w:rPr>
        <w:t xml:space="preserve"> </w:t>
      </w:r>
      <w:r>
        <w:rPr>
          <w:lang w:eastAsia="zh-CN"/>
        </w:rPr>
        <w:t>机电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2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D95126" w14:textId="77777777" w:rsidR="006C1CFB" w:rsidRDefault="00000000">
      <w:pPr>
        <w:rPr>
          <w:lang w:eastAsia="zh-CN"/>
        </w:rPr>
      </w:pPr>
      <w:r>
        <w:rPr>
          <w:lang w:eastAsia="zh-CN"/>
        </w:rPr>
        <w:t>霍尔果斯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新疆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设置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通道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陆路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, </w:t>
      </w:r>
      <w:r>
        <w:rPr>
          <w:lang w:eastAsia="zh-CN"/>
        </w:rPr>
        <w:t>巴克</w:t>
      </w:r>
      <w:r>
        <w:rPr>
          <w:lang w:eastAsia="zh-CN"/>
        </w:rPr>
        <w:t xml:space="preserve"> </w:t>
      </w: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哈</w:t>
      </w:r>
      <w:r>
        <w:rPr>
          <w:lang w:eastAsia="zh-CN"/>
        </w:rPr>
        <w:t xml:space="preserve"> </w:t>
      </w:r>
      <w:r>
        <w:rPr>
          <w:lang w:eastAsia="zh-CN"/>
        </w:rPr>
        <w:t>边民</w:t>
      </w:r>
      <w:r>
        <w:rPr>
          <w:lang w:eastAsia="zh-CN"/>
        </w:rPr>
        <w:t xml:space="preserve"> </w:t>
      </w:r>
      <w:r>
        <w:rPr>
          <w:lang w:eastAsia="zh-CN"/>
        </w:rPr>
        <w:t>互市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运营</w:t>
      </w:r>
      <w:r>
        <w:rPr>
          <w:lang w:eastAsia="zh-CN"/>
        </w:rPr>
        <w:t xml:space="preserve"> , </w:t>
      </w:r>
      <w:r>
        <w:rPr>
          <w:lang w:eastAsia="zh-CN"/>
        </w:rPr>
        <w:t>开行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中亚</w:t>
      </w:r>
      <w:r>
        <w:rPr>
          <w:lang w:eastAsia="zh-CN"/>
        </w:rPr>
        <w:t xml:space="preserve"> </w:t>
      </w:r>
      <w:r>
        <w:rPr>
          <w:lang w:eastAsia="zh-CN"/>
        </w:rPr>
        <w:t>班列</w:t>
      </w:r>
      <w:r>
        <w:rPr>
          <w:lang w:eastAsia="zh-CN"/>
        </w:rPr>
        <w:t xml:space="preserve"> 1401 </w:t>
      </w:r>
      <w:r>
        <w:rPr>
          <w:lang w:eastAsia="zh-CN"/>
        </w:rPr>
        <w:t>列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65.6% </w:t>
      </w:r>
      <w:r>
        <w:rPr>
          <w:lang w:eastAsia="zh-CN"/>
        </w:rPr>
        <w:t>。</w:t>
      </w:r>
    </w:p>
    <w:p w14:paraId="280AF280" w14:textId="77777777" w:rsidR="006C1CFB" w:rsidRDefault="00000000">
      <w:pPr>
        <w:rPr>
          <w:lang w:eastAsia="zh-CN"/>
        </w:rPr>
      </w:pP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巩固</w:t>
      </w:r>
      <w:r>
        <w:rPr>
          <w:lang w:eastAsia="zh-CN"/>
        </w:rPr>
        <w:t xml:space="preserve"> </w:t>
      </w:r>
      <w:r>
        <w:rPr>
          <w:lang w:eastAsia="zh-CN"/>
        </w:rPr>
        <w:t>脱贫</w:t>
      </w:r>
      <w:r>
        <w:rPr>
          <w:lang w:eastAsia="zh-CN"/>
        </w:rPr>
        <w:t xml:space="preserve"> </w:t>
      </w:r>
      <w:r>
        <w:rPr>
          <w:lang w:eastAsia="zh-CN"/>
        </w:rPr>
        <w:t>攻坚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,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畅通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通道</w:t>
      </w:r>
      <w:r>
        <w:rPr>
          <w:lang w:eastAsia="zh-CN"/>
        </w:rPr>
        <w:t xml:space="preserve"> , </w:t>
      </w:r>
      <w:r>
        <w:rPr>
          <w:lang w:eastAsia="zh-CN"/>
        </w:rPr>
        <w:t>发放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补助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居民</w:t>
      </w:r>
      <w:r>
        <w:rPr>
          <w:lang w:eastAsia="zh-CN"/>
        </w:rPr>
        <w:t xml:space="preserve"> </w:t>
      </w:r>
      <w:r>
        <w:rPr>
          <w:lang w:eastAsia="zh-CN"/>
        </w:rPr>
        <w:t>消费券</w:t>
      </w:r>
      <w:r>
        <w:rPr>
          <w:lang w:eastAsia="zh-CN"/>
        </w:rPr>
        <w:t xml:space="preserve"> , </w:t>
      </w:r>
      <w:r>
        <w:rPr>
          <w:lang w:eastAsia="zh-CN"/>
        </w:rPr>
        <w:t>刺激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消费</w:t>
      </w:r>
      <w:r>
        <w:rPr>
          <w:lang w:eastAsia="zh-CN"/>
        </w:rPr>
        <w:t xml:space="preserve"> </w:t>
      </w:r>
      <w:r>
        <w:rPr>
          <w:lang w:eastAsia="zh-CN"/>
        </w:rPr>
        <w:t>回暖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呈现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企稳</w:t>
      </w:r>
      <w:r>
        <w:rPr>
          <w:lang w:eastAsia="zh-CN"/>
        </w:rPr>
        <w:t xml:space="preserve"> </w:t>
      </w:r>
      <w:r>
        <w:rPr>
          <w:lang w:eastAsia="zh-CN"/>
        </w:rPr>
        <w:t>回升</w:t>
      </w:r>
      <w:r>
        <w:rPr>
          <w:lang w:eastAsia="zh-CN"/>
        </w:rPr>
        <w:t xml:space="preserve"> </w:t>
      </w:r>
      <w:r>
        <w:rPr>
          <w:lang w:eastAsia="zh-CN"/>
        </w:rPr>
        <w:t>态势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05EE38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澳门</w:t>
      </w:r>
      <w:r>
        <w:rPr>
          <w:lang w:eastAsia="zh-CN"/>
        </w:rPr>
        <w:t xml:space="preserve"> </w:t>
      </w:r>
      <w:r>
        <w:rPr>
          <w:lang w:eastAsia="zh-CN"/>
        </w:rPr>
        <w:t>月刊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第十三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人大</w:t>
      </w:r>
      <w:r>
        <w:rPr>
          <w:lang w:eastAsia="zh-CN"/>
        </w:rPr>
        <w:t xml:space="preserve">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第十九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全体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日前</w:t>
      </w:r>
      <w:r>
        <w:rPr>
          <w:lang w:eastAsia="zh-CN"/>
        </w:rPr>
        <w:t xml:space="preserve"> </w:t>
      </w:r>
      <w:r>
        <w:rPr>
          <w:lang w:eastAsia="zh-CN"/>
        </w:rPr>
        <w:t>闭幕</w:t>
      </w:r>
      <w:r>
        <w:rPr>
          <w:lang w:eastAsia="zh-CN"/>
        </w:rPr>
        <w:t xml:space="preserve"> ,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表决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议案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90AC64" w14:textId="77777777" w:rsidR="006C1CFB" w:rsidRDefault="00000000">
      <w:pPr>
        <w:rPr>
          <w:lang w:eastAsia="zh-CN"/>
        </w:rPr>
      </w:pPr>
      <w:r>
        <w:rPr>
          <w:lang w:eastAsia="zh-CN"/>
        </w:rPr>
        <w:t>赵立坚</w:t>
      </w:r>
      <w:r>
        <w:rPr>
          <w:lang w:eastAsia="zh-CN"/>
        </w:rPr>
        <w:t xml:space="preserve"> : </w:t>
      </w:r>
      <w:r>
        <w:rPr>
          <w:lang w:eastAsia="zh-CN"/>
        </w:rPr>
        <w:t>第十三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人大</w:t>
      </w:r>
      <w:r>
        <w:rPr>
          <w:lang w:eastAsia="zh-CN"/>
        </w:rPr>
        <w:t xml:space="preserve">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第十九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表决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人大</w:t>
      </w:r>
      <w:r>
        <w:rPr>
          <w:lang w:eastAsia="zh-CN"/>
        </w:rPr>
        <w:t xml:space="preserve">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, </w:t>
      </w:r>
      <w:r>
        <w:rPr>
          <w:lang w:eastAsia="zh-CN"/>
        </w:rPr>
        <w:t>决定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这个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E324E32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一向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重视</w:t>
      </w:r>
      <w:r>
        <w:rPr>
          <w:lang w:eastAsia="zh-CN"/>
        </w:rPr>
        <w:t xml:space="preserve"> </w:t>
      </w:r>
      <w:r>
        <w:rPr>
          <w:lang w:eastAsia="zh-CN"/>
        </w:rPr>
        <w:t>常规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非法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引发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宗旨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目标</w:t>
      </w:r>
      <w:r>
        <w:rPr>
          <w:lang w:eastAsia="zh-CN"/>
        </w:rPr>
        <w:t xml:space="preserve"> , </w:t>
      </w:r>
      <w:r>
        <w:rPr>
          <w:lang w:eastAsia="zh-CN"/>
        </w:rPr>
        <w:t>赞成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, </w:t>
      </w:r>
      <w:r>
        <w:rPr>
          <w:lang w:eastAsia="zh-CN"/>
        </w:rPr>
        <w:t>打击</w:t>
      </w:r>
      <w:r>
        <w:rPr>
          <w:lang w:eastAsia="zh-CN"/>
        </w:rPr>
        <w:t xml:space="preserve"> </w:t>
      </w:r>
      <w:r>
        <w:rPr>
          <w:lang w:eastAsia="zh-CN"/>
        </w:rPr>
        <w:t>非法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EEB425" w14:textId="77777777" w:rsidR="006C1CFB" w:rsidRDefault="00000000">
      <w:p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从事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军品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一向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军品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相当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军品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军贸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超出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281E36E" w14:textId="77777777" w:rsidR="006C1CFB" w:rsidRDefault="00000000">
      <w:pPr>
        <w:rPr>
          <w:lang w:eastAsia="zh-CN"/>
        </w:rPr>
      </w:pP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普遍性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有效性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FED3B2" w14:textId="77777777" w:rsidR="006C1CFB" w:rsidRDefault="00000000">
      <w:pPr>
        <w:rPr>
          <w:lang w:eastAsia="zh-CN"/>
        </w:rPr>
      </w:pPr>
      <w:r>
        <w:rPr>
          <w:lang w:eastAsia="zh-CN"/>
        </w:rPr>
        <w:t>交通</w:t>
      </w:r>
      <w:r>
        <w:rPr>
          <w:lang w:eastAsia="zh-CN"/>
        </w:rPr>
        <w:t xml:space="preserve"> </w:t>
      </w:r>
      <w:r>
        <w:rPr>
          <w:lang w:eastAsia="zh-CN"/>
        </w:rPr>
        <w:t>运输部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庆祝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宣传</w:t>
      </w:r>
      <w:r>
        <w:rPr>
          <w:lang w:eastAsia="zh-CN"/>
        </w:rPr>
        <w:t xml:space="preserve"> </w:t>
      </w:r>
      <w:r>
        <w:rPr>
          <w:lang w:eastAsia="zh-CN"/>
        </w:rPr>
        <w:t>船员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海运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替代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0C1A3F" w14:textId="77777777" w:rsidR="006C1CFB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交通</w:t>
      </w:r>
      <w:r>
        <w:rPr>
          <w:lang w:eastAsia="zh-CN"/>
        </w:rPr>
        <w:t xml:space="preserve"> </w:t>
      </w:r>
      <w:r>
        <w:rPr>
          <w:lang w:eastAsia="zh-CN"/>
        </w:rPr>
        <w:t>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】</w:t>
      </w:r>
      <w:r>
        <w:rPr>
          <w:lang w:eastAsia="zh-CN"/>
        </w:rPr>
        <w:t xml:space="preserve"> 2020-06-21 144850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中共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印发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"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洋浦港</w:t>
      </w:r>
      <w:r>
        <w:rPr>
          <w:lang w:eastAsia="zh-CN"/>
        </w:rPr>
        <w:t xml:space="preserve"> " </w:t>
      </w:r>
      <w:r>
        <w:rPr>
          <w:lang w:eastAsia="zh-CN"/>
        </w:rPr>
        <w:t>船籍港</w:t>
      </w:r>
      <w:r>
        <w:rPr>
          <w:lang w:eastAsia="zh-CN"/>
        </w:rPr>
        <w:t xml:space="preserve"> , </w:t>
      </w:r>
      <w:r>
        <w:rPr>
          <w:lang w:eastAsia="zh-CN"/>
        </w:rPr>
        <w:t>请问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什么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吗</w:t>
      </w:r>
      <w:r>
        <w:rPr>
          <w:lang w:eastAsia="zh-CN"/>
        </w:rPr>
        <w:t xml:space="preserve"> ?</w:t>
      </w:r>
    </w:p>
    <w:p w14:paraId="7D57C0C5" w14:textId="77777777" w:rsidR="006C1CFB" w:rsidRDefault="00000000">
      <w:pPr>
        <w:rPr>
          <w:lang w:eastAsia="zh-CN"/>
        </w:rPr>
      </w:pPr>
      <w:r>
        <w:rPr>
          <w:lang w:eastAsia="zh-CN"/>
        </w:rPr>
        <w:t>建立</w:t>
      </w:r>
      <w:r>
        <w:rPr>
          <w:lang w:eastAsia="zh-CN"/>
        </w:rPr>
        <w:t xml:space="preserve"> "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洋浦港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船籍港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贯彻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抓手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航运界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件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8B3643" w14:textId="77777777" w:rsidR="006C1CFB" w:rsidRDefault="00000000">
      <w:pPr>
        <w:rPr>
          <w:lang w:eastAsia="zh-CN"/>
        </w:rPr>
      </w:pPr>
      <w:r>
        <w:rPr>
          <w:lang w:eastAsia="zh-CN"/>
        </w:rPr>
        <w:t>借鉴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海运</w:t>
      </w:r>
      <w:r>
        <w:rPr>
          <w:lang w:eastAsia="zh-CN"/>
        </w:rPr>
        <w:t xml:space="preserve"> </w:t>
      </w:r>
      <w:r>
        <w:rPr>
          <w:lang w:eastAsia="zh-CN"/>
        </w:rPr>
        <w:t>强国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组建</w:t>
      </w:r>
      <w:r>
        <w:rPr>
          <w:lang w:eastAsia="zh-CN"/>
        </w:rPr>
        <w:t xml:space="preserve"> </w:t>
      </w:r>
      <w:r>
        <w:rPr>
          <w:lang w:eastAsia="zh-CN"/>
        </w:rPr>
        <w:t>专门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AD6302" w14:textId="77777777" w:rsidR="006C1CFB" w:rsidRDefault="00000000">
      <w:pPr>
        <w:rPr>
          <w:lang w:eastAsia="zh-CN"/>
        </w:rPr>
      </w:pPr>
      <w:r>
        <w:rPr>
          <w:lang w:eastAsia="zh-CN"/>
        </w:rPr>
        <w:t>交通</w:t>
      </w:r>
      <w:r>
        <w:rPr>
          <w:lang w:eastAsia="zh-CN"/>
        </w:rPr>
        <w:t xml:space="preserve"> </w:t>
      </w:r>
      <w:r>
        <w:rPr>
          <w:lang w:eastAsia="zh-CN"/>
        </w:rPr>
        <w:t>运输部</w:t>
      </w:r>
      <w:r>
        <w:rPr>
          <w:lang w:eastAsia="zh-CN"/>
        </w:rPr>
        <w:t xml:space="preserve"> </w:t>
      </w:r>
      <w:r>
        <w:rPr>
          <w:lang w:eastAsia="zh-CN"/>
        </w:rPr>
        <w:t>海事局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主管</w:t>
      </w:r>
      <w:r>
        <w:rPr>
          <w:lang w:eastAsia="zh-CN"/>
        </w:rPr>
        <w:t xml:space="preserve"> </w:t>
      </w:r>
      <w:r>
        <w:rPr>
          <w:lang w:eastAsia="zh-CN"/>
        </w:rPr>
        <w:t>机关</w:t>
      </w:r>
      <w:r>
        <w:rPr>
          <w:lang w:eastAsia="zh-CN"/>
        </w:rPr>
        <w:t xml:space="preserve"> ,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航行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海事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全岛</w:t>
      </w:r>
      <w:r>
        <w:rPr>
          <w:lang w:eastAsia="zh-CN"/>
        </w:rPr>
        <w:t xml:space="preserve"> </w:t>
      </w:r>
      <w:r>
        <w:rPr>
          <w:lang w:eastAsia="zh-CN"/>
        </w:rPr>
        <w:t>通办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海事</w:t>
      </w:r>
      <w:r>
        <w:rPr>
          <w:lang w:eastAsia="zh-CN"/>
        </w:rPr>
        <w:t xml:space="preserve"> </w:t>
      </w:r>
      <w:r>
        <w:rPr>
          <w:lang w:eastAsia="zh-CN"/>
        </w:rPr>
        <w:t>政务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BC262F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探索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适合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临时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"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所有权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公示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办理</w:t>
      </w:r>
      <w:r>
        <w:rPr>
          <w:lang w:eastAsia="zh-CN"/>
        </w:rPr>
        <w:t xml:space="preserve"> </w:t>
      </w:r>
      <w:r>
        <w:rPr>
          <w:lang w:eastAsia="zh-CN"/>
        </w:rPr>
        <w:t>抵押</w:t>
      </w:r>
      <w:r>
        <w:rPr>
          <w:lang w:eastAsia="zh-CN"/>
        </w:rPr>
        <w:t xml:space="preserve"> </w:t>
      </w:r>
      <w:r>
        <w:rPr>
          <w:lang w:eastAsia="zh-CN"/>
        </w:rPr>
        <w:t>贷款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;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航运</w:t>
      </w:r>
      <w:r>
        <w:rPr>
          <w:lang w:eastAsia="zh-CN"/>
        </w:rPr>
        <w:t xml:space="preserve">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适用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卖</w:t>
      </w:r>
      <w:r>
        <w:rPr>
          <w:lang w:eastAsia="zh-CN"/>
        </w:rPr>
        <w:t xml:space="preserve"> </w:t>
      </w:r>
      <w:r>
        <w:rPr>
          <w:lang w:eastAsia="zh-CN"/>
        </w:rPr>
        <w:t>据</w:t>
      </w:r>
      <w:r>
        <w:rPr>
          <w:lang w:eastAsia="zh-CN"/>
        </w:rPr>
        <w:t xml:space="preserve"> "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要素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适合</w:t>
      </w:r>
      <w:r>
        <w:rPr>
          <w:lang w:eastAsia="zh-CN"/>
        </w:rPr>
        <w:t xml:space="preserve"> </w:t>
      </w:r>
      <w:r>
        <w:rPr>
          <w:lang w:eastAsia="zh-CN"/>
        </w:rPr>
        <w:t>境内</w:t>
      </w:r>
      <w:r>
        <w:rPr>
          <w:lang w:eastAsia="zh-CN"/>
        </w:rPr>
        <w:t xml:space="preserve"> </w:t>
      </w:r>
      <w:r>
        <w:rPr>
          <w:lang w:eastAsia="zh-CN"/>
        </w:rPr>
        <w:t>法律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要素</w:t>
      </w:r>
      <w:r>
        <w:rPr>
          <w:lang w:eastAsia="zh-CN"/>
        </w:rPr>
        <w:t xml:space="preserve"> </w:t>
      </w:r>
      <w:r>
        <w:rPr>
          <w:lang w:eastAsia="zh-CN"/>
        </w:rPr>
        <w:t>引入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所有权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转让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消灭</w:t>
      </w:r>
      <w:r>
        <w:rPr>
          <w:lang w:eastAsia="zh-CN"/>
        </w:rPr>
        <w:t xml:space="preserve"> </w:t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公示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C11A67B" w14:textId="77777777" w:rsidR="006C1CFB" w:rsidRDefault="00000000">
      <w:pPr>
        <w:rPr>
          <w:lang w:eastAsia="zh-CN"/>
        </w:rPr>
      </w:pP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说明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6</w:t>
      </w:r>
      <w:r>
        <w:rPr>
          <w:lang w:eastAsia="zh-CN"/>
        </w:rPr>
        <w:t>月</w:t>
      </w:r>
      <w:r>
        <w:rPr>
          <w:lang w:eastAsia="zh-CN"/>
        </w:rPr>
        <w:t xml:space="preserve"> 4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中远</w:t>
      </w:r>
      <w:r>
        <w:rPr>
          <w:lang w:eastAsia="zh-CN"/>
        </w:rPr>
        <w:t xml:space="preserve"> </w:t>
      </w:r>
      <w:r>
        <w:rPr>
          <w:lang w:eastAsia="zh-CN"/>
        </w:rPr>
        <w:t>海运</w:t>
      </w:r>
      <w:r>
        <w:rPr>
          <w:lang w:eastAsia="zh-CN"/>
        </w:rPr>
        <w:t xml:space="preserve"> " </w:t>
      </w:r>
      <w:r>
        <w:rPr>
          <w:lang w:eastAsia="zh-CN"/>
        </w:rPr>
        <w:t>兴旺</w:t>
      </w:r>
      <w:r>
        <w:rPr>
          <w:lang w:eastAsia="zh-CN"/>
        </w:rPr>
        <w:t xml:space="preserve"> "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艘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"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洋浦港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船籍港</w:t>
      </w:r>
      <w:r>
        <w:rPr>
          <w:lang w:eastAsia="zh-CN"/>
        </w:rPr>
        <w:t xml:space="preserve"> </w:t>
      </w:r>
      <w:r>
        <w:rPr>
          <w:lang w:eastAsia="zh-CN"/>
        </w:rPr>
        <w:t>注册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货轮</w:t>
      </w:r>
      <w:r>
        <w:rPr>
          <w:lang w:eastAsia="zh-CN"/>
        </w:rPr>
        <w:t xml:space="preserve"> , </w:t>
      </w:r>
      <w:r>
        <w:rPr>
          <w:lang w:eastAsia="zh-CN"/>
        </w:rPr>
        <w:t>标志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船舶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落地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2C6226" w14:textId="77777777" w:rsidR="006C1CFB" w:rsidRDefault="00000000">
      <w:pPr>
        <w:rPr>
          <w:lang w:eastAsia="zh-CN"/>
        </w:rPr>
      </w:pPr>
      <w:r>
        <w:rPr>
          <w:lang w:eastAsia="zh-CN"/>
        </w:rPr>
        <w:t>彭博社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今天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福克斯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时称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" </w:t>
      </w:r>
      <w:r>
        <w:rPr>
          <w:lang w:eastAsia="zh-CN"/>
        </w:rPr>
        <w:t>终结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6DBE1EBF" w14:textId="77777777" w:rsidR="006C1CFB" w:rsidRDefault="00000000">
      <w:pPr>
        <w:rPr>
          <w:lang w:eastAsia="zh-CN"/>
        </w:rPr>
      </w:pP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军控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防扩散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奉行</w:t>
      </w:r>
      <w:r>
        <w:rPr>
          <w:lang w:eastAsia="zh-CN"/>
        </w:rPr>
        <w:t xml:space="preserve"> 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优先</w:t>
      </w:r>
      <w:r>
        <w:rPr>
          <w:lang w:eastAsia="zh-CN"/>
        </w:rPr>
        <w:t xml:space="preserve"> "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再</w:t>
      </w:r>
      <w:r>
        <w:rPr>
          <w:lang w:eastAsia="zh-CN"/>
        </w:rPr>
        <w:t xml:space="preserve"> </w:t>
      </w:r>
      <w:r>
        <w:rPr>
          <w:lang w:eastAsia="zh-CN"/>
        </w:rPr>
        <w:t>毁约</w:t>
      </w:r>
      <w:r>
        <w:rPr>
          <w:lang w:eastAsia="zh-CN"/>
        </w:rPr>
        <w:t xml:space="preserve"> " </w:t>
      </w:r>
      <w:r>
        <w:rPr>
          <w:lang w:eastAsia="zh-CN"/>
        </w:rPr>
        <w:t>退群</w:t>
      </w:r>
      <w:r>
        <w:rPr>
          <w:lang w:eastAsia="zh-CN"/>
        </w:rPr>
        <w:t xml:space="preserve"> " ,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伊</w:t>
      </w:r>
      <w:r>
        <w:rPr>
          <w:lang w:eastAsia="zh-CN"/>
        </w:rPr>
        <w:t xml:space="preserve"> </w:t>
      </w:r>
      <w:r>
        <w:rPr>
          <w:lang w:eastAsia="zh-CN"/>
        </w:rPr>
        <w:t>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中导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天空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撤销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独家</w:t>
      </w:r>
      <w:r>
        <w:rPr>
          <w:lang w:eastAsia="zh-CN"/>
        </w:rPr>
        <w:t xml:space="preserve"> </w:t>
      </w:r>
      <w:r>
        <w:rPr>
          <w:lang w:eastAsia="zh-CN"/>
        </w:rPr>
        <w:t>阻挡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生物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公约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核查</w:t>
      </w:r>
      <w:r>
        <w:rPr>
          <w:lang w:eastAsia="zh-CN"/>
        </w:rPr>
        <w:t xml:space="preserve"> </w:t>
      </w:r>
      <w:r>
        <w:rPr>
          <w:lang w:eastAsia="zh-CN"/>
        </w:rPr>
        <w:t>议定书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迄未</w:t>
      </w:r>
      <w:r>
        <w:rPr>
          <w:lang w:eastAsia="zh-CN"/>
        </w:rPr>
        <w:t xml:space="preserve"> </w:t>
      </w: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库存</w:t>
      </w:r>
      <w:r>
        <w:rPr>
          <w:lang w:eastAsia="zh-CN"/>
        </w:rPr>
        <w:t xml:space="preserve"> </w:t>
      </w:r>
      <w:r>
        <w:rPr>
          <w:lang w:eastAsia="zh-CN"/>
        </w:rPr>
        <w:t>化学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销毁</w:t>
      </w:r>
      <w:r>
        <w:rPr>
          <w:lang w:eastAsia="zh-CN"/>
        </w:rPr>
        <w:t xml:space="preserve"> , </w:t>
      </w:r>
      <w:r>
        <w:rPr>
          <w:lang w:eastAsia="zh-CN"/>
        </w:rPr>
        <w:t>酝酿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核</w:t>
      </w:r>
      <w:r>
        <w:rPr>
          <w:lang w:eastAsia="zh-CN"/>
        </w:rPr>
        <w:t xml:space="preserve"> </w:t>
      </w:r>
      <w:r>
        <w:rPr>
          <w:lang w:eastAsia="zh-CN"/>
        </w:rPr>
        <w:t>试验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削减</w:t>
      </w:r>
      <w:r>
        <w:rPr>
          <w:lang w:eastAsia="zh-CN"/>
        </w:rPr>
        <w:t xml:space="preserve"> </w:t>
      </w:r>
      <w:r>
        <w:rPr>
          <w:lang w:eastAsia="zh-CN"/>
        </w:rPr>
        <w:t>进攻性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延期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消极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AE8883" w14:textId="77777777" w:rsidR="006C1CFB" w:rsidRDefault="00000000">
      <w:pPr>
        <w:rPr>
          <w:lang w:eastAsia="zh-CN"/>
        </w:rPr>
      </w:pPr>
      <w:r>
        <w:rPr>
          <w:lang w:eastAsia="zh-CN"/>
        </w:rPr>
        <w:t>可能</w:t>
      </w:r>
      <w:r>
        <w:rPr>
          <w:lang w:eastAsia="zh-CN"/>
        </w:rPr>
        <w:t xml:space="preserve">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人大</w:t>
      </w:r>
      <w:r>
        <w:rPr>
          <w:lang w:eastAsia="zh-CN"/>
        </w:rPr>
        <w:t xml:space="preserve"> </w:t>
      </w:r>
      <w:r>
        <w:rPr>
          <w:lang w:eastAsia="zh-CN"/>
        </w:rPr>
        <w:t>常委会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撤销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鲜明</w:t>
      </w:r>
      <w:r>
        <w:rPr>
          <w:lang w:eastAsia="zh-CN"/>
        </w:rPr>
        <w:t xml:space="preserve"> </w:t>
      </w:r>
      <w:r>
        <w:rPr>
          <w:lang w:eastAsia="zh-CN"/>
        </w:rPr>
        <w:t>对照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B7DEA3" w14:textId="77777777" w:rsidR="006C1CFB" w:rsidRDefault="00000000">
      <w:pPr>
        <w:rPr>
          <w:lang w:eastAsia="zh-CN"/>
        </w:rPr>
      </w:pPr>
      <w:r>
        <w:rPr>
          <w:lang w:eastAsia="zh-CN"/>
        </w:rPr>
        <w:t>深圳</w:t>
      </w:r>
      <w:r>
        <w:rPr>
          <w:lang w:eastAsia="zh-CN"/>
        </w:rPr>
        <w:t xml:space="preserve"> </w:t>
      </w:r>
      <w:r>
        <w:rPr>
          <w:lang w:eastAsia="zh-CN"/>
        </w:rPr>
        <w:t>卫视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博尔顿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书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拿</w:t>
      </w:r>
      <w:r>
        <w:rPr>
          <w:lang w:eastAsia="zh-CN"/>
        </w:rPr>
        <w:t xml:space="preserve"> </w:t>
      </w:r>
      <w:r>
        <w:rPr>
          <w:lang w:eastAsia="zh-CN"/>
        </w:rPr>
        <w:t>孟</w:t>
      </w:r>
      <w:r>
        <w:rPr>
          <w:lang w:eastAsia="zh-CN"/>
        </w:rPr>
        <w:t xml:space="preserve"> </w:t>
      </w:r>
      <w:r>
        <w:rPr>
          <w:lang w:eastAsia="zh-CN"/>
        </w:rPr>
        <w:t>晚</w:t>
      </w:r>
      <w:r>
        <w:rPr>
          <w:lang w:eastAsia="zh-CN"/>
        </w:rPr>
        <w:t xml:space="preserve"> </w:t>
      </w:r>
      <w:r>
        <w:rPr>
          <w:lang w:eastAsia="zh-CN"/>
        </w:rPr>
        <w:t>舟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筹码</w:t>
      </w:r>
      <w:r>
        <w:rPr>
          <w:lang w:eastAsia="zh-CN"/>
        </w:rPr>
        <w:t xml:space="preserve"> ,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让步</w:t>
      </w:r>
      <w:r>
        <w:rPr>
          <w:lang w:eastAsia="zh-CN"/>
        </w:rPr>
        <w:t xml:space="preserve"> </w:t>
      </w:r>
      <w:r>
        <w:rPr>
          <w:lang w:eastAsia="zh-CN"/>
        </w:rPr>
        <w:t>则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取消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孟晚舟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起诉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E4CCEA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1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适用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再生</w:t>
      </w:r>
      <w:r>
        <w:rPr>
          <w:lang w:eastAsia="zh-CN"/>
        </w:rPr>
        <w:t xml:space="preserve"> </w:t>
      </w:r>
      <w:r>
        <w:rPr>
          <w:lang w:eastAsia="zh-CN"/>
        </w:rPr>
        <w:t>原料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适用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再生</w:t>
      </w:r>
      <w:r>
        <w:rPr>
          <w:lang w:eastAsia="zh-CN"/>
        </w:rPr>
        <w:t xml:space="preserve"> </w:t>
      </w:r>
      <w:r>
        <w:rPr>
          <w:lang w:eastAsia="zh-CN"/>
        </w:rPr>
        <w:t>原料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流通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395DB3D" w14:textId="77777777" w:rsidR="006C1CFB" w:rsidRDefault="00000000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高峰</w:t>
      </w:r>
      <w:r>
        <w:rPr>
          <w:lang w:eastAsia="zh-CN"/>
        </w:rPr>
        <w:t xml:space="preserve"> </w:t>
      </w:r>
      <w:r>
        <w:rPr>
          <w:lang w:eastAsia="zh-CN"/>
        </w:rPr>
        <w:t>通报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1 - 5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10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7088FC6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1 - 5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1 - 5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 xml:space="preserve"> 18686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( </w:t>
      </w:r>
      <w:r>
        <w:rPr>
          <w:lang w:eastAsia="zh-CN"/>
        </w:rPr>
        <w:t>人民币</w:t>
      </w:r>
      <w:r>
        <w:rPr>
          <w:lang w:eastAsia="zh-CN"/>
        </w:rPr>
        <w:t xml:space="preserve"> ,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) ,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14.6% </w:t>
      </w:r>
      <w:r>
        <w:rPr>
          <w:lang w:eastAsia="zh-CN"/>
        </w:rPr>
        <w:t>。</w:t>
      </w:r>
    </w:p>
    <w:p w14:paraId="3E8065E3" w14:textId="77777777" w:rsidR="006C1CFB" w:rsidRDefault="00000000">
      <w:pPr>
        <w:rPr>
          <w:lang w:eastAsia="zh-CN"/>
        </w:rPr>
      </w:pP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5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以下</w:t>
      </w:r>
      <w:r>
        <w:rPr>
          <w:lang w:eastAsia="zh-CN"/>
        </w:rPr>
        <w:t xml:space="preserve"> </w:t>
      </w:r>
      <w:r>
        <w:rPr>
          <w:lang w:eastAsia="zh-CN"/>
        </w:rPr>
        <w:t>几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特点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D18FD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1-5</w:t>
      </w:r>
      <w:r>
        <w:rPr>
          <w:lang w:eastAsia="zh-CN"/>
        </w:rPr>
        <w:t>月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降幅</w:t>
      </w:r>
      <w:r>
        <w:rPr>
          <w:lang w:eastAsia="zh-CN"/>
        </w:rPr>
        <w:t xml:space="preserve"> </w:t>
      </w:r>
      <w:r>
        <w:rPr>
          <w:lang w:eastAsia="zh-CN"/>
        </w:rPr>
        <w:t>趋稳</w:t>
      </w:r>
      <w:r>
        <w:rPr>
          <w:lang w:eastAsia="zh-CN"/>
        </w:rPr>
        <w:t xml:space="preserve"> ,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降幅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,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降幅</w:t>
      </w:r>
      <w:r>
        <w:rPr>
          <w:lang w:eastAsia="zh-CN"/>
        </w:rPr>
        <w:t xml:space="preserve"> </w:t>
      </w:r>
      <w:r>
        <w:rPr>
          <w:lang w:eastAsia="zh-CN"/>
        </w:rPr>
        <w:t>小于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19.2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百分点</w:t>
      </w:r>
      <w:r>
        <w:rPr>
          <w:lang w:eastAsia="zh-CN"/>
        </w:rPr>
        <w:t xml:space="preserve"> ,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下降</w:t>
      </w:r>
      <w:r>
        <w:rPr>
          <w:lang w:eastAsia="zh-CN"/>
        </w:rPr>
        <w:t xml:space="preserve"> 44.9% </w:t>
      </w:r>
      <w:r>
        <w:rPr>
          <w:lang w:eastAsia="zh-CN"/>
        </w:rPr>
        <w:t>至</w:t>
      </w:r>
      <w:r>
        <w:rPr>
          <w:lang w:eastAsia="zh-CN"/>
        </w:rPr>
        <w:t xml:space="preserve"> 1500.8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,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减少</w:t>
      </w:r>
      <w:r>
        <w:rPr>
          <w:lang w:eastAsia="zh-CN"/>
        </w:rPr>
        <w:t xml:space="preserve"> 2851.5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498C59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知识</w:t>
      </w:r>
      <w:r>
        <w:rPr>
          <w:lang w:eastAsia="zh-CN"/>
        </w:rPr>
        <w:t xml:space="preserve"> </w:t>
      </w:r>
      <w:r>
        <w:rPr>
          <w:lang w:eastAsia="zh-CN"/>
        </w:rPr>
        <w:t>密集型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占比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49A298B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目的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突发</w:t>
      </w:r>
      <w:r>
        <w:rPr>
          <w:lang w:eastAsia="zh-CN"/>
        </w:rPr>
        <w:t xml:space="preserve"> </w:t>
      </w:r>
      <w:r>
        <w:rPr>
          <w:lang w:eastAsia="zh-CN"/>
        </w:rPr>
        <w:t>事件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9389309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你</w:t>
      </w:r>
      <w:r>
        <w:rPr>
          <w:lang w:eastAsia="zh-CN"/>
        </w:rPr>
        <w:t xml:space="preserve"> </w:t>
      </w:r>
      <w:r>
        <w:rPr>
          <w:lang w:eastAsia="zh-CN"/>
        </w:rPr>
        <w:t>提到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适用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, </w:t>
      </w: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经历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压力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越是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时候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应该</w:t>
      </w:r>
      <w:r>
        <w:rPr>
          <w:lang w:eastAsia="zh-CN"/>
        </w:rPr>
        <w:t xml:space="preserve"> </w:t>
      </w:r>
      <w:r>
        <w:rPr>
          <w:lang w:eastAsia="zh-CN"/>
        </w:rPr>
        <w:t>秉持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6D9C6F" w14:textId="77777777" w:rsidR="006C1CFB" w:rsidRDefault="00000000">
      <w:pPr>
        <w:rPr>
          <w:lang w:eastAsia="zh-CN"/>
        </w:rPr>
      </w:pP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投资者</w:t>
      </w:r>
      <w:r>
        <w:rPr>
          <w:lang w:eastAsia="zh-CN"/>
        </w:rPr>
        <w:t xml:space="preserve"> </w:t>
      </w:r>
      <w:r>
        <w:rPr>
          <w:lang w:eastAsia="zh-CN"/>
        </w:rPr>
        <w:t>营造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预期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企稳</w:t>
      </w:r>
      <w:r>
        <w:rPr>
          <w:lang w:eastAsia="zh-CN"/>
        </w:rPr>
        <w:t xml:space="preserve"> </w:t>
      </w:r>
      <w:r>
        <w:rPr>
          <w:lang w:eastAsia="zh-CN"/>
        </w:rPr>
        <w:t>回升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重回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轨道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1711D6" w14:textId="77777777" w:rsidR="006C1CFB" w:rsidRDefault="00000000">
      <w:pPr>
        <w:rPr>
          <w:lang w:eastAsia="zh-CN"/>
        </w:rPr>
      </w:pPr>
      <w:r>
        <w:rPr>
          <w:lang w:eastAsia="zh-CN"/>
        </w:rPr>
        <w:t>赵立坚</w:t>
      </w:r>
      <w:r>
        <w:rPr>
          <w:lang w:eastAsia="zh-CN"/>
        </w:rPr>
        <w:t xml:space="preserve"> : </w:t>
      </w: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回归</w:t>
      </w:r>
      <w:r>
        <w:rPr>
          <w:lang w:eastAsia="zh-CN"/>
        </w:rPr>
        <w:t xml:space="preserve"> </w:t>
      </w:r>
      <w:r>
        <w:rPr>
          <w:lang w:eastAsia="zh-CN"/>
        </w:rPr>
        <w:t>祖国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依托</w:t>
      </w:r>
      <w:r>
        <w:rPr>
          <w:lang w:eastAsia="zh-CN"/>
        </w:rPr>
        <w:t xml:space="preserve"> </w:t>
      </w:r>
      <w:r>
        <w:rPr>
          <w:lang w:eastAsia="zh-CN"/>
        </w:rPr>
        <w:t>内地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面向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独特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,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航运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地位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巩固</w:t>
      </w:r>
      <w:r>
        <w:rPr>
          <w:lang w:eastAsia="zh-CN"/>
        </w:rPr>
        <w:t xml:space="preserve"> , </w:t>
      </w:r>
      <w:r>
        <w:rPr>
          <w:lang w:eastAsia="zh-CN"/>
        </w:rPr>
        <w:t>一直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具</w:t>
      </w:r>
      <w:r>
        <w:rPr>
          <w:lang w:eastAsia="zh-CN"/>
        </w:rPr>
        <w:t xml:space="preserve"> </w:t>
      </w:r>
      <w:r>
        <w:rPr>
          <w:lang w:eastAsia="zh-CN"/>
        </w:rPr>
        <w:t>活力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140B79" w14:textId="77777777" w:rsidR="006C1CFB" w:rsidRDefault="00000000">
      <w:pPr>
        <w:rPr>
          <w:lang w:eastAsia="zh-CN"/>
        </w:rPr>
      </w:pPr>
      <w:r>
        <w:rPr>
          <w:lang w:eastAsia="zh-CN"/>
        </w:rPr>
        <w:t>澎湃</w:t>
      </w:r>
      <w:r>
        <w:rPr>
          <w:lang w:eastAsia="zh-CN"/>
        </w:rPr>
        <w:t xml:space="preserve"> </w:t>
      </w:r>
      <w:r>
        <w:rPr>
          <w:lang w:eastAsia="zh-CN"/>
        </w:rPr>
        <w:t>新闻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近日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实验室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制造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病毒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病毒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, </w:t>
      </w:r>
      <w:r>
        <w:rPr>
          <w:lang w:eastAsia="zh-CN"/>
        </w:rPr>
        <w:t>有意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感染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中国人</w:t>
      </w:r>
      <w:r>
        <w:rPr>
          <w:lang w:eastAsia="zh-CN"/>
        </w:rPr>
        <w:t xml:space="preserve"> </w:t>
      </w:r>
      <w:r>
        <w:rPr>
          <w:lang w:eastAsia="zh-CN"/>
        </w:rPr>
        <w:t>前往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, </w:t>
      </w:r>
      <w:r>
        <w:rPr>
          <w:lang w:eastAsia="zh-CN"/>
        </w:rPr>
        <w:t>却</w:t>
      </w:r>
      <w:r>
        <w:rPr>
          <w:lang w:eastAsia="zh-CN"/>
        </w:rPr>
        <w:t xml:space="preserve"> </w:t>
      </w:r>
      <w:r>
        <w:rPr>
          <w:lang w:eastAsia="zh-CN"/>
        </w:rPr>
        <w:t>关闭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交通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?</w:t>
      </w:r>
    </w:p>
    <w:p w14:paraId="5608D46F" w14:textId="77777777" w:rsidR="006C1CFB" w:rsidRDefault="00000000">
      <w:pPr>
        <w:rPr>
          <w:lang w:eastAsia="zh-CN"/>
        </w:rPr>
      </w:pP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常</w:t>
      </w:r>
      <w:r>
        <w:rPr>
          <w:lang w:eastAsia="zh-CN"/>
        </w:rPr>
        <w:t xml:space="preserve"> </w:t>
      </w:r>
      <w:r>
        <w:rPr>
          <w:lang w:eastAsia="zh-CN"/>
        </w:rPr>
        <w:t>驻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张军</w:t>
      </w:r>
      <w:r>
        <w:rPr>
          <w:lang w:eastAsia="zh-CN"/>
        </w:rPr>
        <w:t xml:space="preserve"> </w:t>
      </w:r>
      <w:r>
        <w:rPr>
          <w:lang w:eastAsia="zh-CN"/>
        </w:rPr>
        <w:t>大使</w:t>
      </w:r>
      <w:r>
        <w:rPr>
          <w:lang w:eastAsia="zh-CN"/>
        </w:rPr>
        <w:t xml:space="preserve"> </w:t>
      </w:r>
      <w:r>
        <w:rPr>
          <w:lang w:eastAsia="zh-CN"/>
        </w:rPr>
        <w:t>日前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秘书长</w:t>
      </w:r>
      <w:r>
        <w:rPr>
          <w:lang w:eastAsia="zh-CN"/>
        </w:rPr>
        <w:t xml:space="preserve"> </w:t>
      </w:r>
      <w:r>
        <w:rPr>
          <w:lang w:eastAsia="zh-CN"/>
        </w:rPr>
        <w:t>古特雷斯</w:t>
      </w:r>
      <w:r>
        <w:rPr>
          <w:lang w:eastAsia="zh-CN"/>
        </w:rPr>
        <w:t xml:space="preserve"> </w:t>
      </w:r>
      <w:r>
        <w:rPr>
          <w:lang w:eastAsia="zh-CN"/>
        </w:rPr>
        <w:t>交存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CA7800" w14:textId="77777777" w:rsidR="006C1CFB" w:rsidRDefault="00000000">
      <w:pPr>
        <w:rPr>
          <w:lang w:eastAsia="zh-CN"/>
        </w:rPr>
      </w:pPr>
      <w:r>
        <w:rPr>
          <w:lang w:eastAsia="zh-CN"/>
        </w:rPr>
        <w:t>赵立坚</w:t>
      </w:r>
      <w:r>
        <w:rPr>
          <w:lang w:eastAsia="zh-CN"/>
        </w:rPr>
        <w:t xml:space="preserve"> : 7</w:t>
      </w:r>
      <w:r>
        <w:rPr>
          <w:lang w:eastAsia="zh-CN"/>
        </w:rPr>
        <w:t>月</w:t>
      </w:r>
      <w:r>
        <w:rPr>
          <w:lang w:eastAsia="zh-CN"/>
        </w:rPr>
        <w:t xml:space="preserve"> 6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常</w:t>
      </w:r>
      <w:r>
        <w:rPr>
          <w:lang w:eastAsia="zh-CN"/>
        </w:rPr>
        <w:t xml:space="preserve"> </w:t>
      </w:r>
      <w:r>
        <w:rPr>
          <w:lang w:eastAsia="zh-CN"/>
        </w:rPr>
        <w:t>驻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张军</w:t>
      </w:r>
      <w:r>
        <w:rPr>
          <w:lang w:eastAsia="zh-CN"/>
        </w:rPr>
        <w:t xml:space="preserve"> </w:t>
      </w:r>
      <w:r>
        <w:rPr>
          <w:lang w:eastAsia="zh-CN"/>
        </w:rPr>
        <w:t>大使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纽约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总部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秘书长</w:t>
      </w:r>
      <w:r>
        <w:rPr>
          <w:lang w:eastAsia="zh-CN"/>
        </w:rPr>
        <w:t xml:space="preserve"> </w:t>
      </w:r>
      <w:r>
        <w:rPr>
          <w:lang w:eastAsia="zh-CN"/>
        </w:rPr>
        <w:t>古特雷斯</w:t>
      </w:r>
      <w:r>
        <w:rPr>
          <w:lang w:eastAsia="zh-CN"/>
        </w:rPr>
        <w:t xml:space="preserve"> </w:t>
      </w:r>
      <w:r>
        <w:rPr>
          <w:lang w:eastAsia="zh-CN"/>
        </w:rPr>
        <w:t>交存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6A6208" w14:textId="77777777" w:rsidR="006C1CFB" w:rsidRDefault="00000000">
      <w:pPr>
        <w:rPr>
          <w:lang w:eastAsia="zh-CN"/>
        </w:rPr>
      </w:pP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军控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践行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决心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诚意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3F921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作为</w:t>
      </w:r>
      <w:r>
        <w:rPr>
          <w:lang w:eastAsia="zh-CN"/>
        </w:rPr>
        <w:t xml:space="preserve"> </w:t>
      </w:r>
      <w:r>
        <w:rPr>
          <w:lang w:eastAsia="zh-CN"/>
        </w:rPr>
        <w:t>从事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军品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一向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军品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,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军品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军贸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完全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超出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D362C0" w14:textId="77777777" w:rsidR="006C1CFB" w:rsidRDefault="00000000">
      <w:p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缔约国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致力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有效性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普遍性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805205" w14:textId="77777777" w:rsidR="006C1CFB" w:rsidRDefault="00000000">
      <w:pPr>
        <w:rPr>
          <w:lang w:eastAsia="zh-CN"/>
        </w:rPr>
      </w:pPr>
      <w:r>
        <w:rPr>
          <w:lang w:eastAsia="zh-CN"/>
        </w:rPr>
        <w:t>运力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监测</w:t>
      </w:r>
      <w:r>
        <w:rPr>
          <w:lang w:eastAsia="zh-CN"/>
        </w:rPr>
        <w:t xml:space="preserve"> , </w:t>
      </w:r>
      <w:r>
        <w:rPr>
          <w:lang w:eastAsia="zh-CN"/>
        </w:rPr>
        <w:t>引导</w:t>
      </w:r>
      <w:r>
        <w:rPr>
          <w:lang w:eastAsia="zh-CN"/>
        </w:rPr>
        <w:t xml:space="preserve"> </w:t>
      </w:r>
      <w:r>
        <w:rPr>
          <w:lang w:eastAsia="zh-CN"/>
        </w:rPr>
        <w:t>班轮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运力</w:t>
      </w:r>
      <w:r>
        <w:rPr>
          <w:lang w:eastAsia="zh-CN"/>
        </w:rPr>
        <w:t xml:space="preserve"> </w:t>
      </w:r>
      <w:r>
        <w:rPr>
          <w:lang w:eastAsia="zh-CN"/>
        </w:rPr>
        <w:t>投放</w:t>
      </w:r>
      <w:r>
        <w:rPr>
          <w:lang w:eastAsia="zh-CN"/>
        </w:rPr>
        <w:t xml:space="preserve"> ,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航线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中断</w:t>
      </w:r>
      <w:r>
        <w:rPr>
          <w:lang w:eastAsia="zh-CN"/>
        </w:rPr>
        <w:t xml:space="preserve"> ,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D73D5F" w14:textId="77777777" w:rsidR="006C1CFB" w:rsidRDefault="00000000">
      <w:pPr>
        <w:rPr>
          <w:lang w:eastAsia="zh-CN"/>
        </w:rPr>
      </w:pP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开通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专窗</w:t>
      </w:r>
      <w:r>
        <w:rPr>
          <w:lang w:eastAsia="zh-CN"/>
        </w:rPr>
        <w:t xml:space="preserve"> ,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"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见</w:t>
      </w:r>
      <w:r>
        <w:rPr>
          <w:lang w:eastAsia="zh-CN"/>
        </w:rPr>
        <w:t xml:space="preserve"> </w:t>
      </w:r>
      <w:r>
        <w:rPr>
          <w:lang w:eastAsia="zh-CN"/>
        </w:rPr>
        <w:t>面</w:t>
      </w:r>
      <w:r>
        <w:rPr>
          <w:lang w:eastAsia="zh-CN"/>
        </w:rPr>
        <w:t xml:space="preserve"> " </w:t>
      </w:r>
      <w:r>
        <w:rPr>
          <w:lang w:eastAsia="zh-CN"/>
        </w:rPr>
        <w:t>办理</w:t>
      </w:r>
      <w:r>
        <w:rPr>
          <w:lang w:eastAsia="zh-CN"/>
        </w:rPr>
        <w:t xml:space="preserve"> </w:t>
      </w:r>
      <w:r>
        <w:rPr>
          <w:lang w:eastAsia="zh-CN"/>
        </w:rPr>
        <w:t>通关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一揽子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35A17C9" w14:textId="77777777" w:rsidR="006C1CFB" w:rsidRDefault="00000000">
      <w:pPr>
        <w:rPr>
          <w:lang w:eastAsia="zh-CN"/>
        </w:rPr>
      </w:pP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临港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片区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4F75A6" w14:textId="77777777" w:rsidR="006C1CFB" w:rsidRDefault="00000000">
      <w:pPr>
        <w:rPr>
          <w:lang w:eastAsia="zh-CN"/>
        </w:rPr>
      </w:pPr>
      <w:r>
        <w:rPr>
          <w:lang w:eastAsia="zh-CN"/>
        </w:rPr>
        <w:t>近期</w:t>
      </w:r>
      <w:r>
        <w:rPr>
          <w:lang w:eastAsia="zh-CN"/>
        </w:rPr>
        <w:t xml:space="preserve"> ,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海事局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( </w:t>
      </w:r>
      <w:r>
        <w:rPr>
          <w:lang w:eastAsia="zh-CN"/>
        </w:rPr>
        <w:t>上海</w:t>
      </w:r>
      <w:r>
        <w:rPr>
          <w:lang w:eastAsia="zh-CN"/>
        </w:rPr>
        <w:t xml:space="preserve"> )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临港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片区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口岸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推出</w:t>
      </w:r>
      <w:r>
        <w:rPr>
          <w:lang w:eastAsia="zh-CN"/>
        </w:rPr>
        <w:t xml:space="preserve"> 20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61566C" w14:textId="77777777" w:rsidR="006C1CFB" w:rsidRDefault="00000000">
      <w:pPr>
        <w:rPr>
          <w:lang w:eastAsia="zh-CN"/>
        </w:rPr>
      </w:pPr>
      <w:r>
        <w:rPr>
          <w:lang w:eastAsia="zh-CN"/>
        </w:rPr>
        <w:t>最后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</w:t>
      </w:r>
      <w:r>
        <w:rPr>
          <w:lang w:eastAsia="zh-CN"/>
        </w:rPr>
        <w:t>结算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上半年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人民币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结算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经常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2.19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0.89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0.51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1.21</w:t>
      </w:r>
      <w:r>
        <w:rPr>
          <w:lang w:eastAsia="zh-CN"/>
        </w:rPr>
        <w:t>万亿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3D1D0A" w14:textId="77777777" w:rsidR="006C1CFB" w:rsidRDefault="00000000">
      <w:pPr>
        <w:rPr>
          <w:lang w:eastAsia="zh-CN"/>
        </w:rPr>
      </w:pP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政务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精简</w:t>
      </w:r>
      <w:r>
        <w:rPr>
          <w:lang w:eastAsia="zh-CN"/>
        </w:rPr>
        <w:t xml:space="preserve"> </w:t>
      </w:r>
      <w:r>
        <w:rPr>
          <w:lang w:eastAsia="zh-CN"/>
        </w:rPr>
        <w:t>行政</w:t>
      </w:r>
      <w:r>
        <w:rPr>
          <w:lang w:eastAsia="zh-CN"/>
        </w:rPr>
        <w:t xml:space="preserve"> </w:t>
      </w:r>
      <w:r>
        <w:rPr>
          <w:lang w:eastAsia="zh-CN"/>
        </w:rPr>
        <w:t>许可</w:t>
      </w:r>
      <w:r>
        <w:rPr>
          <w:lang w:eastAsia="zh-CN"/>
        </w:rPr>
        <w:t xml:space="preserve"> </w:t>
      </w:r>
      <w:r>
        <w:rPr>
          <w:lang w:eastAsia="zh-CN"/>
        </w:rPr>
        <w:t>事项</w:t>
      </w:r>
      <w:r>
        <w:rPr>
          <w:lang w:eastAsia="zh-CN"/>
        </w:rPr>
        <w:t xml:space="preserve"> , </w:t>
      </w:r>
      <w:r>
        <w:rPr>
          <w:lang w:eastAsia="zh-CN"/>
        </w:rPr>
        <w:t>梳理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航线</w:t>
      </w:r>
      <w:r>
        <w:rPr>
          <w:lang w:eastAsia="zh-CN"/>
        </w:rPr>
        <w:t xml:space="preserve"> </w:t>
      </w:r>
      <w:r>
        <w:rPr>
          <w:lang w:eastAsia="zh-CN"/>
        </w:rPr>
        <w:t>航班</w:t>
      </w:r>
      <w:r>
        <w:rPr>
          <w:lang w:eastAsia="zh-CN"/>
        </w:rPr>
        <w:t xml:space="preserve"> </w:t>
      </w:r>
      <w:r>
        <w:rPr>
          <w:lang w:eastAsia="zh-CN"/>
        </w:rPr>
        <w:t>审批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时刻</w:t>
      </w:r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飞行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固化</w:t>
      </w:r>
      <w:r>
        <w:rPr>
          <w:lang w:eastAsia="zh-CN"/>
        </w:rPr>
        <w:t xml:space="preserve"> ;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导向</w:t>
      </w:r>
      <w:r>
        <w:rPr>
          <w:lang w:eastAsia="zh-CN"/>
        </w:rPr>
        <w:t xml:space="preserve"> , </w:t>
      </w:r>
      <w:r>
        <w:rPr>
          <w:lang w:eastAsia="zh-CN"/>
        </w:rPr>
        <w:t>适当</w:t>
      </w:r>
      <w:r>
        <w:rPr>
          <w:lang w:eastAsia="zh-CN"/>
        </w:rPr>
        <w:t xml:space="preserve"> </w:t>
      </w:r>
      <w:r>
        <w:rPr>
          <w:lang w:eastAsia="zh-CN"/>
        </w:rPr>
        <w:t>放松</w:t>
      </w:r>
      <w:r>
        <w:rPr>
          <w:lang w:eastAsia="zh-CN"/>
        </w:rPr>
        <w:t xml:space="preserve"> </w:t>
      </w:r>
      <w:r>
        <w:rPr>
          <w:lang w:eastAsia="zh-CN"/>
        </w:rPr>
        <w:t>航空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分公司</w:t>
      </w:r>
      <w:r>
        <w:rPr>
          <w:lang w:eastAsia="zh-CN"/>
        </w:rPr>
        <w:t xml:space="preserve"> </w:t>
      </w:r>
      <w:r>
        <w:rPr>
          <w:lang w:eastAsia="zh-CN"/>
        </w:rPr>
        <w:t>设立</w:t>
      </w:r>
      <w:r>
        <w:rPr>
          <w:lang w:eastAsia="zh-CN"/>
        </w:rPr>
        <w:t xml:space="preserve"> </w:t>
      </w:r>
      <w:r>
        <w:rPr>
          <w:lang w:eastAsia="zh-CN"/>
        </w:rPr>
        <w:t>门槛</w:t>
      </w:r>
      <w:r>
        <w:rPr>
          <w:lang w:eastAsia="zh-CN"/>
        </w:rPr>
        <w:t xml:space="preserve"> ; </w:t>
      </w:r>
      <w:r>
        <w:rPr>
          <w:lang w:eastAsia="zh-CN"/>
        </w:rPr>
        <w:t>分级</w:t>
      </w:r>
      <w:r>
        <w:rPr>
          <w:lang w:eastAsia="zh-CN"/>
        </w:rPr>
        <w:t xml:space="preserve"> </w:t>
      </w:r>
      <w:r>
        <w:rPr>
          <w:lang w:eastAsia="zh-CN"/>
        </w:rPr>
        <w:t>分类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运行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无人</w:t>
      </w:r>
      <w:r>
        <w:rPr>
          <w:lang w:eastAsia="zh-CN"/>
        </w:rPr>
        <w:t xml:space="preserve"> </w:t>
      </w:r>
      <w:r>
        <w:rPr>
          <w:lang w:eastAsia="zh-CN"/>
        </w:rPr>
        <w:t>机</w:t>
      </w:r>
      <w:r>
        <w:rPr>
          <w:lang w:eastAsia="zh-CN"/>
        </w:rPr>
        <w:t xml:space="preserve"> </w:t>
      </w:r>
      <w:r>
        <w:rPr>
          <w:lang w:eastAsia="zh-CN"/>
        </w:rPr>
        <w:t>适航</w:t>
      </w:r>
      <w:r>
        <w:rPr>
          <w:lang w:eastAsia="zh-CN"/>
        </w:rPr>
        <w:t xml:space="preserve"> </w:t>
      </w:r>
      <w:r>
        <w:rPr>
          <w:lang w:eastAsia="zh-CN"/>
        </w:rPr>
        <w:t>审定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无人</w:t>
      </w:r>
      <w:r>
        <w:rPr>
          <w:lang w:eastAsia="zh-CN"/>
        </w:rPr>
        <w:t xml:space="preserve"> </w:t>
      </w:r>
      <w:r>
        <w:rPr>
          <w:lang w:eastAsia="zh-CN"/>
        </w:rPr>
        <w:t>机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;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动态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,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" </w:t>
      </w:r>
      <w:r>
        <w:rPr>
          <w:lang w:eastAsia="zh-CN"/>
        </w:rPr>
        <w:t>证照</w:t>
      </w:r>
      <w:r>
        <w:rPr>
          <w:lang w:eastAsia="zh-CN"/>
        </w:rPr>
        <w:t xml:space="preserve"> </w:t>
      </w:r>
      <w:r>
        <w:rPr>
          <w:lang w:eastAsia="zh-CN"/>
        </w:rPr>
        <w:t>分离</w:t>
      </w:r>
      <w:r>
        <w:rPr>
          <w:lang w:eastAsia="zh-CN"/>
        </w:rPr>
        <w:t xml:space="preserve"> "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审批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第七</w:t>
      </w:r>
      <w:r>
        <w:rPr>
          <w:lang w:eastAsia="zh-CN"/>
        </w:rPr>
        <w:t xml:space="preserve"> </w:t>
      </w:r>
      <w:r>
        <w:rPr>
          <w:lang w:eastAsia="zh-CN"/>
        </w:rPr>
        <w:t>航权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落地</w:t>
      </w:r>
      <w:r>
        <w:rPr>
          <w:lang w:eastAsia="zh-CN"/>
        </w:rPr>
        <w:t xml:space="preserve"> </w:t>
      </w:r>
      <w:r>
        <w:rPr>
          <w:lang w:eastAsia="zh-CN"/>
        </w:rPr>
        <w:t>见效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58FDE20" w14:textId="77777777" w:rsidR="006C1CFB" w:rsidRDefault="00000000">
      <w:pPr>
        <w:rPr>
          <w:lang w:eastAsia="zh-CN"/>
        </w:rPr>
      </w:pP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, </w:t>
      </w:r>
      <w:r>
        <w:rPr>
          <w:lang w:eastAsia="zh-CN"/>
        </w:rPr>
        <w:t>引导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新兴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新增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52 </w:t>
      </w:r>
      <w:r>
        <w:rPr>
          <w:lang w:eastAsia="zh-CN"/>
        </w:rPr>
        <w:t>家</w:t>
      </w:r>
      <w:r>
        <w:rPr>
          <w:lang w:eastAsia="zh-CN"/>
        </w:rPr>
        <w:t xml:space="preserve"> , </w:t>
      </w:r>
      <w:r>
        <w:rPr>
          <w:lang w:eastAsia="zh-CN"/>
        </w:rPr>
        <w:t>完成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278.4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12.1% , </w:t>
      </w:r>
      <w:r>
        <w:rPr>
          <w:lang w:eastAsia="zh-CN"/>
        </w:rPr>
        <w:t>总量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省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, </w:t>
      </w:r>
      <w:r>
        <w:rPr>
          <w:lang w:eastAsia="zh-CN"/>
        </w:rPr>
        <w:t>连续</w:t>
      </w:r>
      <w:r>
        <w:rPr>
          <w:lang w:eastAsia="zh-CN"/>
        </w:rPr>
        <w:t xml:space="preserve"> </w:t>
      </w: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百强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B495522" w14:textId="77777777" w:rsidR="006C1CFB" w:rsidRDefault="00000000">
      <w:pPr>
        <w:rPr>
          <w:lang w:eastAsia="zh-CN"/>
        </w:rPr>
      </w:pPr>
      <w:r>
        <w:rPr>
          <w:lang w:eastAsia="zh-CN"/>
        </w:rPr>
        <w:t>擦亮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电商</w:t>
      </w:r>
      <w:r>
        <w:rPr>
          <w:lang w:eastAsia="zh-CN"/>
        </w:rPr>
        <w:t xml:space="preserve"> </w:t>
      </w:r>
      <w:r>
        <w:rPr>
          <w:lang w:eastAsia="zh-CN"/>
        </w:rPr>
        <w:t>综试区</w:t>
      </w:r>
      <w:r>
        <w:rPr>
          <w:lang w:eastAsia="zh-CN"/>
        </w:rPr>
        <w:t xml:space="preserve"> </w:t>
      </w:r>
      <w:r>
        <w:rPr>
          <w:lang w:eastAsia="zh-CN"/>
        </w:rPr>
        <w:t>名片</w:t>
      </w:r>
      <w:r>
        <w:rPr>
          <w:lang w:eastAsia="zh-CN"/>
        </w:rPr>
        <w:t xml:space="preserve"> , </w:t>
      </w:r>
      <w:r>
        <w:rPr>
          <w:lang w:eastAsia="zh-CN"/>
        </w:rPr>
        <w:t>申建</w:t>
      </w:r>
      <w:r>
        <w:rPr>
          <w:lang w:eastAsia="zh-CN"/>
        </w:rPr>
        <w:t xml:space="preserve"> </w:t>
      </w:r>
      <w:r>
        <w:rPr>
          <w:lang w:eastAsia="zh-CN"/>
        </w:rPr>
        <w:t>国家级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, </w:t>
      </w:r>
      <w:r>
        <w:rPr>
          <w:lang w:eastAsia="zh-CN"/>
        </w:rPr>
        <w:t>争取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保税区</w:t>
      </w:r>
      <w:r>
        <w:rPr>
          <w:lang w:eastAsia="zh-CN"/>
        </w:rPr>
        <w:t xml:space="preserve"> </w:t>
      </w:r>
      <w:r>
        <w:rPr>
          <w:lang w:eastAsia="zh-CN"/>
        </w:rPr>
        <w:t>获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, </w:t>
      </w:r>
      <w:r>
        <w:rPr>
          <w:lang w:eastAsia="zh-CN"/>
        </w:rPr>
        <w:t>着力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753B539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中国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白宫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办公室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纳瓦罗</w:t>
      </w:r>
      <w:r>
        <w:rPr>
          <w:lang w:eastAsia="zh-CN"/>
        </w:rPr>
        <w:t xml:space="preserve"> 12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时称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明白</w:t>
      </w:r>
      <w:r>
        <w:rPr>
          <w:lang w:eastAsia="zh-CN"/>
        </w:rPr>
        <w:t xml:space="preserve"> ,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那些</w:t>
      </w:r>
      <w:r>
        <w:rPr>
          <w:lang w:eastAsia="zh-CN"/>
        </w:rPr>
        <w:t xml:space="preserve">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孩子们</w:t>
      </w:r>
      <w:r>
        <w:rPr>
          <w:lang w:eastAsia="zh-CN"/>
        </w:rPr>
        <w:t xml:space="preserve"> </w:t>
      </w:r>
      <w:r>
        <w:rPr>
          <w:lang w:eastAsia="zh-CN"/>
        </w:rPr>
        <w:t>喜欢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移动</w:t>
      </w:r>
      <w:r>
        <w:rPr>
          <w:lang w:eastAsia="zh-CN"/>
        </w:rPr>
        <w:t xml:space="preserve"> </w:t>
      </w:r>
      <w:r>
        <w:rPr>
          <w:lang w:eastAsia="zh-CN"/>
        </w:rPr>
        <w:t>应用</w:t>
      </w:r>
      <w:r>
        <w:rPr>
          <w:lang w:eastAsia="zh-CN"/>
        </w:rPr>
        <w:t xml:space="preserve"> </w:t>
      </w:r>
      <w:r>
        <w:rPr>
          <w:lang w:eastAsia="zh-CN"/>
        </w:rPr>
        <w:t>程序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Tiktok</w:t>
      </w:r>
      <w:proofErr w:type="spellEnd"/>
      <w:r>
        <w:rPr>
          <w:lang w:eastAsia="zh-CN"/>
        </w:rPr>
        <w:t xml:space="preserve"> )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服务器</w:t>
      </w:r>
      <w:r>
        <w:rPr>
          <w:lang w:eastAsia="zh-CN"/>
        </w:rPr>
        <w:t xml:space="preserve"> , </w:t>
      </w:r>
      <w:r>
        <w:rPr>
          <w:lang w:eastAsia="zh-CN"/>
        </w:rPr>
        <w:t>进入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军队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共产党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5C0435" w14:textId="77777777" w:rsidR="006C1CFB" w:rsidRDefault="00000000">
      <w:pPr>
        <w:rPr>
          <w:lang w:eastAsia="zh-CN"/>
        </w:rPr>
      </w:pPr>
      <w:r>
        <w:rPr>
          <w:lang w:eastAsia="zh-CN"/>
        </w:rPr>
        <w:t>华春莹</w:t>
      </w:r>
      <w:r>
        <w:rPr>
          <w:lang w:eastAsia="zh-CN"/>
        </w:rPr>
        <w:t xml:space="preserve"> :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不畅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萎缩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1A1715" w14:textId="77777777" w:rsidR="006C1CFB" w:rsidRDefault="00000000">
      <w:pPr>
        <w:rPr>
          <w:lang w:eastAsia="zh-CN"/>
        </w:rPr>
      </w:pPr>
      <w:r>
        <w:rPr>
          <w:lang w:eastAsia="zh-CN"/>
        </w:rPr>
        <w:t>2017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因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最佳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有碍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"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优先</w:t>
      </w:r>
      <w:r>
        <w:rPr>
          <w:lang w:eastAsia="zh-CN"/>
        </w:rPr>
        <w:t xml:space="preserve"> "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跨</w:t>
      </w:r>
      <w:r>
        <w:rPr>
          <w:lang w:eastAsia="zh-CN"/>
        </w:rPr>
        <w:t xml:space="preserve"> </w:t>
      </w:r>
      <w:r>
        <w:rPr>
          <w:lang w:eastAsia="zh-CN"/>
        </w:rPr>
        <w:t>太平洋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( TPP ) </w:t>
      </w:r>
      <w:r>
        <w:rPr>
          <w:lang w:eastAsia="zh-CN"/>
        </w:rPr>
        <w:t>。</w:t>
      </w:r>
    </w:p>
    <w:p w14:paraId="7DF45273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落地</w:t>
      </w:r>
      <w:r>
        <w:rPr>
          <w:lang w:eastAsia="zh-CN"/>
        </w:rPr>
        <w:t xml:space="preserve"> </w:t>
      </w:r>
      <w:r>
        <w:rPr>
          <w:lang w:eastAsia="zh-CN"/>
        </w:rPr>
        <w:t>见效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抓紧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鼓励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因地制宜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围绕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外需</w:t>
      </w:r>
      <w:r>
        <w:rPr>
          <w:lang w:eastAsia="zh-CN"/>
        </w:rPr>
        <w:t xml:space="preserve"> </w:t>
      </w:r>
      <w:r>
        <w:rPr>
          <w:lang w:eastAsia="zh-CN"/>
        </w:rPr>
        <w:t>不足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人流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受阻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突出</w:t>
      </w:r>
      <w:r>
        <w:rPr>
          <w:lang w:eastAsia="zh-CN"/>
        </w:rPr>
        <w:t xml:space="preserve"> </w:t>
      </w:r>
      <w:r>
        <w:rPr>
          <w:lang w:eastAsia="zh-CN"/>
        </w:rPr>
        <w:t>困难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rPr>
          <w:lang w:eastAsia="zh-CN"/>
        </w:rPr>
        <w:t>足用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退税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信用</w:t>
      </w:r>
      <w:r>
        <w:rPr>
          <w:lang w:eastAsia="zh-CN"/>
        </w:rPr>
        <w:t xml:space="preserve"> </w:t>
      </w:r>
      <w:r>
        <w:rPr>
          <w:lang w:eastAsia="zh-CN"/>
        </w:rPr>
        <w:t>保险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信贷</w:t>
      </w:r>
      <w:r>
        <w:rPr>
          <w:lang w:eastAsia="zh-CN"/>
        </w:rPr>
        <w:t xml:space="preserve"> </w:t>
      </w:r>
      <w:r>
        <w:rPr>
          <w:lang w:eastAsia="zh-CN"/>
        </w:rPr>
        <w:t>投放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线上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着手</w:t>
      </w:r>
      <w:r>
        <w:rPr>
          <w:lang w:eastAsia="zh-CN"/>
        </w:rPr>
        <w:t xml:space="preserve"> ,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减负</w:t>
      </w:r>
      <w:r>
        <w:rPr>
          <w:lang w:eastAsia="zh-CN"/>
        </w:rPr>
        <w:t xml:space="preserve"> </w:t>
      </w:r>
      <w:r>
        <w:rPr>
          <w:lang w:eastAsia="zh-CN"/>
        </w:rPr>
        <w:t>助力</w:t>
      </w:r>
      <w:r>
        <w:rPr>
          <w:lang w:eastAsia="zh-CN"/>
        </w:rPr>
        <w:t xml:space="preserve"> ,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微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抢</w:t>
      </w:r>
      <w:r>
        <w:rPr>
          <w:lang w:eastAsia="zh-CN"/>
        </w:rPr>
        <w:t xml:space="preserve"> </w:t>
      </w:r>
      <w:r>
        <w:rPr>
          <w:lang w:eastAsia="zh-CN"/>
        </w:rPr>
        <w:t>抓</w:t>
      </w: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lang w:eastAsia="zh-CN"/>
        </w:rPr>
        <w:t xml:space="preserve"> , </w:t>
      </w:r>
      <w:r>
        <w:rPr>
          <w:lang w:eastAsia="zh-CN"/>
        </w:rPr>
        <w:t>千方百计</w:t>
      </w:r>
      <w:r>
        <w:rPr>
          <w:lang w:eastAsia="zh-CN"/>
        </w:rPr>
        <w:t xml:space="preserve">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0BF892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撤销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对待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高下</w:t>
      </w:r>
      <w:r>
        <w:rPr>
          <w:lang w:eastAsia="zh-CN"/>
        </w:rPr>
        <w:t xml:space="preserve"> </w:t>
      </w:r>
      <w:r>
        <w:rPr>
          <w:lang w:eastAsia="zh-CN"/>
        </w:rPr>
        <w:t>立判</w:t>
      </w:r>
      <w:r>
        <w:rPr>
          <w:lang w:eastAsia="zh-CN"/>
        </w:rPr>
        <w:t xml:space="preserve"> , </w:t>
      </w:r>
      <w:r>
        <w:rPr>
          <w:lang w:eastAsia="zh-CN"/>
        </w:rPr>
        <w:t>不言自明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4BB701" w14:textId="77777777" w:rsidR="006C1CFB" w:rsidRDefault="00000000">
      <w:pPr>
        <w:rPr>
          <w:lang w:eastAsia="zh-CN"/>
        </w:rPr>
      </w:pPr>
      <w:r>
        <w:rPr>
          <w:lang w:eastAsia="zh-CN"/>
        </w:rPr>
        <w:t>6</w:t>
      </w:r>
      <w:r>
        <w:rPr>
          <w:lang w:eastAsia="zh-CN"/>
        </w:rPr>
        <w:t>月份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5.1% , </w:t>
      </w:r>
      <w:r>
        <w:rPr>
          <w:lang w:eastAsia="zh-CN"/>
        </w:rPr>
        <w:t>其中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6.2% ,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B88384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做好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应当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稳住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粮食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维持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;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粮食</w:t>
      </w:r>
      <w:r>
        <w:rPr>
          <w:lang w:eastAsia="zh-CN"/>
        </w:rPr>
        <w:t xml:space="preserve"> </w:t>
      </w:r>
      <w:r>
        <w:rPr>
          <w:lang w:eastAsia="zh-CN"/>
        </w:rPr>
        <w:t>供应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价格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粮食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通畅</w:t>
      </w:r>
      <w:r>
        <w:rPr>
          <w:lang w:eastAsia="zh-CN"/>
        </w:rPr>
        <w:t xml:space="preserve"> ;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粮农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粮食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共享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协同</w:t>
      </w:r>
      <w:r>
        <w:rPr>
          <w:lang w:eastAsia="zh-CN"/>
        </w:rPr>
        <w:t xml:space="preserve"> ; </w:t>
      </w:r>
      <w:r>
        <w:rPr>
          <w:lang w:eastAsia="zh-CN"/>
        </w:rPr>
        <w:t>切实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尤其是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他们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粮食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粮食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9A5D35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重视</w:t>
      </w:r>
      <w:r>
        <w:rPr>
          <w:lang w:eastAsia="zh-CN"/>
        </w:rPr>
        <w:t xml:space="preserve"> </w:t>
      </w:r>
      <w:r>
        <w:rPr>
          <w:lang w:eastAsia="zh-CN"/>
        </w:rPr>
        <w:t>濒危</w:t>
      </w:r>
      <w:r>
        <w:rPr>
          <w:lang w:eastAsia="zh-CN"/>
        </w:rPr>
        <w:t xml:space="preserve"> </w:t>
      </w:r>
      <w:r>
        <w:rPr>
          <w:lang w:eastAsia="zh-CN"/>
        </w:rPr>
        <w:t>野生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,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濒危</w:t>
      </w:r>
      <w:r>
        <w:rPr>
          <w:lang w:eastAsia="zh-CN"/>
        </w:rPr>
        <w:t xml:space="preserve"> </w:t>
      </w:r>
      <w:r>
        <w:rPr>
          <w:lang w:eastAsia="zh-CN"/>
        </w:rPr>
        <w:t>野生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承担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义务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3F69692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濒危</w:t>
      </w:r>
      <w:r>
        <w:rPr>
          <w:lang w:eastAsia="zh-CN"/>
        </w:rPr>
        <w:t xml:space="preserve"> </w:t>
      </w:r>
      <w:r>
        <w:rPr>
          <w:lang w:eastAsia="zh-CN"/>
        </w:rPr>
        <w:t>野生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制品</w:t>
      </w:r>
      <w:r>
        <w:rPr>
          <w:lang w:eastAsia="zh-CN"/>
        </w:rPr>
        <w:t xml:space="preserve"> </w:t>
      </w:r>
      <w:r>
        <w:rPr>
          <w:lang w:eastAsia="zh-CN"/>
        </w:rPr>
        <w:t>非法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" </w:t>
      </w:r>
      <w:r>
        <w:rPr>
          <w:lang w:eastAsia="zh-CN"/>
        </w:rPr>
        <w:t>零容忍</w:t>
      </w:r>
      <w:r>
        <w:rPr>
          <w:lang w:eastAsia="zh-CN"/>
        </w:rPr>
        <w:t xml:space="preserve"> " </w:t>
      </w:r>
      <w:r>
        <w:rPr>
          <w:lang w:eastAsia="zh-CN"/>
        </w:rPr>
        <w:t>态度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犯罪</w:t>
      </w:r>
      <w:r>
        <w:rPr>
          <w:lang w:eastAsia="zh-CN"/>
        </w:rPr>
        <w:t xml:space="preserve"> </w:t>
      </w:r>
      <w:r>
        <w:rPr>
          <w:lang w:eastAsia="zh-CN"/>
        </w:rPr>
        <w:t>分子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依法</w:t>
      </w:r>
      <w:r>
        <w:rPr>
          <w:lang w:eastAsia="zh-CN"/>
        </w:rPr>
        <w:t xml:space="preserve"> </w:t>
      </w:r>
      <w:r>
        <w:rPr>
          <w:lang w:eastAsia="zh-CN"/>
        </w:rPr>
        <w:t>惩处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FB0A1F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道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濒危</w:t>
      </w:r>
      <w:r>
        <w:rPr>
          <w:lang w:eastAsia="zh-CN"/>
        </w:rPr>
        <w:t xml:space="preserve"> </w:t>
      </w:r>
      <w:r>
        <w:rPr>
          <w:lang w:eastAsia="zh-CN"/>
        </w:rPr>
        <w:t>野生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遏制</w:t>
      </w:r>
      <w:r>
        <w:rPr>
          <w:lang w:eastAsia="zh-CN"/>
        </w:rPr>
        <w:t xml:space="preserve"> </w:t>
      </w:r>
      <w:r>
        <w:rPr>
          <w:lang w:eastAsia="zh-CN"/>
        </w:rPr>
        <w:t>非法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C0321C" w14:textId="77777777" w:rsidR="006C1CFB" w:rsidRDefault="00000000">
      <w:pPr>
        <w:rPr>
          <w:lang w:eastAsia="zh-CN"/>
        </w:rPr>
      </w:pP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谈到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因为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病毒</w:t>
      </w:r>
      <w:r>
        <w:rPr>
          <w:lang w:eastAsia="zh-CN"/>
        </w:rPr>
        <w:t xml:space="preserve"> </w:t>
      </w:r>
      <w:r>
        <w:rPr>
          <w:lang w:eastAsia="zh-CN"/>
        </w:rPr>
        <w:t>传播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他</w:t>
      </w:r>
      <w:r>
        <w:rPr>
          <w:lang w:eastAsia="zh-CN"/>
        </w:rPr>
        <w:t xml:space="preserve"> </w:t>
      </w:r>
      <w:r>
        <w:rPr>
          <w:lang w:eastAsia="zh-CN"/>
        </w:rPr>
        <w:t>来说</w:t>
      </w:r>
      <w:r>
        <w:rPr>
          <w:lang w:eastAsia="zh-CN"/>
        </w:rPr>
        <w:t xml:space="preserve"> </w:t>
      </w:r>
      <w:r>
        <w:rPr>
          <w:lang w:eastAsia="zh-CN"/>
        </w:rPr>
        <w:t>意义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很多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4F36E8" w14:textId="77777777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下行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加剧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, </w:t>
      </w:r>
      <w:r>
        <w:rPr>
          <w:lang w:eastAsia="zh-CN"/>
        </w:rPr>
        <w:t>金砖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克</w:t>
      </w:r>
      <w:r>
        <w:rPr>
          <w:lang w:eastAsia="zh-CN"/>
        </w:rPr>
        <w:t xml:space="preserve"> </w:t>
      </w:r>
      <w:r>
        <w:rPr>
          <w:lang w:eastAsia="zh-CN"/>
        </w:rPr>
        <w:t>时艰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避免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FA6136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当地</w:t>
      </w:r>
      <w:r>
        <w:rPr>
          <w:lang w:eastAsia="zh-CN"/>
        </w:rPr>
        <w:t xml:space="preserve">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休斯敦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, </w:t>
      </w:r>
      <w:r>
        <w:rPr>
          <w:lang w:eastAsia="zh-CN"/>
        </w:rPr>
        <w:t>该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驻</w:t>
      </w:r>
      <w:r>
        <w:rPr>
          <w:lang w:eastAsia="zh-CN"/>
        </w:rPr>
        <w:t xml:space="preserve"> </w:t>
      </w:r>
      <w:r>
        <w:rPr>
          <w:lang w:eastAsia="zh-CN"/>
        </w:rPr>
        <w:t>休斯敦</w:t>
      </w:r>
      <w:r>
        <w:rPr>
          <w:lang w:eastAsia="zh-CN"/>
        </w:rPr>
        <w:t xml:space="preserve"> </w:t>
      </w:r>
      <w:r>
        <w:rPr>
          <w:lang w:eastAsia="zh-CN"/>
        </w:rPr>
        <w:t>总领馆</w:t>
      </w:r>
      <w:r>
        <w:rPr>
          <w:lang w:eastAsia="zh-CN"/>
        </w:rPr>
        <w:t xml:space="preserve"> </w:t>
      </w:r>
      <w:r>
        <w:rPr>
          <w:lang w:eastAsia="zh-CN"/>
        </w:rPr>
        <w:t>受益</w:t>
      </w:r>
      <w:r>
        <w:rPr>
          <w:lang w:eastAsia="zh-CN"/>
        </w:rPr>
        <w:t xml:space="preserve"> </w:t>
      </w:r>
      <w:r>
        <w:rPr>
          <w:lang w:eastAsia="zh-CN"/>
        </w:rPr>
        <w:t>良多</w:t>
      </w:r>
      <w:r>
        <w:rPr>
          <w:lang w:eastAsia="zh-CN"/>
        </w:rPr>
        <w:t xml:space="preserve"> , </w:t>
      </w:r>
      <w:r>
        <w:rPr>
          <w:lang w:eastAsia="zh-CN"/>
        </w:rPr>
        <w:t>驻</w:t>
      </w:r>
      <w:r>
        <w:rPr>
          <w:lang w:eastAsia="zh-CN"/>
        </w:rPr>
        <w:t xml:space="preserve"> </w:t>
      </w:r>
      <w:r>
        <w:rPr>
          <w:lang w:eastAsia="zh-CN"/>
        </w:rPr>
        <w:t>休斯敦</w:t>
      </w:r>
      <w:r>
        <w:rPr>
          <w:lang w:eastAsia="zh-CN"/>
        </w:rPr>
        <w:t xml:space="preserve"> </w:t>
      </w:r>
      <w:r>
        <w:rPr>
          <w:lang w:eastAsia="zh-CN"/>
        </w:rPr>
        <w:t>总领馆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休斯敦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旅游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桥梁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F702311" w14:textId="77777777" w:rsidR="006C1CFB" w:rsidRDefault="00000000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长期化</w:t>
      </w:r>
      <w:r>
        <w:rPr>
          <w:lang w:eastAsia="zh-CN"/>
        </w:rPr>
        <w:t xml:space="preserve"> </w:t>
      </w:r>
      <w:r>
        <w:rPr>
          <w:lang w:eastAsia="zh-CN"/>
        </w:rPr>
        <w:t>态势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联防</w:t>
      </w:r>
      <w:r>
        <w:rPr>
          <w:lang w:eastAsia="zh-CN"/>
        </w:rPr>
        <w:t xml:space="preserve"> </w:t>
      </w:r>
      <w:r>
        <w:rPr>
          <w:lang w:eastAsia="zh-CN"/>
        </w:rPr>
        <w:t>联控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民众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复产</w:t>
      </w:r>
      <w:r>
        <w:rPr>
          <w:lang w:eastAsia="zh-CN"/>
        </w:rPr>
        <w:t xml:space="preserve"> ,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确保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民生</w:t>
      </w:r>
      <w:r>
        <w:rPr>
          <w:lang w:eastAsia="zh-CN"/>
        </w:rPr>
        <w:t xml:space="preserve"> , </w:t>
      </w:r>
      <w:r>
        <w:rPr>
          <w:lang w:eastAsia="zh-CN"/>
        </w:rPr>
        <w:t>直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最终</w:t>
      </w:r>
      <w:r>
        <w:rPr>
          <w:lang w:eastAsia="zh-CN"/>
        </w:rPr>
        <w:t xml:space="preserve"> </w:t>
      </w:r>
      <w:r>
        <w:rPr>
          <w:lang w:eastAsia="zh-CN"/>
        </w:rPr>
        <w:t>战胜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BFE23D5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口口声声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实行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对等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, </w:t>
      </w:r>
      <w:r>
        <w:rPr>
          <w:lang w:eastAsia="zh-CN"/>
        </w:rPr>
        <w:t>当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领先</w:t>
      </w:r>
      <w:r>
        <w:rPr>
          <w:lang w:eastAsia="zh-CN"/>
        </w:rPr>
        <w:t xml:space="preserve"> </w:t>
      </w:r>
      <w:r>
        <w:rPr>
          <w:lang w:eastAsia="zh-CN"/>
        </w:rPr>
        <w:t>优势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政客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捏造</w:t>
      </w:r>
      <w:r>
        <w:rPr>
          <w:lang w:eastAsia="zh-CN"/>
        </w:rPr>
        <w:t xml:space="preserve"> </w:t>
      </w:r>
      <w:r>
        <w:rPr>
          <w:lang w:eastAsia="zh-CN"/>
        </w:rPr>
        <w:t>借口</w:t>
      </w:r>
      <w:r>
        <w:rPr>
          <w:lang w:eastAsia="zh-CN"/>
        </w:rPr>
        <w:t xml:space="preserve"> , </w:t>
      </w:r>
      <w:r>
        <w:rPr>
          <w:lang w:eastAsia="zh-CN"/>
        </w:rPr>
        <w:t>动用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择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打压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惜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标榜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B1885C" w14:textId="77777777" w:rsidR="006C1CFB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不断</w:t>
      </w:r>
      <w:r>
        <w:rPr>
          <w:lang w:eastAsia="zh-CN"/>
        </w:rPr>
        <w:t xml:space="preserve"> " </w:t>
      </w:r>
      <w:r>
        <w:rPr>
          <w:lang w:eastAsia="zh-CN"/>
        </w:rPr>
        <w:t>退群</w:t>
      </w:r>
      <w:r>
        <w:rPr>
          <w:lang w:eastAsia="zh-CN"/>
        </w:rPr>
        <w:t xml:space="preserve"> " " </w:t>
      </w:r>
      <w:r>
        <w:rPr>
          <w:lang w:eastAsia="zh-CN"/>
        </w:rPr>
        <w:t>毁约</w:t>
      </w:r>
      <w:r>
        <w:rPr>
          <w:lang w:eastAsia="zh-CN"/>
        </w:rPr>
        <w:t xml:space="preserve"> " </w:t>
      </w:r>
      <w:r>
        <w:rPr>
          <w:lang w:eastAsia="zh-CN"/>
        </w:rPr>
        <w:t>不同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加入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义务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C8ED24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方应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3E4F00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格式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69936F" w14:textId="6B4A8AEA" w:rsidR="006C1CFB" w:rsidRDefault="00000000">
      <w:pPr>
        <w:rPr>
          <w:lang w:eastAsia="zh-CN"/>
        </w:rPr>
      </w:pP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" ( </w:t>
      </w:r>
      <w:proofErr w:type="spellStart"/>
      <w:r>
        <w:rPr>
          <w:lang w:eastAsia="zh-CN"/>
        </w:rPr>
        <w:t>httpsetrb.mofcom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49DA65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4C4310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查询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B585B8" w14:textId="77777777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对立案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资格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可于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D7B390" w14:textId="77777777" w:rsidR="006C1CFB" w:rsidRDefault="00000000">
      <w:pPr>
        <w:rPr>
          <w:lang w:eastAsia="zh-CN"/>
        </w:rPr>
      </w:pP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10A5B5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聚苯醚</w:t>
      </w:r>
      <w:r>
        <w:rPr>
          <w:lang w:eastAsia="zh-CN"/>
        </w:rPr>
        <w:t xml:space="preserve"> </w:t>
      </w:r>
      <w:r>
        <w:rPr>
          <w:lang w:eastAsia="zh-CN"/>
        </w:rPr>
        <w:t>反倾销案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进口商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询问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EB1D71C" w14:textId="1F872C72" w:rsidR="006C1CFB" w:rsidRDefault="00000000">
      <w:pPr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" ( </w:t>
      </w:r>
      <w:proofErr w:type="spellStart"/>
      <w:r>
        <w:rPr>
          <w:lang w:eastAsia="zh-CN"/>
        </w:rPr>
        <w:t>httpsetrb.mofcom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0086-10 - 651975 86 , 850914 01 , 65 198477 </w:t>
      </w:r>
      <w:r>
        <w:rPr>
          <w:lang w:eastAsia="zh-CN"/>
        </w:rPr>
        <w:t>传真</w:t>
      </w:r>
      <w:r>
        <w:rPr>
          <w:lang w:eastAsia="zh-CN"/>
        </w:rPr>
        <w:t xml:space="preserve"> : 0086-10 - 65 198172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: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r>
        <w:rPr>
          <w:lang w:eastAsia="zh-CN"/>
        </w:rPr>
        <w:t>网址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br/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中导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毁约</w:t>
      </w:r>
      <w:r>
        <w:rPr>
          <w:lang w:eastAsia="zh-CN"/>
        </w:rPr>
        <w:t xml:space="preserve"> </w:t>
      </w:r>
      <w:r>
        <w:rPr>
          <w:lang w:eastAsia="zh-CN"/>
        </w:rPr>
        <w:t>退群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道路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远</w:t>
      </w:r>
      <w:r>
        <w:rPr>
          <w:lang w:eastAsia="zh-CN"/>
        </w:rPr>
        <w:t xml:space="preserve"> , </w:t>
      </w:r>
      <w:r>
        <w:rPr>
          <w:lang w:eastAsia="zh-CN"/>
        </w:rPr>
        <w:t>相继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撤销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天空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单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" </w:t>
      </w:r>
      <w:r>
        <w:rPr>
          <w:lang w:eastAsia="zh-CN"/>
        </w:rPr>
        <w:t>导弹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"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无人</w:t>
      </w:r>
      <w:r>
        <w:rPr>
          <w:lang w:eastAsia="zh-CN"/>
        </w:rPr>
        <w:t xml:space="preserve"> </w:t>
      </w:r>
      <w:r>
        <w:rPr>
          <w:lang w:eastAsia="zh-CN"/>
        </w:rPr>
        <w:t>机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管控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, </w:t>
      </w:r>
      <w:r>
        <w:rPr>
          <w:lang w:eastAsia="zh-CN"/>
        </w:rPr>
        <w:t>迄今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削减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延期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9C6ACC" w14:textId="77777777" w:rsidR="006C1CFB" w:rsidRDefault="00000000">
      <w:pPr>
        <w:rPr>
          <w:lang w:eastAsia="zh-CN"/>
        </w:rPr>
      </w:pP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广播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总台</w:t>
      </w:r>
      <w:r>
        <w:rPr>
          <w:lang w:eastAsia="zh-CN"/>
        </w:rPr>
        <w:t xml:space="preserve"> </w:t>
      </w:r>
      <w:r>
        <w:rPr>
          <w:lang w:eastAsia="zh-CN"/>
        </w:rPr>
        <w:t>国广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11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2020 </w:t>
      </w:r>
      <w:r>
        <w:rPr>
          <w:lang w:eastAsia="zh-CN"/>
        </w:rPr>
        <w:t>年度</w:t>
      </w:r>
      <w:r>
        <w:rPr>
          <w:lang w:eastAsia="zh-CN"/>
        </w:rPr>
        <w:t xml:space="preserve"> </w:t>
      </w:r>
      <w:r>
        <w:rPr>
          <w:lang w:eastAsia="zh-CN"/>
        </w:rPr>
        <w:t>会员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近</w:t>
      </w:r>
      <w:r>
        <w:rPr>
          <w:lang w:eastAsia="zh-CN"/>
        </w:rPr>
        <w:t xml:space="preserve"> </w:t>
      </w:r>
      <w:r>
        <w:rPr>
          <w:lang w:eastAsia="zh-CN"/>
        </w:rPr>
        <w:t>七成</w:t>
      </w:r>
      <w:r>
        <w:rPr>
          <w:lang w:eastAsia="zh-CN"/>
        </w:rPr>
        <w:t xml:space="preserve">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访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前景</w:t>
      </w:r>
      <w:r>
        <w:rPr>
          <w:lang w:eastAsia="zh-CN"/>
        </w:rPr>
        <w:t xml:space="preserve"> </w:t>
      </w:r>
      <w:r>
        <w:rPr>
          <w:lang w:eastAsia="zh-CN"/>
        </w:rPr>
        <w:t>感到</w:t>
      </w:r>
      <w:r>
        <w:rPr>
          <w:lang w:eastAsia="zh-CN"/>
        </w:rPr>
        <w:t xml:space="preserve"> </w:t>
      </w:r>
      <w:r>
        <w:rPr>
          <w:lang w:eastAsia="zh-CN"/>
        </w:rPr>
        <w:t>乐观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B9DB97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赵立坚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数据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印证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前景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2A14A3" w14:textId="77777777" w:rsidR="006C1CFB" w:rsidRDefault="00000000">
      <w:pPr>
        <w:rPr>
          <w:lang w:eastAsia="zh-CN"/>
        </w:rPr>
      </w:pPr>
      <w:r>
        <w:rPr>
          <w:lang w:eastAsia="zh-CN"/>
        </w:rPr>
        <w:t>与此同时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667087" w14:textId="77777777" w:rsidR="006C1CFB" w:rsidRDefault="00000000">
      <w:pPr>
        <w:rPr>
          <w:lang w:eastAsia="zh-CN"/>
        </w:rPr>
      </w:pPr>
      <w:r>
        <w:rPr>
          <w:lang w:eastAsia="zh-CN"/>
        </w:rPr>
        <w:t>北达科</w:t>
      </w:r>
      <w:r>
        <w:rPr>
          <w:lang w:eastAsia="zh-CN"/>
        </w:rPr>
        <w:t xml:space="preserve"> </w:t>
      </w:r>
      <w:r>
        <w:rPr>
          <w:lang w:eastAsia="zh-CN"/>
        </w:rPr>
        <w:t>他</w:t>
      </w:r>
      <w:r>
        <w:rPr>
          <w:lang w:eastAsia="zh-CN"/>
        </w:rPr>
        <w:t xml:space="preserve"> </w:t>
      </w:r>
      <w:r>
        <w:rPr>
          <w:lang w:eastAsia="zh-CN"/>
        </w:rPr>
        <w:t>州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税收</w:t>
      </w:r>
      <w:r>
        <w:rPr>
          <w:lang w:eastAsia="zh-CN"/>
        </w:rPr>
        <w:t xml:space="preserve"> </w:t>
      </w:r>
      <w:r>
        <w:rPr>
          <w:lang w:eastAsia="zh-CN"/>
        </w:rPr>
        <w:t>减免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应于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F7D78A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格式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r>
        <w:rPr>
          <w:lang w:eastAsia="zh-CN"/>
        </w:rPr>
        <w:t>网址</w:t>
      </w:r>
      <w:r>
        <w:rPr>
          <w:lang w:eastAsia="zh-CN"/>
        </w:rPr>
        <w:t xml:space="preserve"> </w:t>
      </w:r>
      <w:r>
        <w:rPr>
          <w:lang w:eastAsia="zh-CN"/>
        </w:rPr>
        <w:t>附后</w:t>
      </w:r>
      <w:r>
        <w:rPr>
          <w:lang w:eastAsia="zh-CN"/>
        </w:rPr>
        <w:t xml:space="preserve"> , </w:t>
      </w:r>
      <w:r>
        <w:rPr>
          <w:lang w:eastAsia="zh-CN"/>
        </w:rPr>
        <w:t>下同</w:t>
      </w:r>
      <w:r>
        <w:rPr>
          <w:lang w:eastAsia="zh-CN"/>
        </w:rPr>
        <w:t xml:space="preserve"> )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14A393" w14:textId="1FC0D23B" w:rsidR="006C1CFB" w:rsidRDefault="00000000">
      <w:pPr>
        <w:rPr>
          <w:lang w:eastAsia="zh-CN"/>
        </w:rPr>
      </w:pP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" ( </w:t>
      </w:r>
      <w:proofErr w:type="spellStart"/>
      <w:r>
        <w:rPr>
          <w:lang w:eastAsia="zh-CN"/>
        </w:rPr>
        <w:t>httpsetrb.mofcom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54A681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查询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847429" w14:textId="77777777" w:rsidR="006C1CFB" w:rsidRDefault="00000000">
      <w:pPr>
        <w:rPr>
          <w:lang w:eastAsia="zh-CN"/>
        </w:rPr>
      </w:pP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对立案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资格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可于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6925CF" w14:textId="77777777" w:rsidR="006C1CFB" w:rsidRDefault="00000000">
      <w:pPr>
        <w:rPr>
          <w:lang w:eastAsia="zh-CN"/>
        </w:rPr>
      </w:pP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DC32AA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聚苯醚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进口商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询问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909401" w14:textId="1C9D186E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" ( </w:t>
      </w:r>
      <w:proofErr w:type="spellStart"/>
      <w:r>
        <w:rPr>
          <w:lang w:eastAsia="zh-CN"/>
        </w:rPr>
        <w:t>httpsetrb.mofcom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十一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: 0086-10-850914 01 , 651975 86 , 65 198477 </w:t>
      </w:r>
      <w:r>
        <w:rPr>
          <w:lang w:eastAsia="zh-CN"/>
        </w:rPr>
        <w:t>传真</w:t>
      </w:r>
      <w:r>
        <w:rPr>
          <w:lang w:eastAsia="zh-CN"/>
        </w:rPr>
        <w:t xml:space="preserve"> : 0086-10 - 65 198172 </w:t>
      </w:r>
      <w:r>
        <w:rPr>
          <w:lang w:eastAsia="zh-CN"/>
        </w:rPr>
        <w:t>网站</w:t>
      </w:r>
      <w:r>
        <w:rPr>
          <w:lang w:eastAsia="zh-CN"/>
        </w:rPr>
        <w:t xml:space="preserve"> :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r>
        <w:rPr>
          <w:lang w:eastAsia="zh-CN"/>
        </w:rPr>
        <w:t>网址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br/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标榜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公然</w:t>
      </w:r>
      <w:r>
        <w:rPr>
          <w:lang w:eastAsia="zh-CN"/>
        </w:rPr>
        <w:t xml:space="preserve"> </w:t>
      </w:r>
      <w:r>
        <w:rPr>
          <w:lang w:eastAsia="zh-CN"/>
        </w:rPr>
        <w:t>否定</w:t>
      </w:r>
      <w:r>
        <w:rPr>
          <w:lang w:eastAsia="zh-CN"/>
        </w:rPr>
        <w:t xml:space="preserve">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肆意</w:t>
      </w:r>
      <w:r>
        <w:rPr>
          <w:lang w:eastAsia="zh-CN"/>
        </w:rPr>
        <w:t xml:space="preserve"> </w:t>
      </w:r>
      <w:r>
        <w:rPr>
          <w:lang w:eastAsia="zh-CN"/>
        </w:rPr>
        <w:t>侵害</w:t>
      </w:r>
      <w:r>
        <w:rPr>
          <w:lang w:eastAsia="zh-CN"/>
        </w:rPr>
        <w:t xml:space="preserve"> </w:t>
      </w:r>
      <w:r>
        <w:rPr>
          <w:lang w:eastAsia="zh-CN"/>
        </w:rPr>
        <w:t>他国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8AA197" w14:textId="77777777" w:rsidR="006C1CFB" w:rsidRDefault="00000000">
      <w:pPr>
        <w:rPr>
          <w:lang w:eastAsia="zh-CN"/>
        </w:rPr>
      </w:pPr>
      <w:r>
        <w:rPr>
          <w:lang w:eastAsia="zh-CN"/>
        </w:rPr>
        <w:t>必须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所作所为</w:t>
      </w:r>
      <w:r>
        <w:rPr>
          <w:lang w:eastAsia="zh-CN"/>
        </w:rPr>
        <w:t xml:space="preserve"> </w:t>
      </w:r>
      <w:r>
        <w:rPr>
          <w:lang w:eastAsia="zh-CN"/>
        </w:rPr>
        <w:t>彻底</w:t>
      </w:r>
      <w:r>
        <w:rPr>
          <w:lang w:eastAsia="zh-CN"/>
        </w:rPr>
        <w:t xml:space="preserve"> </w:t>
      </w:r>
      <w:r>
        <w:rPr>
          <w:lang w:eastAsia="zh-CN"/>
        </w:rPr>
        <w:t>戳破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标榜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遮羞布</w:t>
      </w:r>
      <w:r>
        <w:rPr>
          <w:lang w:eastAsia="zh-CN"/>
        </w:rPr>
        <w:t xml:space="preserve"> "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形象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C65CC4F" w14:textId="77777777" w:rsidR="006C1CFB" w:rsidRDefault="00000000">
      <w:pPr>
        <w:rPr>
          <w:lang w:eastAsia="zh-CN"/>
        </w:rPr>
      </w:pP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发生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航空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海运</w:t>
      </w:r>
      <w:r>
        <w:rPr>
          <w:lang w:eastAsia="zh-CN"/>
        </w:rPr>
        <w:t xml:space="preserve"> </w:t>
      </w:r>
      <w:r>
        <w:rPr>
          <w:lang w:eastAsia="zh-CN"/>
        </w:rPr>
        <w:t>出现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</w:t>
      </w:r>
      <w:r>
        <w:rPr>
          <w:lang w:eastAsia="zh-CN"/>
        </w:rPr>
        <w:t>程度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禁飞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停运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减运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不畅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萎缩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5BE438" w14:textId="77777777" w:rsidR="006C1CFB" w:rsidRDefault="00000000">
      <w:pPr>
        <w:rPr>
          <w:lang w:eastAsia="zh-CN"/>
        </w:rPr>
      </w:pPr>
      <w:r>
        <w:rPr>
          <w:lang w:eastAsia="zh-CN"/>
        </w:rPr>
        <w:t>深圳</w:t>
      </w:r>
      <w:r>
        <w:rPr>
          <w:lang w:eastAsia="zh-CN"/>
        </w:rPr>
        <w:t xml:space="preserve"> </w:t>
      </w:r>
      <w:r>
        <w:rPr>
          <w:lang w:eastAsia="zh-CN"/>
        </w:rPr>
        <w:t>卫视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第六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缔约国</w:t>
      </w:r>
      <w:r>
        <w:rPr>
          <w:lang w:eastAsia="zh-CN"/>
        </w:rPr>
        <w:t xml:space="preserve"> </w:t>
      </w:r>
      <w:r>
        <w:rPr>
          <w:lang w:eastAsia="zh-CN"/>
        </w:rPr>
        <w:t>大会</w:t>
      </w:r>
      <w:r>
        <w:rPr>
          <w:lang w:eastAsia="zh-CN"/>
        </w:rPr>
        <w:t xml:space="preserve"> </w:t>
      </w:r>
      <w:r>
        <w:rPr>
          <w:lang w:eastAsia="zh-CN"/>
        </w:rPr>
        <w:t>近期</w:t>
      </w:r>
      <w:r>
        <w:rPr>
          <w:lang w:eastAsia="zh-CN"/>
        </w:rPr>
        <w:t xml:space="preserve"> </w:t>
      </w:r>
      <w:r>
        <w:rPr>
          <w:lang w:eastAsia="zh-CN"/>
        </w:rPr>
        <w:t>因为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缔约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身份</w:t>
      </w:r>
      <w:r>
        <w:rPr>
          <w:lang w:eastAsia="zh-CN"/>
        </w:rPr>
        <w:t xml:space="preserve"> </w:t>
      </w:r>
      <w:r>
        <w:rPr>
          <w:lang w:eastAsia="zh-CN"/>
        </w:rPr>
        <w:t>与会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84EF304" w14:textId="77777777" w:rsidR="006C1CFB" w:rsidRDefault="00000000">
      <w:pPr>
        <w:rPr>
          <w:lang w:eastAsia="zh-CN"/>
        </w:rPr>
      </w:pPr>
      <w:r>
        <w:rPr>
          <w:lang w:eastAsia="zh-CN"/>
        </w:rPr>
        <w:t>赵立坚</w:t>
      </w:r>
      <w:r>
        <w:rPr>
          <w:lang w:eastAsia="zh-CN"/>
        </w:rPr>
        <w:t xml:space="preserve"> : 8</w:t>
      </w:r>
      <w:r>
        <w:rPr>
          <w:lang w:eastAsia="zh-CN"/>
        </w:rPr>
        <w:t>月</w:t>
      </w:r>
      <w:r>
        <w:rPr>
          <w:lang w:eastAsia="zh-CN"/>
        </w:rPr>
        <w:t xml:space="preserve"> 17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21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第六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缔约国</w:t>
      </w:r>
      <w:r>
        <w:rPr>
          <w:lang w:eastAsia="zh-CN"/>
        </w:rPr>
        <w:t xml:space="preserve"> </w:t>
      </w:r>
      <w:r>
        <w:rPr>
          <w:lang w:eastAsia="zh-CN"/>
        </w:rPr>
        <w:t>大会</w:t>
      </w:r>
      <w:r>
        <w:rPr>
          <w:lang w:eastAsia="zh-CN"/>
        </w:rPr>
        <w:t xml:space="preserve"> </w:t>
      </w:r>
      <w:r>
        <w:rPr>
          <w:lang w:eastAsia="zh-CN"/>
        </w:rPr>
        <w:t>因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原因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召开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缔约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身份</w:t>
      </w:r>
      <w:r>
        <w:rPr>
          <w:lang w:eastAsia="zh-CN"/>
        </w:rPr>
        <w:t xml:space="preserve"> </w:t>
      </w:r>
      <w:r>
        <w:rPr>
          <w:lang w:eastAsia="zh-CN"/>
        </w:rPr>
        <w:t>与会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发言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CD9C8C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发言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点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: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普遍性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有效性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援助</w:t>
      </w:r>
      <w:r>
        <w:rPr>
          <w:lang w:eastAsia="zh-CN"/>
        </w:rPr>
        <w:t xml:space="preserve">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常规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军控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互动</w:t>
      </w:r>
      <w:r>
        <w:rPr>
          <w:lang w:eastAsia="zh-CN"/>
        </w:rPr>
        <w:t xml:space="preserve"> </w:t>
      </w:r>
      <w:r>
        <w:rPr>
          <w:lang w:eastAsia="zh-CN"/>
        </w:rPr>
        <w:t>协作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常规</w:t>
      </w:r>
      <w:r>
        <w:rPr>
          <w:lang w:eastAsia="zh-CN"/>
        </w:rPr>
        <w:t xml:space="preserve"> </w:t>
      </w:r>
      <w:r>
        <w:rPr>
          <w:lang w:eastAsia="zh-CN"/>
        </w:rPr>
        <w:t>军控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;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强化</w:t>
      </w:r>
      <w:r>
        <w:rPr>
          <w:lang w:eastAsia="zh-CN"/>
        </w:rPr>
        <w:t xml:space="preserve"> </w:t>
      </w:r>
      <w:r>
        <w:rPr>
          <w:lang w:eastAsia="zh-CN"/>
        </w:rPr>
        <w:t>负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体</w:t>
      </w:r>
      <w:r>
        <w:rPr>
          <w:lang w:eastAsia="zh-CN"/>
        </w:rPr>
        <w:t xml:space="preserve"> </w:t>
      </w:r>
      <w:r>
        <w:rPr>
          <w:lang w:eastAsia="zh-CN"/>
        </w:rPr>
        <w:t>出售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,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借</w:t>
      </w:r>
      <w:r>
        <w:rPr>
          <w:lang w:eastAsia="zh-CN"/>
        </w:rPr>
        <w:t xml:space="preserve"> </w:t>
      </w:r>
      <w:r>
        <w:rPr>
          <w:lang w:eastAsia="zh-CN"/>
        </w:rPr>
        <w:t>军售</w:t>
      </w:r>
      <w:r>
        <w:rPr>
          <w:lang w:eastAsia="zh-CN"/>
        </w:rPr>
        <w:t xml:space="preserve"> </w:t>
      </w:r>
      <w:r>
        <w:rPr>
          <w:lang w:eastAsia="zh-CN"/>
        </w:rPr>
        <w:t>干涉</w:t>
      </w:r>
      <w:r>
        <w:rPr>
          <w:lang w:eastAsia="zh-CN"/>
        </w:rPr>
        <w:t xml:space="preserve"> </w:t>
      </w:r>
      <w:r>
        <w:rPr>
          <w:lang w:eastAsia="zh-CN"/>
        </w:rPr>
        <w:t>主权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内政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5FB7443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全程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建设性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生效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观察员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历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缔约国</w:t>
      </w:r>
      <w:r>
        <w:rPr>
          <w:lang w:eastAsia="zh-CN"/>
        </w:rPr>
        <w:t xml:space="preserve"> </w:t>
      </w:r>
      <w:r>
        <w:rPr>
          <w:lang w:eastAsia="zh-CN"/>
        </w:rPr>
        <w:t>大会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A7FA2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作为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建设者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维护者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成员国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凝聚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规范</w:t>
      </w:r>
      <w:r>
        <w:rPr>
          <w:lang w:eastAsia="zh-CN"/>
        </w:rPr>
        <w:t xml:space="preserve"> </w:t>
      </w:r>
      <w:r>
        <w:rPr>
          <w:lang w:eastAsia="zh-CN"/>
        </w:rPr>
        <w:t>合理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9351691" w14:textId="77777777" w:rsidR="006C1CFB" w:rsidRDefault="0000000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8</w:t>
      </w:r>
      <w:r>
        <w:rPr>
          <w:lang w:eastAsia="zh-CN"/>
        </w:rPr>
        <w:t>月</w:t>
      </w:r>
      <w:r>
        <w:rPr>
          <w:lang w:eastAsia="zh-CN"/>
        </w:rPr>
        <w:t xml:space="preserve"> 14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91%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受</w:t>
      </w:r>
      <w:r>
        <w:rPr>
          <w:lang w:eastAsia="zh-CN"/>
        </w:rPr>
        <w:t xml:space="preserve"> </w:t>
      </w:r>
      <w:r>
        <w:rPr>
          <w:lang w:eastAsia="zh-CN"/>
        </w:rPr>
        <w:t>访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盈利</w:t>
      </w:r>
      <w:r>
        <w:rPr>
          <w:lang w:eastAsia="zh-CN"/>
        </w:rPr>
        <w:t xml:space="preserve"> , 81%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视为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, </w:t>
      </w:r>
      <w:r>
        <w:rPr>
          <w:lang w:eastAsia="zh-CN"/>
        </w:rPr>
        <w:t>近</w:t>
      </w:r>
      <w:r>
        <w:rPr>
          <w:lang w:eastAsia="zh-CN"/>
        </w:rPr>
        <w:t xml:space="preserve"> 70%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受访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前景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乐观</w:t>
      </w:r>
      <w:r>
        <w:rPr>
          <w:lang w:eastAsia="zh-CN"/>
        </w:rPr>
        <w:t xml:space="preserve"> , 75%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未来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4AF9571" w14:textId="77777777" w:rsidR="006C1CFB" w:rsidRDefault="0000000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彭博</w:t>
      </w:r>
      <w:r>
        <w:rPr>
          <w:lang w:eastAsia="zh-CN"/>
        </w:rPr>
        <w:t xml:space="preserve"> </w:t>
      </w:r>
      <w:r>
        <w:rPr>
          <w:lang w:eastAsia="zh-CN"/>
        </w:rPr>
        <w:t>新闻社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位</w:t>
      </w:r>
      <w:r>
        <w:rPr>
          <w:lang w:eastAsia="zh-CN"/>
        </w:rPr>
        <w:t xml:space="preserve"> </w:t>
      </w:r>
      <w:r>
        <w:rPr>
          <w:lang w:eastAsia="zh-CN"/>
        </w:rPr>
        <w:t>知情</w:t>
      </w:r>
      <w:r>
        <w:rPr>
          <w:lang w:eastAsia="zh-CN"/>
        </w:rPr>
        <w:t xml:space="preserve"> </w:t>
      </w:r>
      <w:r>
        <w:rPr>
          <w:lang w:eastAsia="zh-CN"/>
        </w:rPr>
        <w:t>人士</w:t>
      </w:r>
      <w:r>
        <w:rPr>
          <w:lang w:eastAsia="zh-CN"/>
        </w:rPr>
        <w:t xml:space="preserve"> </w:t>
      </w:r>
      <w:r>
        <w:rPr>
          <w:lang w:eastAsia="zh-CN"/>
        </w:rPr>
        <w:t>透露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重新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周末</w:t>
      </w:r>
      <w:r>
        <w:rPr>
          <w:lang w:eastAsia="zh-CN"/>
        </w:rPr>
        <w:t xml:space="preserve"> </w:t>
      </w:r>
      <w:r>
        <w:rPr>
          <w:lang w:eastAsia="zh-CN"/>
        </w:rPr>
        <w:t>推迟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会谈</w:t>
      </w:r>
      <w:r>
        <w:rPr>
          <w:lang w:eastAsia="zh-CN"/>
        </w:rPr>
        <w:t xml:space="preserve"> ,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会谈</w:t>
      </w:r>
      <w:r>
        <w:rPr>
          <w:lang w:eastAsia="zh-CN"/>
        </w:rPr>
        <w:t xml:space="preserve"> </w:t>
      </w:r>
      <w:r>
        <w:rPr>
          <w:lang w:eastAsia="zh-CN"/>
        </w:rPr>
        <w:t>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阶段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之际</w:t>
      </w:r>
      <w:r>
        <w:rPr>
          <w:lang w:eastAsia="zh-CN"/>
        </w:rPr>
        <w:t xml:space="preserve"> </w:t>
      </w:r>
      <w:r>
        <w:rPr>
          <w:lang w:eastAsia="zh-CN"/>
        </w:rPr>
        <w:t>评估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04BE95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风险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业务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4102C40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,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连续</w:t>
      </w:r>
      <w:r>
        <w:rPr>
          <w:lang w:eastAsia="zh-CN"/>
        </w:rPr>
        <w:t xml:space="preserve"> </w:t>
      </w:r>
      <w:r>
        <w:rPr>
          <w:lang w:eastAsia="zh-CN"/>
        </w:rPr>
        <w:t>十一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7E7016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, </w:t>
      </w:r>
      <w:r>
        <w:rPr>
          <w:lang w:eastAsia="zh-CN"/>
        </w:rPr>
        <w:t>肩负</w:t>
      </w:r>
      <w:r>
        <w:rPr>
          <w:lang w:eastAsia="zh-CN"/>
        </w:rPr>
        <w:t xml:space="preserve"> </w:t>
      </w:r>
      <w:r>
        <w:rPr>
          <w:lang w:eastAsia="zh-CN"/>
        </w:rPr>
        <w:t>着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途径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积累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使命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C9ED7DB" w14:textId="77777777" w:rsidR="006C1CFB" w:rsidRDefault="00000000">
      <w:pPr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职能</w:t>
      </w:r>
      <w:r>
        <w:rPr>
          <w:lang w:eastAsia="zh-CN"/>
        </w:rPr>
        <w:t xml:space="preserve"> </w:t>
      </w:r>
      <w:r>
        <w:rPr>
          <w:lang w:eastAsia="zh-CN"/>
        </w:rPr>
        <w:t>转变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事后</w:t>
      </w:r>
      <w:r>
        <w:rPr>
          <w:lang w:eastAsia="zh-CN"/>
        </w:rPr>
        <w:t xml:space="preserve"> </w:t>
      </w:r>
      <w:r>
        <w:rPr>
          <w:lang w:eastAsia="zh-CN"/>
        </w:rPr>
        <w:t>监管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先行</w:t>
      </w:r>
      <w:r>
        <w:rPr>
          <w:lang w:eastAsia="zh-CN"/>
        </w:rPr>
        <w:t xml:space="preserve"> </w:t>
      </w:r>
      <w:r>
        <w:rPr>
          <w:lang w:eastAsia="zh-CN"/>
        </w:rPr>
        <w:t>先试</w:t>
      </w:r>
      <w:r>
        <w:rPr>
          <w:lang w:eastAsia="zh-CN"/>
        </w:rPr>
        <w:t xml:space="preserve"> ,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"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14CBBA90" w14:textId="77777777" w:rsidR="006C1CFB" w:rsidRDefault="00000000">
      <w:pPr>
        <w:rPr>
          <w:lang w:eastAsia="zh-CN"/>
        </w:rPr>
      </w:pP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国民</w:t>
      </w:r>
      <w:r>
        <w:rPr>
          <w:lang w:eastAsia="zh-CN"/>
        </w:rPr>
        <w:t xml:space="preserve"> </w:t>
      </w:r>
      <w:r>
        <w:rPr>
          <w:lang w:eastAsia="zh-CN"/>
        </w:rPr>
        <w:t>待遇</w:t>
      </w:r>
      <w:r>
        <w:rPr>
          <w:lang w:eastAsia="zh-CN"/>
        </w:rPr>
        <w:t xml:space="preserve"> </w:t>
      </w:r>
      <w:r>
        <w:rPr>
          <w:lang w:eastAsia="zh-CN"/>
        </w:rPr>
        <w:t>加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" </w:t>
      </w:r>
      <w:r>
        <w:rPr>
          <w:lang w:eastAsia="zh-CN"/>
        </w:rPr>
        <w:t>单一</w:t>
      </w:r>
      <w:r>
        <w:rPr>
          <w:lang w:eastAsia="zh-CN"/>
        </w:rPr>
        <w:t xml:space="preserve"> </w:t>
      </w:r>
      <w:r>
        <w:rPr>
          <w:lang w:eastAsia="zh-CN"/>
        </w:rPr>
        <w:t>窗口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" </w:t>
      </w:r>
      <w:r>
        <w:rPr>
          <w:lang w:eastAsia="zh-CN"/>
        </w:rPr>
        <w:t>证照</w:t>
      </w:r>
      <w:r>
        <w:rPr>
          <w:lang w:eastAsia="zh-CN"/>
        </w:rPr>
        <w:t xml:space="preserve"> </w:t>
      </w:r>
      <w:r>
        <w:rPr>
          <w:lang w:eastAsia="zh-CN"/>
        </w:rPr>
        <w:t>分离</w:t>
      </w:r>
      <w:r>
        <w:rPr>
          <w:lang w:eastAsia="zh-CN"/>
        </w:rPr>
        <w:t xml:space="preserve"> "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账户</w:t>
      </w:r>
      <w:r>
        <w:rPr>
          <w:lang w:eastAsia="zh-CN"/>
        </w:rPr>
        <w:t xml:space="preserve"> </w:t>
      </w:r>
      <w:r>
        <w:rPr>
          <w:lang w:eastAsia="zh-CN"/>
        </w:rPr>
        <w:t>等等</w:t>
      </w:r>
      <w:r>
        <w:rPr>
          <w:lang w:eastAsia="zh-CN"/>
        </w:rPr>
        <w:t xml:space="preserve"> ,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亮丽</w:t>
      </w:r>
      <w:r>
        <w:rPr>
          <w:lang w:eastAsia="zh-CN"/>
        </w:rPr>
        <w:t xml:space="preserve"> </w:t>
      </w:r>
      <w:r>
        <w:rPr>
          <w:lang w:eastAsia="zh-CN"/>
        </w:rPr>
        <w:t>名片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C0DD28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贯彻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决策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F1463D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赋予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自主权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;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差别</w:t>
      </w:r>
      <w:r>
        <w:rPr>
          <w:lang w:eastAsia="zh-CN"/>
        </w:rPr>
        <w:t xml:space="preserve"> </w:t>
      </w:r>
      <w:r>
        <w:rPr>
          <w:lang w:eastAsia="zh-CN"/>
        </w:rPr>
        <w:t>化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,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针对性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实效性</w:t>
      </w:r>
      <w:r>
        <w:rPr>
          <w:lang w:eastAsia="zh-CN"/>
        </w:rPr>
        <w:t xml:space="preserve">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集成</w:t>
      </w:r>
      <w:r>
        <w:rPr>
          <w:lang w:eastAsia="zh-CN"/>
        </w:rPr>
        <w:t xml:space="preserve"> </w:t>
      </w:r>
      <w:r>
        <w:rPr>
          <w:lang w:eastAsia="zh-CN"/>
        </w:rPr>
        <w:t>性强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;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特定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成果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释放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红利</w:t>
      </w:r>
      <w:r>
        <w:rPr>
          <w:lang w:eastAsia="zh-CN"/>
        </w:rPr>
        <w:t xml:space="preserve"> , </w:t>
      </w:r>
      <w:r>
        <w:rPr>
          <w:lang w:eastAsia="zh-CN"/>
        </w:rPr>
        <w:t>带动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;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抓紧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制定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, </w:t>
      </w:r>
      <w:r>
        <w:rPr>
          <w:lang w:eastAsia="zh-CN"/>
        </w:rPr>
        <w:t>细化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EC3E37" w14:textId="77777777" w:rsidR="006C1CFB" w:rsidRDefault="00000000">
      <w:pPr>
        <w:rPr>
          <w:lang w:eastAsia="zh-CN"/>
        </w:rPr>
      </w:pP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财经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8</w:t>
      </w:r>
      <w:r>
        <w:rPr>
          <w:lang w:eastAsia="zh-CN"/>
        </w:rPr>
        <w:t>月</w:t>
      </w:r>
      <w:r>
        <w:rPr>
          <w:lang w:eastAsia="zh-CN"/>
        </w:rPr>
        <w:t xml:space="preserve"> 7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( RCEP )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91BAFCE" w14:textId="77777777" w:rsidR="006C1CFB" w:rsidRDefault="00000000">
      <w:pPr>
        <w:rPr>
          <w:lang w:eastAsia="zh-CN"/>
        </w:rPr>
      </w:pP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"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"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东盟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东亚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交换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63433ED" w14:textId="77777777" w:rsidR="006C1CFB" w:rsidRDefault="00000000">
      <w:pPr>
        <w:rPr>
          <w:lang w:eastAsia="zh-CN"/>
        </w:rPr>
      </w:pP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声明</w:t>
      </w:r>
      <w:r>
        <w:rPr>
          <w:lang w:eastAsia="zh-CN"/>
        </w:rPr>
        <w:t xml:space="preserve"> ,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疫后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指出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信心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, </w:t>
      </w:r>
      <w:r>
        <w:rPr>
          <w:lang w:eastAsia="zh-CN"/>
        </w:rPr>
        <w:t>维持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,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B8C684" w14:textId="77777777" w:rsidR="006C1CFB" w:rsidRDefault="00000000">
      <w:p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 xml:space="preserve"> 110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到底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</w:t>
      </w:r>
      <w:r>
        <w:rPr>
          <w:lang w:eastAsia="zh-CN"/>
        </w:rPr>
        <w:t>还是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答案</w:t>
      </w:r>
      <w:r>
        <w:rPr>
          <w:lang w:eastAsia="zh-CN"/>
        </w:rPr>
        <w:t xml:space="preserve"> </w:t>
      </w:r>
      <w:r>
        <w:rPr>
          <w:lang w:eastAsia="zh-CN"/>
        </w:rPr>
        <w:t>不言而喻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A4915E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方应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698DB3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参考</w:t>
      </w:r>
      <w:r>
        <w:rPr>
          <w:lang w:eastAsia="zh-CN"/>
        </w:rPr>
        <w:t xml:space="preserve"> </w:t>
      </w:r>
      <w:r>
        <w:rPr>
          <w:lang w:eastAsia="zh-CN"/>
        </w:rPr>
        <w:t>格式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6E01F7" w14:textId="51BEF825" w:rsidR="006C1CFB" w:rsidRDefault="00000000">
      <w:pPr>
        <w:rPr>
          <w:lang w:eastAsia="zh-CN"/>
        </w:rPr>
      </w:pP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反倾销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" ( </w:t>
      </w:r>
      <w:proofErr w:type="spellStart"/>
      <w:r>
        <w:rPr>
          <w:lang w:eastAsia="zh-CN"/>
        </w:rPr>
        <w:t>httpsetrb.mofcom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br/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9A0B2E" w14:textId="77777777" w:rsidR="006C1CFB" w:rsidRDefault="00000000">
      <w:pPr>
        <w:rPr>
          <w:lang w:eastAsia="zh-CN"/>
        </w:rPr>
      </w:pP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查询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ABA4F9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对立案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资格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可于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E4C651" w14:textId="77777777" w:rsidR="006C1CFB" w:rsidRDefault="00000000">
      <w:pPr>
        <w:rPr>
          <w:lang w:eastAsia="zh-CN"/>
        </w:rPr>
      </w:pP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可以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298CD73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乙二醇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丙二醇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</w:t>
      </w:r>
      <w:r>
        <w:rPr>
          <w:lang w:eastAsia="zh-CN"/>
        </w:rPr>
        <w:t xml:space="preserve"> </w:t>
      </w:r>
      <w:r>
        <w:rPr>
          <w:lang w:eastAsia="zh-CN"/>
        </w:rPr>
        <w:t>烷基</w:t>
      </w:r>
      <w:r>
        <w:rPr>
          <w:lang w:eastAsia="zh-CN"/>
        </w:rPr>
        <w:t xml:space="preserve"> </w:t>
      </w:r>
      <w:r>
        <w:rPr>
          <w:lang w:eastAsia="zh-CN"/>
        </w:rPr>
        <w:t>醚</w:t>
      </w:r>
      <w:r>
        <w:rPr>
          <w:lang w:eastAsia="zh-CN"/>
        </w:rPr>
        <w:t xml:space="preserve"> </w:t>
      </w:r>
      <w:r>
        <w:rPr>
          <w:lang w:eastAsia="zh-CN"/>
        </w:rPr>
        <w:t>反倾销案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进口商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询问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0E54D9" w14:textId="74811E00" w:rsidR="006C1CFB" w:rsidRDefault="00000000">
      <w:pPr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" ( </w:t>
      </w:r>
      <w:proofErr w:type="spellStart"/>
      <w:r>
        <w:rPr>
          <w:lang w:eastAsia="zh-CN"/>
        </w:rPr>
        <w:t>httpsetrb.mofcom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  <w:t xml:space="preserve"> </w:t>
      </w:r>
      <w:r>
        <w:rPr>
          <w:lang w:eastAsia="zh-CN"/>
        </w:rPr>
        <w:br/>
        <w:t xml:space="preserve"> </w:t>
      </w: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: 0086-10 - 65 1984 74 </w:t>
      </w:r>
      <w:r>
        <w:rPr>
          <w:lang w:eastAsia="zh-CN"/>
        </w:rPr>
        <w:t>、</w:t>
      </w:r>
      <w:r>
        <w:rPr>
          <w:lang w:eastAsia="zh-CN"/>
        </w:rPr>
        <w:t xml:space="preserve"> 65 198194 </w:t>
      </w:r>
      <w:r>
        <w:rPr>
          <w:lang w:eastAsia="zh-CN"/>
        </w:rPr>
        <w:t>传真</w:t>
      </w:r>
      <w:r>
        <w:rPr>
          <w:lang w:eastAsia="zh-CN"/>
        </w:rPr>
        <w:t xml:space="preserve"> : 0086-10 - 65 198172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: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r>
        <w:rPr>
          <w:lang w:eastAsia="zh-CN"/>
        </w:rPr>
        <w:t>网址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例如</w:t>
      </w:r>
      <w:r>
        <w:rPr>
          <w:lang w:eastAsia="zh-CN"/>
        </w:rPr>
        <w:t xml:space="preserve"> ,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促进会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拓宽</w:t>
      </w:r>
      <w:r>
        <w:rPr>
          <w:lang w:eastAsia="zh-CN"/>
        </w:rPr>
        <w:t xml:space="preserve"> </w:t>
      </w:r>
      <w:r>
        <w:rPr>
          <w:lang w:eastAsia="zh-CN"/>
        </w:rPr>
        <w:t>投诉人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投诉</w:t>
      </w:r>
      <w:r>
        <w:rPr>
          <w:lang w:eastAsia="zh-CN"/>
        </w:rPr>
        <w:t xml:space="preserve"> </w:t>
      </w:r>
      <w:r>
        <w:rPr>
          <w:lang w:eastAsia="zh-CN"/>
        </w:rPr>
        <w:t>办法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设立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投资者</w:t>
      </w:r>
      <w:r>
        <w:rPr>
          <w:lang w:eastAsia="zh-CN"/>
        </w:rPr>
        <w:t xml:space="preserve"> </w:t>
      </w:r>
      <w:r>
        <w:rPr>
          <w:lang w:eastAsia="zh-CN"/>
        </w:rPr>
        <w:t>纳入</w:t>
      </w:r>
      <w:r>
        <w:rPr>
          <w:lang w:eastAsia="zh-CN"/>
        </w:rPr>
        <w:t xml:space="preserve"> </w:t>
      </w:r>
      <w:r>
        <w:rPr>
          <w:lang w:eastAsia="zh-CN"/>
        </w:rPr>
        <w:t>投诉</w:t>
      </w:r>
      <w:r>
        <w:rPr>
          <w:lang w:eastAsia="zh-CN"/>
        </w:rPr>
        <w:t xml:space="preserve"> </w:t>
      </w:r>
      <w:r>
        <w:rPr>
          <w:lang w:eastAsia="zh-CN"/>
        </w:rPr>
        <w:t>主体</w:t>
      </w:r>
      <w:r>
        <w:rPr>
          <w:lang w:eastAsia="zh-CN"/>
        </w:rPr>
        <w:t xml:space="preserve"> , </w:t>
      </w:r>
      <w:r>
        <w:rPr>
          <w:lang w:eastAsia="zh-CN"/>
        </w:rPr>
        <w:t>同时</w:t>
      </w:r>
      <w:r>
        <w:rPr>
          <w:lang w:eastAsia="zh-CN"/>
        </w:rPr>
        <w:t xml:space="preserve"> </w:t>
      </w:r>
      <w:r>
        <w:rPr>
          <w:lang w:eastAsia="zh-CN"/>
        </w:rPr>
        <w:t>增加商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投诉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条款</w:t>
      </w:r>
      <w:r>
        <w:rPr>
          <w:lang w:eastAsia="zh-CN"/>
        </w:rPr>
        <w:t xml:space="preserve"> ; </w:t>
      </w:r>
      <w:r>
        <w:rPr>
          <w:lang w:eastAsia="zh-CN"/>
        </w:rPr>
        <w:t>针对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英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允许</w:t>
      </w:r>
      <w:r>
        <w:rPr>
          <w:lang w:eastAsia="zh-CN"/>
        </w:rPr>
        <w:t xml:space="preserve"> </w:t>
      </w:r>
      <w:r>
        <w:rPr>
          <w:lang w:eastAsia="zh-CN"/>
        </w:rPr>
        <w:t>投诉人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投诉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结果</w:t>
      </w:r>
      <w:r>
        <w:rPr>
          <w:lang w:eastAsia="zh-CN"/>
        </w:rPr>
        <w:t xml:space="preserve"> </w:t>
      </w:r>
      <w:r>
        <w:rPr>
          <w:lang w:eastAsia="zh-CN"/>
        </w:rPr>
        <w:t>不满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级</w:t>
      </w:r>
      <w:r>
        <w:rPr>
          <w:lang w:eastAsia="zh-CN"/>
        </w:rPr>
        <w:t xml:space="preserve"> </w:t>
      </w:r>
      <w:r>
        <w:rPr>
          <w:lang w:eastAsia="zh-CN"/>
        </w:rPr>
        <w:t>投诉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投诉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建议</w:t>
      </w:r>
      <w:r>
        <w:rPr>
          <w:lang w:eastAsia="zh-CN"/>
        </w:rPr>
        <w:t xml:space="preserve"> ,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投诉</w:t>
      </w:r>
      <w:r>
        <w:rPr>
          <w:lang w:eastAsia="zh-CN"/>
        </w:rPr>
        <w:t xml:space="preserve"> </w:t>
      </w:r>
      <w:r>
        <w:rPr>
          <w:lang w:eastAsia="zh-CN"/>
        </w:rPr>
        <w:t>办法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予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愿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欧方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欧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能量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D9D8C9" w14:textId="77777777" w:rsidR="006C1CFB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目录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列举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, </w:t>
      </w:r>
      <w:r>
        <w:rPr>
          <w:lang w:eastAsia="zh-CN"/>
        </w:rPr>
        <w:t>建议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省级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主管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咨询</w:t>
      </w:r>
      <w:r>
        <w:rPr>
          <w:lang w:eastAsia="zh-CN"/>
        </w:rPr>
        <w:t xml:space="preserve"> ,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办理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5E5A3B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5B860A6" w14:textId="77777777" w:rsidR="006C1CFB" w:rsidRDefault="00000000">
      <w:pPr>
        <w:rPr>
          <w:lang w:eastAsia="zh-CN"/>
        </w:rPr>
      </w:pP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支撑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超</w:t>
      </w:r>
      <w:r>
        <w:rPr>
          <w:lang w:eastAsia="zh-CN"/>
        </w:rPr>
        <w:t xml:space="preserve"> 260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,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每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家庭</w:t>
      </w:r>
      <w:r>
        <w:rPr>
          <w:lang w:eastAsia="zh-CN"/>
        </w:rPr>
        <w:t xml:space="preserve"> </w:t>
      </w:r>
      <w:r>
        <w:rPr>
          <w:lang w:eastAsia="zh-CN"/>
        </w:rPr>
        <w:t>节省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850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生活</w:t>
      </w:r>
      <w:r>
        <w:rPr>
          <w:lang w:eastAsia="zh-CN"/>
        </w:rPr>
        <w:t xml:space="preserve"> </w:t>
      </w:r>
      <w:r>
        <w:rPr>
          <w:lang w:eastAsia="zh-CN"/>
        </w:rPr>
        <w:t>成本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60AAA0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美国</w:t>
      </w:r>
      <w:r>
        <w:rPr>
          <w:lang w:eastAsia="zh-CN"/>
        </w:rPr>
        <w:t xml:space="preserve"> </w:t>
      </w:r>
      <w:r>
        <w:rPr>
          <w:lang w:eastAsia="zh-CN"/>
        </w:rPr>
        <w:t>一路</w:t>
      </w:r>
      <w:r>
        <w:rPr>
          <w:lang w:eastAsia="zh-CN"/>
        </w:rPr>
        <w:t xml:space="preserve"> </w:t>
      </w:r>
      <w:r>
        <w:rPr>
          <w:lang w:eastAsia="zh-CN"/>
        </w:rPr>
        <w:t>毁约</w:t>
      </w:r>
      <w:r>
        <w:rPr>
          <w:lang w:eastAsia="zh-CN"/>
        </w:rPr>
        <w:t xml:space="preserve"> " </w:t>
      </w:r>
      <w:r>
        <w:rPr>
          <w:lang w:eastAsia="zh-CN"/>
        </w:rPr>
        <w:t>退群</w:t>
      </w:r>
      <w:r>
        <w:rPr>
          <w:lang w:eastAsia="zh-CN"/>
        </w:rPr>
        <w:t xml:space="preserve"> "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制裁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, </w:t>
      </w:r>
      <w:r>
        <w:rPr>
          <w:lang w:eastAsia="zh-CN"/>
        </w:rPr>
        <w:t>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  <w:t xml:space="preserve">, </w:t>
      </w:r>
      <w:r>
        <w:rPr>
          <w:lang w:eastAsia="zh-CN"/>
        </w:rPr>
        <w:t>蛮横</w:t>
      </w:r>
      <w:r>
        <w:rPr>
          <w:lang w:eastAsia="zh-CN"/>
        </w:rPr>
        <w:t xml:space="preserve"> </w:t>
      </w:r>
      <w:r>
        <w:rPr>
          <w:lang w:eastAsia="zh-CN"/>
        </w:rPr>
        <w:t>打压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高科技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莫须有</w:t>
      </w:r>
      <w:r>
        <w:rPr>
          <w:lang w:eastAsia="zh-CN"/>
        </w:rPr>
        <w:t xml:space="preserve"> </w:t>
      </w:r>
      <w:r>
        <w:rPr>
          <w:lang w:eastAsia="zh-CN"/>
        </w:rPr>
        <w:t>借口</w:t>
      </w:r>
      <w:r>
        <w:rPr>
          <w:lang w:eastAsia="zh-CN"/>
        </w:rPr>
        <w:t xml:space="preserve"> </w:t>
      </w:r>
      <w:r>
        <w:rPr>
          <w:lang w:eastAsia="zh-CN"/>
        </w:rPr>
        <w:t>抓捕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管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连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弱</w:t>
      </w:r>
      <w:r>
        <w:rPr>
          <w:lang w:eastAsia="zh-CN"/>
        </w:rPr>
        <w:t xml:space="preserve"> </w:t>
      </w:r>
      <w:r>
        <w:rPr>
          <w:lang w:eastAsia="zh-CN"/>
        </w:rPr>
        <w:t>女子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放过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7EB2AA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形象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798E506" w14:textId="77777777" w:rsidR="006C1CFB" w:rsidRDefault="00000000">
      <w:pPr>
        <w:rPr>
          <w:lang w:eastAsia="zh-CN"/>
        </w:rPr>
      </w:pP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网上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</w:t>
      </w:r>
      <w:r>
        <w:rPr>
          <w:lang w:eastAsia="zh-CN"/>
        </w:rPr>
        <w:t>广交会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广交会</w:t>
      </w:r>
      <w:r>
        <w:rPr>
          <w:lang w:eastAsia="zh-CN"/>
        </w:rPr>
        <w:t xml:space="preserve"> </w:t>
      </w:r>
      <w:r>
        <w:rPr>
          <w:lang w:eastAsia="zh-CN"/>
        </w:rPr>
        <w:t>全方位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常态化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防控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F96D2AD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尚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得到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萎缩</w:t>
      </w:r>
      <w:r>
        <w:rPr>
          <w:lang w:eastAsia="zh-CN"/>
        </w:rPr>
        <w:t xml:space="preserve"> ,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最新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景气</w:t>
      </w:r>
      <w:r>
        <w:rPr>
          <w:lang w:eastAsia="zh-CN"/>
        </w:rPr>
        <w:t xml:space="preserve"> </w:t>
      </w:r>
      <w:r>
        <w:rPr>
          <w:lang w:eastAsia="zh-CN"/>
        </w:rPr>
        <w:t>指数</w:t>
      </w:r>
      <w:r>
        <w:rPr>
          <w:lang w:eastAsia="zh-CN"/>
        </w:rPr>
        <w:t xml:space="preserve"> </w:t>
      </w:r>
      <w:r>
        <w:rPr>
          <w:lang w:eastAsia="zh-CN"/>
        </w:rPr>
        <w:t>创</w:t>
      </w:r>
      <w:r>
        <w:rPr>
          <w:lang w:eastAsia="zh-CN"/>
        </w:rPr>
        <w:t xml:space="preserve"> </w:t>
      </w:r>
      <w:r>
        <w:rPr>
          <w:lang w:eastAsia="zh-CN"/>
        </w:rPr>
        <w:t>历史</w:t>
      </w:r>
      <w:r>
        <w:rPr>
          <w:lang w:eastAsia="zh-CN"/>
        </w:rPr>
        <w:t xml:space="preserve"> </w:t>
      </w:r>
      <w:r>
        <w:rPr>
          <w:lang w:eastAsia="zh-CN"/>
        </w:rPr>
        <w:t>新低</w:t>
      </w:r>
      <w:r>
        <w:rPr>
          <w:lang w:eastAsia="zh-CN"/>
        </w:rPr>
        <w:t xml:space="preserve"> ,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明显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,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面临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依然</w:t>
      </w:r>
      <w:r>
        <w:rPr>
          <w:lang w:eastAsia="zh-CN"/>
        </w:rPr>
        <w:t xml:space="preserve"> </w:t>
      </w:r>
      <w:r>
        <w:rPr>
          <w:lang w:eastAsia="zh-CN"/>
        </w:rPr>
        <w:t>严峻</w:t>
      </w:r>
      <w:r>
        <w:rPr>
          <w:lang w:eastAsia="zh-CN"/>
        </w:rPr>
        <w:t xml:space="preserve"> </w:t>
      </w: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1CF2DE" w14:textId="77777777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中共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99DF514" w14:textId="77777777" w:rsidR="006C1CFB" w:rsidRDefault="00000000">
      <w:pPr>
        <w:rPr>
          <w:lang w:eastAsia="zh-CN"/>
        </w:rPr>
      </w:pP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引导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梯度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,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CFF694" w14:textId="77777777" w:rsidR="006C1CFB" w:rsidRDefault="00000000">
      <w:pPr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边境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335E6A" w14:textId="77777777" w:rsidR="006C1CFB" w:rsidRDefault="00000000">
      <w:pPr>
        <w:rPr>
          <w:lang w:eastAsia="zh-CN"/>
        </w:rPr>
      </w:pPr>
      <w:r>
        <w:rPr>
          <w:lang w:eastAsia="zh-CN"/>
        </w:rPr>
        <w:t>八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, </w:t>
      </w:r>
      <w:r>
        <w:rPr>
          <w:lang w:eastAsia="zh-CN"/>
        </w:rPr>
        <w:t>精心</w:t>
      </w:r>
      <w:r>
        <w:rPr>
          <w:lang w:eastAsia="zh-CN"/>
        </w:rPr>
        <w:t xml:space="preserve"> </w:t>
      </w:r>
      <w:r>
        <w:rPr>
          <w:lang w:eastAsia="zh-CN"/>
        </w:rPr>
        <w:t>办好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示范区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1B9C966" w14:textId="77777777" w:rsidR="006C1CFB" w:rsidRDefault="00000000">
      <w:pPr>
        <w:rPr>
          <w:lang w:eastAsia="zh-CN"/>
        </w:rPr>
      </w:pP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F700D12" w14:textId="77777777" w:rsidR="006C1CFB" w:rsidRDefault="00000000">
      <w:pPr>
        <w:rPr>
          <w:lang w:eastAsia="zh-CN"/>
        </w:rPr>
      </w:pP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财经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2020 </w:t>
      </w:r>
      <w:r>
        <w:rPr>
          <w:lang w:eastAsia="zh-CN"/>
        </w:rPr>
        <w:t>服</w:t>
      </w:r>
      <w:r>
        <w:rPr>
          <w:lang w:eastAsia="zh-CN"/>
        </w:rPr>
        <w:t xml:space="preserve"> </w:t>
      </w:r>
      <w:r>
        <w:rPr>
          <w:lang w:eastAsia="zh-CN"/>
        </w:rPr>
        <w:t>贸会</w:t>
      </w:r>
      <w:r>
        <w:rPr>
          <w:lang w:eastAsia="zh-CN"/>
        </w:rPr>
        <w:t xml:space="preserve"> </w:t>
      </w:r>
      <w:r>
        <w:rPr>
          <w:lang w:eastAsia="zh-CN"/>
        </w:rPr>
        <w:t>开幕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受到</w:t>
      </w:r>
      <w:r>
        <w:rPr>
          <w:lang w:eastAsia="zh-CN"/>
        </w:rPr>
        <w:t xml:space="preserve"> </w:t>
      </w:r>
      <w:r>
        <w:rPr>
          <w:lang w:eastAsia="zh-CN"/>
        </w:rPr>
        <w:t>关注</w:t>
      </w:r>
      <w:r>
        <w:rPr>
          <w:lang w:eastAsia="zh-CN"/>
        </w:rPr>
        <w:t xml:space="preserve"> , </w:t>
      </w:r>
      <w:r>
        <w:rPr>
          <w:lang w:eastAsia="zh-CN"/>
        </w:rPr>
        <w:t>上海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是否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?</w:t>
      </w:r>
    </w:p>
    <w:p w14:paraId="48B23C29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随着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运用</w:t>
      </w:r>
      <w:r>
        <w:rPr>
          <w:lang w:eastAsia="zh-CN"/>
        </w:rPr>
        <w:t xml:space="preserve"> ,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蓬勃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亮点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8BADBD0" w14:textId="77777777" w:rsidR="006C1CFB" w:rsidRDefault="00000000">
      <w:pPr>
        <w:rPr>
          <w:lang w:eastAsia="zh-CN"/>
        </w:rPr>
      </w:pP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决策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8FC27C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网信办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,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组建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工作组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D24D5B5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9273F3E" w14:textId="77777777" w:rsidR="006C1CFB" w:rsidRDefault="00000000">
      <w:p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新兴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形态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, </w:t>
      </w:r>
      <w:r>
        <w:rPr>
          <w:lang w:eastAsia="zh-CN"/>
        </w:rPr>
        <w:t>设计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框架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良好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B21A18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实践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9FEC33" w14:textId="77777777" w:rsidR="006C1CFB" w:rsidRDefault="00000000">
      <w:pPr>
        <w:rPr>
          <w:lang w:eastAsia="zh-CN"/>
        </w:rPr>
      </w:pP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初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网信办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部</w:t>
      </w:r>
      <w:r>
        <w:rPr>
          <w:lang w:eastAsia="zh-CN"/>
        </w:rPr>
        <w:t xml:space="preserve"> ,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评估</w:t>
      </w:r>
      <w:r>
        <w:rPr>
          <w:lang w:eastAsia="zh-CN"/>
        </w:rPr>
        <w:t xml:space="preserve"> </w:t>
      </w:r>
      <w:r>
        <w:rPr>
          <w:lang w:eastAsia="zh-CN"/>
        </w:rPr>
        <w:t>遴选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12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基地</w:t>
      </w:r>
      <w:r>
        <w:rPr>
          <w:lang w:eastAsia="zh-CN"/>
        </w:rPr>
        <w:t xml:space="preserve"> </w:t>
      </w:r>
      <w:r>
        <w:rPr>
          <w:lang w:eastAsia="zh-CN"/>
        </w:rPr>
        <w:t>先行</w:t>
      </w:r>
      <w:r>
        <w:rPr>
          <w:lang w:eastAsia="zh-CN"/>
        </w:rPr>
        <w:t xml:space="preserve"> </w:t>
      </w:r>
      <w:r>
        <w:rPr>
          <w:lang w:eastAsia="zh-CN"/>
        </w:rPr>
        <w:t>先试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实践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354682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网信办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轮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,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探索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配置</w:t>
      </w:r>
      <w:r>
        <w:rPr>
          <w:lang w:eastAsia="zh-CN"/>
        </w:rPr>
        <w:t xml:space="preserve"> , </w:t>
      </w:r>
      <w:r>
        <w:rPr>
          <w:lang w:eastAsia="zh-CN"/>
        </w:rPr>
        <w:t>激发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DEA4DF" w14:textId="77777777" w:rsidR="006C1CFB" w:rsidRDefault="00000000">
      <w:pPr>
        <w:rPr>
          <w:lang w:eastAsia="zh-CN"/>
        </w:rPr>
      </w:pPr>
      <w:r>
        <w:rPr>
          <w:lang w:eastAsia="zh-CN"/>
        </w:rPr>
        <w:t>决议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践行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团结</w:t>
      </w:r>
      <w:r>
        <w:rPr>
          <w:lang w:eastAsia="zh-CN"/>
        </w:rPr>
        <w:t xml:space="preserve"> </w:t>
      </w:r>
      <w:r>
        <w:rPr>
          <w:lang w:eastAsia="zh-CN"/>
        </w:rPr>
        <w:t>互助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唯一</w:t>
      </w:r>
      <w:r>
        <w:rPr>
          <w:lang w:eastAsia="zh-CN"/>
        </w:rPr>
        <w:t xml:space="preserve"> </w:t>
      </w:r>
      <w:r>
        <w:rPr>
          <w:lang w:eastAsia="zh-CN"/>
        </w:rPr>
        <w:t>途径</w:t>
      </w:r>
      <w:r>
        <w:rPr>
          <w:lang w:eastAsia="zh-CN"/>
        </w:rPr>
        <w:t xml:space="preserve"> , </w:t>
      </w:r>
      <w:r>
        <w:rPr>
          <w:lang w:eastAsia="zh-CN"/>
        </w:rPr>
        <w:t>敦促</w:t>
      </w:r>
      <w:r>
        <w:rPr>
          <w:lang w:eastAsia="zh-CN"/>
        </w:rPr>
        <w:t xml:space="preserve"> </w:t>
      </w:r>
      <w:r>
        <w:rPr>
          <w:lang w:eastAsia="zh-CN"/>
        </w:rPr>
        <w:t>会员国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团结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种族主义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仇外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仇恨</w:t>
      </w:r>
      <w:r>
        <w:rPr>
          <w:lang w:eastAsia="zh-CN"/>
        </w:rPr>
        <w:t xml:space="preserve"> </w:t>
      </w:r>
      <w:r>
        <w:rPr>
          <w:lang w:eastAsia="zh-CN"/>
        </w:rPr>
        <w:t>言论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暴力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歧视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颁布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国际法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</w:t>
      </w:r>
      <w:r>
        <w:rPr>
          <w:lang w:eastAsia="zh-CN"/>
        </w:rPr>
        <w:t>宪章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呼吁</w:t>
      </w:r>
      <w:r>
        <w:rPr>
          <w:lang w:eastAsia="zh-CN"/>
        </w:rPr>
        <w:t xml:space="preserve"> </w:t>
      </w:r>
      <w:r>
        <w:rPr>
          <w:lang w:eastAsia="zh-CN"/>
        </w:rPr>
        <w:t>会员国</w:t>
      </w:r>
      <w:r>
        <w:rPr>
          <w:lang w:eastAsia="zh-CN"/>
        </w:rPr>
        <w:t xml:space="preserve"> </w:t>
      </w:r>
      <w:r>
        <w:rPr>
          <w:lang w:eastAsia="zh-CN"/>
        </w:rPr>
        <w:t>致力于</w:t>
      </w:r>
      <w:r>
        <w:rPr>
          <w:lang w:eastAsia="zh-CN"/>
        </w:rPr>
        <w:t xml:space="preserve">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及时</w:t>
      </w:r>
      <w:r>
        <w:rPr>
          <w:lang w:eastAsia="zh-CN"/>
        </w:rPr>
        <w:t xml:space="preserve"> </w:t>
      </w:r>
      <w:r>
        <w:rPr>
          <w:lang w:eastAsia="zh-CN"/>
        </w:rPr>
        <w:t>获得</w:t>
      </w:r>
      <w:r>
        <w:rPr>
          <w:lang w:eastAsia="zh-CN"/>
        </w:rPr>
        <w:t xml:space="preserve"> </w:t>
      </w:r>
      <w:r>
        <w:rPr>
          <w:lang w:eastAsia="zh-CN"/>
        </w:rPr>
        <w:t>优质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负担</w:t>
      </w:r>
      <w:r>
        <w:rPr>
          <w:lang w:eastAsia="zh-CN"/>
        </w:rPr>
        <w:t xml:space="preserve"> </w:t>
      </w:r>
      <w:r>
        <w:rPr>
          <w:lang w:eastAsia="zh-CN"/>
        </w:rPr>
        <w:t>得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诊断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治疗</w:t>
      </w:r>
      <w:r>
        <w:rPr>
          <w:lang w:eastAsia="zh-CN"/>
        </w:rPr>
        <w:t xml:space="preserve"> </w:t>
      </w:r>
      <w:r>
        <w:rPr>
          <w:lang w:eastAsia="zh-CN"/>
        </w:rPr>
        <w:t>方法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药物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疫苗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067C8F7" w14:textId="77777777" w:rsidR="006C1CFB" w:rsidRDefault="00000000">
      <w:pPr>
        <w:rPr>
          <w:lang w:eastAsia="zh-CN"/>
        </w:rPr>
      </w:pPr>
      <w:r>
        <w:rPr>
          <w:lang w:eastAsia="zh-CN"/>
        </w:rPr>
        <w:t>路易斯安那州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财产税</w:t>
      </w:r>
      <w:r>
        <w:rPr>
          <w:lang w:eastAsia="zh-CN"/>
        </w:rPr>
        <w:t xml:space="preserve"> </w:t>
      </w:r>
      <w:r>
        <w:rPr>
          <w:lang w:eastAsia="zh-CN"/>
        </w:rPr>
        <w:t>减免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应于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959049" w14:textId="1868EC6D" w:rsidR="006C1CFB" w:rsidRDefault="00000000">
      <w:pPr>
        <w:rPr>
          <w:lang w:eastAsia="zh-CN"/>
        </w:rPr>
      </w:pP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登记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" ( </w:t>
      </w:r>
      <w:proofErr w:type="spellStart"/>
      <w:r>
        <w:rPr>
          <w:lang w:eastAsia="zh-CN"/>
        </w:rPr>
        <w:t>httpsetrb.mofcom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查阅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( </w:t>
      </w:r>
      <w:r>
        <w:rPr>
          <w:lang w:eastAsia="zh-CN"/>
        </w:rPr>
        <w:t>电话</w:t>
      </w:r>
      <w:r>
        <w:rPr>
          <w:lang w:eastAsia="zh-CN"/>
        </w:rPr>
        <w:t xml:space="preserve"> : 0086-10 - 65197 8 7 8 )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申请书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非</w:t>
      </w:r>
      <w:r>
        <w:rPr>
          <w:lang w:eastAsia="zh-CN"/>
        </w:rPr>
        <w:t xml:space="preserve"> </w:t>
      </w:r>
      <w:r>
        <w:rPr>
          <w:lang w:eastAsia="zh-CN"/>
        </w:rPr>
        <w:t>保密</w:t>
      </w:r>
      <w:r>
        <w:rPr>
          <w:lang w:eastAsia="zh-CN"/>
        </w:rPr>
        <w:t xml:space="preserve"> </w:t>
      </w:r>
      <w:r>
        <w:rPr>
          <w:lang w:eastAsia="zh-CN"/>
        </w:rPr>
        <w:t>文本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1A5CDF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查询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查阅室</w:t>
      </w:r>
      <w:r>
        <w:rPr>
          <w:lang w:eastAsia="zh-CN"/>
        </w:rPr>
        <w:t xml:space="preserve"> </w:t>
      </w:r>
      <w:r>
        <w:rPr>
          <w:lang w:eastAsia="zh-CN"/>
        </w:rPr>
        <w:t>查找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阅览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抄录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复印</w:t>
      </w:r>
      <w:r>
        <w:rPr>
          <w:lang w:eastAsia="zh-CN"/>
        </w:rPr>
        <w:t xml:space="preserve"> </w:t>
      </w:r>
      <w:r>
        <w:rPr>
          <w:lang w:eastAsia="zh-CN"/>
        </w:rPr>
        <w:t>案件</w:t>
      </w:r>
      <w:r>
        <w:rPr>
          <w:lang w:eastAsia="zh-CN"/>
        </w:rPr>
        <w:t xml:space="preserve"> </w:t>
      </w:r>
      <w:r>
        <w:rPr>
          <w:lang w:eastAsia="zh-CN"/>
        </w:rPr>
        <w:t>公开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869B473" w14:textId="77777777" w:rsidR="006C1CFB" w:rsidRDefault="00000000">
      <w:pPr>
        <w:rPr>
          <w:lang w:eastAsia="zh-CN"/>
        </w:rPr>
      </w:pP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对立案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申请人</w:t>
      </w:r>
      <w:r>
        <w:rPr>
          <w:lang w:eastAsia="zh-CN"/>
        </w:rPr>
        <w:t xml:space="preserve"> </w:t>
      </w:r>
      <w:r>
        <w:rPr>
          <w:lang w:eastAsia="zh-CN"/>
        </w:rPr>
        <w:t>资格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w:r>
        <w:rPr>
          <w:lang w:eastAsia="zh-CN"/>
        </w:rPr>
        <w:t>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, </w:t>
      </w:r>
      <w:r>
        <w:rPr>
          <w:lang w:eastAsia="zh-CN"/>
        </w:rPr>
        <w:t>可于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20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书面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3C66A9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乙二醇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丙二醇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单</w:t>
      </w:r>
      <w:r>
        <w:rPr>
          <w:lang w:eastAsia="zh-CN"/>
        </w:rPr>
        <w:t xml:space="preserve"> </w:t>
      </w:r>
      <w:r>
        <w:rPr>
          <w:lang w:eastAsia="zh-CN"/>
        </w:rPr>
        <w:t>烷基</w:t>
      </w:r>
      <w:r>
        <w:rPr>
          <w:lang w:eastAsia="zh-CN"/>
        </w:rPr>
        <w:t xml:space="preserve"> </w:t>
      </w:r>
      <w:r>
        <w:rPr>
          <w:lang w:eastAsia="zh-CN"/>
        </w:rPr>
        <w:t>醚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案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进口商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问卷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询问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内容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FD59F42" w14:textId="77777777" w:rsidR="001D2289" w:rsidRDefault="00000000">
      <w:pPr>
        <w:rPr>
          <w:rFonts w:eastAsia="宋体"/>
          <w:lang w:eastAsia="zh-CN"/>
        </w:rPr>
      </w:pPr>
      <w:r>
        <w:rPr>
          <w:lang w:eastAsia="zh-CN"/>
        </w:rPr>
        <w:t>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利害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过程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提交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</w:t>
      </w:r>
      <w:r>
        <w:rPr>
          <w:lang w:eastAsia="zh-CN"/>
        </w:rPr>
        <w:t>意见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答卷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信息化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" ( </w:t>
      </w:r>
      <w:proofErr w:type="spellStart"/>
      <w:r>
        <w:rPr>
          <w:lang w:eastAsia="zh-CN"/>
        </w:rPr>
        <w:t>httpsetrb.mofcom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</w:r>
      <w:r>
        <w:rPr>
          <w:lang w:eastAsia="zh-CN"/>
        </w:rPr>
        <w:br/>
        <w:t xml:space="preserve"> </w:t>
      </w:r>
      <w:r>
        <w:rPr>
          <w:lang w:eastAsia="zh-CN"/>
        </w:rPr>
        <w:t>十一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地址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lang w:eastAsia="zh-CN"/>
        </w:rPr>
        <w:t>东</w:t>
      </w:r>
      <w:r>
        <w:rPr>
          <w:lang w:eastAsia="zh-CN"/>
        </w:rPr>
        <w:t xml:space="preserve"> </w:t>
      </w:r>
      <w:r>
        <w:rPr>
          <w:lang w:eastAsia="zh-CN"/>
        </w:rPr>
        <w:t>长安街</w:t>
      </w:r>
      <w:r>
        <w:rPr>
          <w:lang w:eastAsia="zh-CN"/>
        </w:rPr>
        <w:t xml:space="preserve"> 2</w:t>
      </w:r>
      <w:r>
        <w:rPr>
          <w:lang w:eastAsia="zh-CN"/>
        </w:rPr>
        <w:t>号</w:t>
      </w:r>
      <w:r>
        <w:rPr>
          <w:lang w:eastAsia="zh-CN"/>
        </w:rPr>
        <w:t xml:space="preserve"> </w:t>
      </w:r>
      <w:r>
        <w:rPr>
          <w:lang w:eastAsia="zh-CN"/>
        </w:rPr>
        <w:t>邮编</w:t>
      </w:r>
      <w:r>
        <w:rPr>
          <w:lang w:eastAsia="zh-CN"/>
        </w:rPr>
        <w:t xml:space="preserve"> : 100711 </w:t>
      </w: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调查局</w:t>
      </w:r>
      <w:r>
        <w:rPr>
          <w:lang w:eastAsia="zh-CN"/>
        </w:rPr>
        <w:t xml:space="preserve"> </w:t>
      </w:r>
      <w:r>
        <w:rPr>
          <w:lang w:eastAsia="zh-CN"/>
        </w:rPr>
        <w:t>电话</w:t>
      </w:r>
      <w:r>
        <w:rPr>
          <w:lang w:eastAsia="zh-CN"/>
        </w:rPr>
        <w:t xml:space="preserve"> : 0086-10 - 65 1984 74 </w:t>
      </w:r>
      <w:r>
        <w:rPr>
          <w:lang w:eastAsia="zh-CN"/>
        </w:rPr>
        <w:t>、</w:t>
      </w:r>
      <w:r>
        <w:rPr>
          <w:lang w:eastAsia="zh-CN"/>
        </w:rPr>
        <w:t xml:space="preserve"> 65 198194 </w:t>
      </w:r>
      <w:r>
        <w:rPr>
          <w:lang w:eastAsia="zh-CN"/>
        </w:rPr>
        <w:t>传真</w:t>
      </w:r>
      <w:r>
        <w:rPr>
          <w:lang w:eastAsia="zh-CN"/>
        </w:rPr>
        <w:t xml:space="preserve"> : 0086-10 - 65 198172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: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救济</w:t>
      </w:r>
      <w:r>
        <w:rPr>
          <w:lang w:eastAsia="zh-CN"/>
        </w:rPr>
        <w:t xml:space="preserve"> </w:t>
      </w:r>
      <w:r>
        <w:rPr>
          <w:lang w:eastAsia="zh-CN"/>
        </w:rPr>
        <w:t>调查</w:t>
      </w:r>
      <w:r>
        <w:rPr>
          <w:lang w:eastAsia="zh-CN"/>
        </w:rPr>
        <w:t xml:space="preserve"> </w:t>
      </w:r>
      <w:r>
        <w:rPr>
          <w:lang w:eastAsia="zh-CN"/>
        </w:rPr>
        <w:t>局子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( </w:t>
      </w:r>
      <w:r>
        <w:rPr>
          <w:lang w:eastAsia="zh-CN"/>
        </w:rPr>
        <w:t>网址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httptrb.mofcom</w:t>
      </w:r>
      <w:proofErr w:type="spellEnd"/>
      <w:r>
        <w:rPr>
          <w:lang w:eastAsia="zh-CN"/>
        </w:rPr>
        <w:t xml:space="preserve"> . </w:t>
      </w:r>
      <w:r>
        <w:rPr>
          <w:lang w:eastAsia="zh-CN"/>
        </w:rPr>
        <w:br/>
      </w:r>
    </w:p>
    <w:p w14:paraId="5A3B34CA" w14:textId="5F392F3A" w:rsidR="006C1CFB" w:rsidRDefault="00000000">
      <w:pPr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汪文斌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所谓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强迫</w:t>
      </w:r>
      <w:r>
        <w:rPr>
          <w:lang w:eastAsia="zh-CN"/>
        </w:rPr>
        <w:t xml:space="preserve"> </w:t>
      </w:r>
      <w:r>
        <w:rPr>
          <w:lang w:eastAsia="zh-CN"/>
        </w:rPr>
        <w:t>劳动</w:t>
      </w:r>
      <w:r>
        <w:rPr>
          <w:lang w:eastAsia="zh-CN"/>
        </w:rPr>
        <w:t xml:space="preserve"> "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借口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赤裸裸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坚决</w:t>
      </w:r>
      <w:r>
        <w:rPr>
          <w:lang w:eastAsia="zh-CN"/>
        </w:rPr>
        <w:t xml:space="preserve">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C650998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政治化</w:t>
      </w:r>
      <w:r>
        <w:rPr>
          <w:lang w:eastAsia="zh-CN"/>
        </w:rPr>
        <w:t xml:space="preserve"> </w:t>
      </w:r>
      <w:r>
        <w:rPr>
          <w:lang w:eastAsia="zh-CN"/>
        </w:rPr>
        <w:t>操弄</w:t>
      </w:r>
      <w:r>
        <w:rPr>
          <w:lang w:eastAsia="zh-CN"/>
        </w:rPr>
        <w:t xml:space="preserve">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B2DC863" w14:textId="77777777" w:rsidR="006C1CFB" w:rsidRDefault="00000000">
      <w:pPr>
        <w:rPr>
          <w:lang w:eastAsia="zh-CN"/>
        </w:rPr>
      </w:pPr>
      <w:r>
        <w:rPr>
          <w:lang w:eastAsia="zh-CN"/>
        </w:rPr>
        <w:t>路透社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周二</w:t>
      </w:r>
      <w:r>
        <w:rPr>
          <w:lang w:eastAsia="zh-CN"/>
        </w:rPr>
        <w:t xml:space="preserve">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加征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?</w:t>
      </w:r>
    </w:p>
    <w:p w14:paraId="666D5255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FC74F4" w14:textId="77777777" w:rsidR="006C1CFB" w:rsidRDefault="00000000">
      <w:pPr>
        <w:rPr>
          <w:lang w:eastAsia="zh-CN"/>
        </w:rPr>
      </w:pP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尊重</w:t>
      </w:r>
      <w:r>
        <w:rPr>
          <w:lang w:eastAsia="zh-CN"/>
        </w:rPr>
        <w:t xml:space="preserve"> </w:t>
      </w:r>
      <w:r>
        <w:rPr>
          <w:lang w:eastAsia="zh-CN"/>
        </w:rPr>
        <w:t>专家组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裁决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,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成员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21F619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李克强</w:t>
      </w:r>
      <w:r>
        <w:rPr>
          <w:lang w:eastAsia="zh-CN"/>
        </w:rPr>
        <w:t xml:space="preserve"> </w:t>
      </w:r>
      <w:r>
        <w:rPr>
          <w:lang w:eastAsia="zh-CN"/>
        </w:rPr>
        <w:t>总理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回答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企业家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提问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F003D2" w14:textId="77777777" w:rsidR="006C1CFB" w:rsidRDefault="00000000">
      <w:pPr>
        <w:rPr>
          <w:lang w:eastAsia="zh-CN"/>
        </w:rPr>
      </w:pP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尽快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" </w:t>
      </w:r>
      <w:r>
        <w:rPr>
          <w:lang w:eastAsia="zh-CN"/>
        </w:rPr>
        <w:t>活</w:t>
      </w:r>
      <w:r>
        <w:rPr>
          <w:lang w:eastAsia="zh-CN"/>
        </w:rPr>
        <w:t xml:space="preserve"> " </w:t>
      </w:r>
      <w:r>
        <w:rPr>
          <w:lang w:eastAsia="zh-CN"/>
        </w:rPr>
        <w:t>起来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ACF75F2" w14:textId="77777777" w:rsidR="006C1CFB" w:rsidRDefault="00000000">
      <w:pPr>
        <w:rPr>
          <w:lang w:eastAsia="zh-CN"/>
        </w:rPr>
      </w:pPr>
      <w:r>
        <w:rPr>
          <w:lang w:eastAsia="zh-CN"/>
        </w:rPr>
        <w:t>虽然</w:t>
      </w:r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仍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蔓延</w:t>
      </w:r>
      <w:r>
        <w:rPr>
          <w:lang w:eastAsia="zh-CN"/>
        </w:rPr>
        <w:t xml:space="preserve"> ,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低迷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大幅</w:t>
      </w:r>
      <w:r>
        <w:rPr>
          <w:lang w:eastAsia="zh-CN"/>
        </w:rPr>
        <w:t xml:space="preserve"> </w:t>
      </w:r>
      <w:r>
        <w:rPr>
          <w:lang w:eastAsia="zh-CN"/>
        </w:rPr>
        <w:t>萎缩</w:t>
      </w:r>
      <w:r>
        <w:rPr>
          <w:lang w:eastAsia="zh-CN"/>
        </w:rPr>
        <w:t xml:space="preserve"> ,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上升</w:t>
      </w:r>
      <w:r>
        <w:rPr>
          <w:lang w:eastAsia="zh-CN"/>
        </w:rPr>
        <w:t xml:space="preserve"> ,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确定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因素</w:t>
      </w:r>
      <w:r>
        <w:rPr>
          <w:lang w:eastAsia="zh-CN"/>
        </w:rPr>
        <w:t xml:space="preserve"> </w:t>
      </w:r>
      <w:r>
        <w:rPr>
          <w:lang w:eastAsia="zh-CN"/>
        </w:rPr>
        <w:t>增多</w:t>
      </w:r>
      <w:r>
        <w:rPr>
          <w:lang w:eastAsia="zh-CN"/>
        </w:rPr>
        <w:t xml:space="preserve"> , </w:t>
      </w:r>
      <w:r>
        <w:rPr>
          <w:lang w:eastAsia="zh-CN"/>
        </w:rPr>
        <w:t>但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,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仍然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普遍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EC728B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着力</w:t>
      </w:r>
      <w:r>
        <w:rPr>
          <w:lang w:eastAsia="zh-CN"/>
        </w:rPr>
        <w:t xml:space="preserve">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功能</w:t>
      </w:r>
      <w:r>
        <w:rPr>
          <w:lang w:eastAsia="zh-CN"/>
        </w:rPr>
        <w:t xml:space="preserve"> ,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采购商</w:t>
      </w:r>
      <w:r>
        <w:rPr>
          <w:lang w:eastAsia="zh-CN"/>
        </w:rPr>
        <w:t xml:space="preserve"> </w:t>
      </w:r>
      <w:r>
        <w:rPr>
          <w:lang w:eastAsia="zh-CN"/>
        </w:rPr>
        <w:t>注册</w:t>
      </w:r>
      <w:r>
        <w:rPr>
          <w:lang w:eastAsia="zh-CN"/>
        </w:rPr>
        <w:t xml:space="preserve"> </w:t>
      </w:r>
      <w:r>
        <w:rPr>
          <w:lang w:eastAsia="zh-CN"/>
        </w:rPr>
        <w:t>流程</w:t>
      </w:r>
      <w:r>
        <w:rPr>
          <w:lang w:eastAsia="zh-CN"/>
        </w:rPr>
        <w:t xml:space="preserve"> ,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搜索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效果</w:t>
      </w:r>
      <w:r>
        <w:rPr>
          <w:lang w:eastAsia="zh-CN"/>
        </w:rPr>
        <w:t xml:space="preserve"> ,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供采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效率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云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手段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参展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展商</w:t>
      </w:r>
      <w:r>
        <w:rPr>
          <w:lang w:eastAsia="zh-CN"/>
        </w:rPr>
        <w:t xml:space="preserve"> </w:t>
      </w:r>
      <w:r>
        <w:rPr>
          <w:lang w:eastAsia="zh-CN"/>
        </w:rPr>
        <w:t>展品</w:t>
      </w:r>
      <w:r>
        <w:rPr>
          <w:lang w:eastAsia="zh-CN"/>
        </w:rPr>
        <w:t xml:space="preserve"> </w:t>
      </w:r>
      <w:r>
        <w:rPr>
          <w:lang w:eastAsia="zh-CN"/>
        </w:rPr>
        <w:t>信息</w:t>
      </w:r>
      <w:r>
        <w:rPr>
          <w:lang w:eastAsia="zh-CN"/>
        </w:rPr>
        <w:t xml:space="preserve"> </w:t>
      </w:r>
      <w:r>
        <w:rPr>
          <w:lang w:eastAsia="zh-CN"/>
        </w:rPr>
        <w:t>展示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直播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即时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预约</w:t>
      </w:r>
      <w:r>
        <w:rPr>
          <w:lang w:eastAsia="zh-CN"/>
        </w:rPr>
        <w:t xml:space="preserve"> </w:t>
      </w:r>
      <w:r>
        <w:rPr>
          <w:lang w:eastAsia="zh-CN"/>
        </w:rPr>
        <w:t>洽谈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配对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F33017" w14:textId="77777777" w:rsidR="006C1CFB" w:rsidRDefault="00000000">
      <w:pPr>
        <w:rPr>
          <w:lang w:eastAsia="zh-CN"/>
        </w:rPr>
      </w:pP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成立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举世瞩目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成就</w:t>
      </w:r>
      <w:r>
        <w:rPr>
          <w:lang w:eastAsia="zh-CN"/>
        </w:rPr>
        <w:t xml:space="preserve"> ,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成长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第二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88A3EA" w14:textId="77777777" w:rsidR="006C1CFB" w:rsidRDefault="00000000">
      <w:pPr>
        <w:rPr>
          <w:lang w:eastAsia="zh-CN"/>
        </w:rPr>
      </w:pP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第十</w:t>
      </w:r>
      <w:r>
        <w:rPr>
          <w:lang w:eastAsia="zh-CN"/>
        </w:rPr>
        <w:t xml:space="preserve">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规定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或者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项</w:t>
      </w:r>
      <w:r>
        <w:rPr>
          <w:lang w:eastAsia="zh-CN"/>
        </w:rPr>
        <w:t xml:space="preserve"> </w:t>
      </w:r>
      <w:r>
        <w:rPr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交通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</w:t>
      </w:r>
      <w:r>
        <w:rPr>
          <w:lang w:eastAsia="zh-CN"/>
        </w:rPr>
        <w:t>入境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,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必要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0545BD" w14:textId="77777777" w:rsidR="006C1CFB" w:rsidRDefault="00000000">
      <w:pPr>
        <w:rPr>
          <w:lang w:eastAsia="zh-CN"/>
        </w:rPr>
      </w:pPr>
      <w:r>
        <w:rPr>
          <w:lang w:eastAsia="zh-CN"/>
        </w:rPr>
        <w:t>答</w:t>
      </w:r>
      <w:r>
        <w:rPr>
          <w:lang w:eastAsia="zh-CN"/>
        </w:rPr>
        <w:t xml:space="preserve"> : </w:t>
      </w: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范围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抬头</w:t>
      </w:r>
      <w:r>
        <w:rPr>
          <w:lang w:eastAsia="zh-CN"/>
        </w:rPr>
        <w:t xml:space="preserve"> ,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泛化</w:t>
      </w:r>
      <w:r>
        <w:rPr>
          <w:lang w:eastAsia="zh-CN"/>
        </w:rPr>
        <w:t xml:space="preserve">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" </w:t>
      </w:r>
      <w:r>
        <w:rPr>
          <w:lang w:eastAsia="zh-CN"/>
        </w:rPr>
        <w:t>概念</w:t>
      </w:r>
      <w:r>
        <w:rPr>
          <w:lang w:eastAsia="zh-CN"/>
        </w:rPr>
        <w:t xml:space="preserve"> ,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审查</w:t>
      </w:r>
      <w:r>
        <w:rPr>
          <w:lang w:eastAsia="zh-CN"/>
        </w:rPr>
        <w:t xml:space="preserve"> </w:t>
      </w:r>
      <w:r>
        <w:rPr>
          <w:lang w:eastAsia="zh-CN"/>
        </w:rPr>
        <w:t>工具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25135B4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086369F" w14:textId="77777777" w:rsidR="006C1CFB" w:rsidRDefault="00000000">
      <w:pPr>
        <w:rPr>
          <w:lang w:eastAsia="zh-CN"/>
        </w:rPr>
      </w:pPr>
      <w:r>
        <w:rPr>
          <w:lang w:eastAsia="zh-CN"/>
        </w:rPr>
        <w:t>本月</w:t>
      </w:r>
      <w:r>
        <w:rPr>
          <w:lang w:eastAsia="zh-CN"/>
        </w:rPr>
        <w:t xml:space="preserve"> </w:t>
      </w:r>
      <w:r>
        <w:rPr>
          <w:lang w:eastAsia="zh-CN"/>
        </w:rPr>
        <w:t>初</w:t>
      </w:r>
      <w:r>
        <w:rPr>
          <w:lang w:eastAsia="zh-CN"/>
        </w:rPr>
        <w:t xml:space="preserve"> , </w:t>
      </w: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交易会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郑重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健全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放宽</w:t>
      </w:r>
      <w:r>
        <w:rPr>
          <w:lang w:eastAsia="zh-CN"/>
        </w:rPr>
        <w:t xml:space="preserve"> </w:t>
      </w:r>
      <w:r>
        <w:rPr>
          <w:lang w:eastAsia="zh-CN"/>
        </w:rPr>
        <w:t>服务业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, </w:t>
      </w:r>
      <w:r>
        <w:rPr>
          <w:lang w:eastAsia="zh-CN"/>
        </w:rPr>
        <w:t>主动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优质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851FC10" w14:textId="77777777" w:rsidR="00061B7F" w:rsidRDefault="00000000">
      <w:pPr>
        <w:rPr>
          <w:rFonts w:eastAsia="宋体"/>
          <w:lang w:eastAsia="zh-CN"/>
        </w:rPr>
      </w:pPr>
      <w:r>
        <w:rPr>
          <w:lang w:eastAsia="zh-CN"/>
        </w:rPr>
        <w:t>消耗</w:t>
      </w:r>
      <w:r>
        <w:rPr>
          <w:lang w:eastAsia="zh-CN"/>
        </w:rPr>
        <w:t xml:space="preserve"> </w:t>
      </w:r>
      <w:r>
        <w:rPr>
          <w:lang w:eastAsia="zh-CN"/>
        </w:rPr>
        <w:t>臭氧层</w:t>
      </w:r>
      <w:r>
        <w:rPr>
          <w:lang w:eastAsia="zh-CN"/>
        </w:rPr>
        <w:t xml:space="preserve"> </w:t>
      </w:r>
      <w:r>
        <w:rPr>
          <w:lang w:eastAsia="zh-CN"/>
        </w:rPr>
        <w:t>物质</w:t>
      </w:r>
      <w:r>
        <w:rPr>
          <w:lang w:eastAsia="zh-CN"/>
        </w:rPr>
        <w:t xml:space="preserve"> </w:t>
      </w:r>
      <w:r>
        <w:rPr>
          <w:lang w:eastAsia="zh-CN"/>
        </w:rPr>
        <w:t>超过</w:t>
      </w:r>
      <w:r>
        <w:rPr>
          <w:lang w:eastAsia="zh-CN"/>
        </w:rPr>
        <w:t xml:space="preserve"> 28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吨</w:t>
      </w:r>
      <w:r>
        <w:rPr>
          <w:lang w:eastAsia="zh-CN"/>
        </w:rPr>
        <w:t xml:space="preserve"> , </w:t>
      </w:r>
      <w:r>
        <w:rPr>
          <w:lang w:eastAsia="zh-CN"/>
        </w:rPr>
        <w:t>占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淘汰</w:t>
      </w:r>
      <w:r>
        <w:rPr>
          <w:lang w:eastAsia="zh-CN"/>
        </w:rPr>
        <w:t xml:space="preserve"> </w:t>
      </w:r>
      <w:r>
        <w:rPr>
          <w:lang w:eastAsia="zh-CN"/>
        </w:rPr>
        <w:t>总量</w:t>
      </w:r>
      <w:r>
        <w:rPr>
          <w:lang w:eastAsia="zh-CN"/>
        </w:rPr>
        <w:t xml:space="preserve"> </w:t>
      </w:r>
      <w:r>
        <w:rPr>
          <w:lang w:eastAsia="zh-CN"/>
        </w:rPr>
        <w:t>半数</w:t>
      </w:r>
      <w:r>
        <w:rPr>
          <w:lang w:eastAsia="zh-CN"/>
        </w:rPr>
        <w:t xml:space="preserve"> </w:t>
      </w:r>
      <w:r>
        <w:rPr>
          <w:lang w:eastAsia="zh-CN"/>
        </w:rPr>
        <w:t>以上</w:t>
      </w:r>
      <w:r>
        <w:rPr>
          <w:lang w:eastAsia="zh-CN"/>
        </w:rPr>
        <w:t xml:space="preserve"> ;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74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空气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蓝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蓝</w:t>
      </w:r>
      <w:r>
        <w:rPr>
          <w:lang w:eastAsia="zh-CN"/>
        </w:rPr>
        <w:t xml:space="preserve"> , </w:t>
      </w:r>
      <w:r>
        <w:rPr>
          <w:lang w:eastAsia="zh-CN"/>
        </w:rPr>
        <w:t>大家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看</w:t>
      </w:r>
      <w:r>
        <w:rPr>
          <w:lang w:eastAsia="zh-CN"/>
        </w:rPr>
        <w:t xml:space="preserve"> </w:t>
      </w:r>
      <w:r>
        <w:rPr>
          <w:lang w:eastAsia="zh-CN"/>
        </w:rPr>
        <w:t>得</w:t>
      </w:r>
      <w:r>
        <w:rPr>
          <w:lang w:eastAsia="zh-CN"/>
        </w:rPr>
        <w:t xml:space="preserve"> </w:t>
      </w:r>
      <w:r>
        <w:rPr>
          <w:lang w:eastAsia="zh-CN"/>
        </w:rPr>
        <w:t>见</w:t>
      </w:r>
      <w:r>
        <w:rPr>
          <w:lang w:eastAsia="zh-CN"/>
        </w:rPr>
        <w:t xml:space="preserve"> ;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早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淘汰</w:t>
      </w:r>
      <w:r>
        <w:rPr>
          <w:lang w:eastAsia="zh-CN"/>
        </w:rPr>
        <w:t xml:space="preserve"> </w:t>
      </w:r>
      <w:r>
        <w:rPr>
          <w:lang w:eastAsia="zh-CN"/>
        </w:rPr>
        <w:t>手工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采金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工艺</w:t>
      </w:r>
      <w:r>
        <w:rPr>
          <w:lang w:eastAsia="zh-CN"/>
        </w:rPr>
        <w:t xml:space="preserve"> ,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底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淘汰</w:t>
      </w:r>
      <w:r>
        <w:rPr>
          <w:lang w:eastAsia="zh-CN"/>
        </w:rPr>
        <w:t xml:space="preserve"> </w:t>
      </w:r>
      <w:r>
        <w:rPr>
          <w:lang w:eastAsia="zh-CN"/>
        </w:rPr>
        <w:t>汞</w:t>
      </w:r>
      <w:r>
        <w:rPr>
          <w:lang w:eastAsia="zh-CN"/>
        </w:rPr>
        <w:t xml:space="preserve"> </w:t>
      </w:r>
      <w:r>
        <w:rPr>
          <w:lang w:eastAsia="zh-CN"/>
        </w:rPr>
        <w:t>公约</w:t>
      </w:r>
      <w:r>
        <w:rPr>
          <w:lang w:eastAsia="zh-CN"/>
        </w:rPr>
        <w:t xml:space="preserve"> </w:t>
      </w:r>
      <w:r>
        <w:rPr>
          <w:lang w:eastAsia="zh-CN"/>
        </w:rPr>
        <w:t>限控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添</w:t>
      </w:r>
      <w:r>
        <w:rPr>
          <w:lang w:eastAsia="zh-CN"/>
        </w:rPr>
        <w:t xml:space="preserve"> </w:t>
      </w:r>
      <w:r>
        <w:rPr>
          <w:lang w:eastAsia="zh-CN"/>
        </w:rPr>
        <w:t>汞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生产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;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野生</w:t>
      </w:r>
      <w:r>
        <w:rPr>
          <w:lang w:eastAsia="zh-CN"/>
        </w:rPr>
        <w:t xml:space="preserve"> </w:t>
      </w:r>
      <w:r>
        <w:rPr>
          <w:lang w:eastAsia="zh-CN"/>
        </w:rPr>
        <w:t>动物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立法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执法</w:t>
      </w:r>
      <w:r>
        <w:rPr>
          <w:lang w:eastAsia="zh-CN"/>
        </w:rPr>
        <w:t xml:space="preserve"> </w:t>
      </w:r>
      <w:r>
        <w:rPr>
          <w:lang w:eastAsia="zh-CN"/>
        </w:rPr>
        <w:t>最为</w:t>
      </w:r>
      <w:r>
        <w:rPr>
          <w:lang w:eastAsia="zh-CN"/>
        </w:rPr>
        <w:t xml:space="preserve"> 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之一</w:t>
      </w:r>
      <w:r>
        <w:rPr>
          <w:lang w:eastAsia="zh-CN"/>
        </w:rPr>
        <w:t xml:space="preserve"> ;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增</w:t>
      </w:r>
      <w:r>
        <w:rPr>
          <w:lang w:eastAsia="zh-CN"/>
        </w:rPr>
        <w:lastRenderedPageBreak/>
        <w:t>加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森林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林产品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;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底</w:t>
      </w:r>
      <w:r>
        <w:rPr>
          <w:lang w:eastAsia="zh-CN"/>
        </w:rPr>
        <w:t xml:space="preserve"> </w:t>
      </w:r>
      <w:r>
        <w:rPr>
          <w:lang w:eastAsia="zh-CN"/>
        </w:rPr>
        <w:t>基本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固体</w:t>
      </w:r>
      <w:r>
        <w:rPr>
          <w:lang w:eastAsia="zh-CN"/>
        </w:rPr>
        <w:t xml:space="preserve"> </w:t>
      </w:r>
      <w:r>
        <w:rPr>
          <w:lang w:eastAsia="zh-CN"/>
        </w:rPr>
        <w:t>废物</w:t>
      </w:r>
      <w:r>
        <w:rPr>
          <w:lang w:eastAsia="zh-CN"/>
        </w:rPr>
        <w:t xml:space="preserve"> </w:t>
      </w:r>
      <w:r>
        <w:rPr>
          <w:lang w:eastAsia="zh-CN"/>
        </w:rPr>
        <w:t>零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,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垃圾</w:t>
      </w:r>
      <w:r>
        <w:rPr>
          <w:lang w:eastAsia="zh-CN"/>
        </w:rPr>
        <w:t xml:space="preserve"> </w:t>
      </w:r>
      <w:r>
        <w:rPr>
          <w:lang w:eastAsia="zh-CN"/>
        </w:rPr>
        <w:t>无害化</w:t>
      </w:r>
      <w:r>
        <w:rPr>
          <w:lang w:eastAsia="zh-CN"/>
        </w:rPr>
        <w:t xml:space="preserve"> </w:t>
      </w:r>
      <w:r>
        <w:rPr>
          <w:lang w:eastAsia="zh-CN"/>
        </w:rPr>
        <w:t>处理率</w:t>
      </w:r>
      <w:r>
        <w:rPr>
          <w:lang w:eastAsia="zh-CN"/>
        </w:rPr>
        <w:t xml:space="preserve"> </w:t>
      </w:r>
      <w:r>
        <w:rPr>
          <w:lang w:eastAsia="zh-CN"/>
        </w:rPr>
        <w:t>接近</w:t>
      </w:r>
      <w:r>
        <w:rPr>
          <w:lang w:eastAsia="zh-CN"/>
        </w:rPr>
        <w:t xml:space="preserve"> 99% , </w:t>
      </w:r>
      <w:r>
        <w:rPr>
          <w:lang w:eastAsia="zh-CN"/>
        </w:rPr>
        <w:t>沿海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 xml:space="preserve"> </w:t>
      </w:r>
      <w:r>
        <w:rPr>
          <w:lang w:eastAsia="zh-CN"/>
        </w:rPr>
        <w:t>建立</w:t>
      </w:r>
      <w:r>
        <w:rPr>
          <w:lang w:eastAsia="zh-CN"/>
        </w:rPr>
        <w:t xml:space="preserve"> </w:t>
      </w:r>
      <w:r>
        <w:rPr>
          <w:lang w:eastAsia="zh-CN"/>
        </w:rPr>
        <w:t>垃圾</w:t>
      </w:r>
      <w:r>
        <w:rPr>
          <w:lang w:eastAsia="zh-CN"/>
        </w:rPr>
        <w:t xml:space="preserve"> </w:t>
      </w:r>
      <w:r>
        <w:rPr>
          <w:lang w:eastAsia="zh-CN"/>
        </w:rPr>
        <w:t>分类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" </w:t>
      </w:r>
      <w:r>
        <w:rPr>
          <w:lang w:eastAsia="zh-CN"/>
        </w:rPr>
        <w:t>海上</w:t>
      </w:r>
      <w:r>
        <w:rPr>
          <w:lang w:eastAsia="zh-CN"/>
        </w:rPr>
        <w:t xml:space="preserve"> </w:t>
      </w:r>
      <w:r>
        <w:rPr>
          <w:lang w:eastAsia="zh-CN"/>
        </w:rPr>
        <w:t>环卫</w:t>
      </w:r>
      <w:r>
        <w:rPr>
          <w:lang w:eastAsia="zh-CN"/>
        </w:rPr>
        <w:t xml:space="preserve"> " </w:t>
      </w:r>
      <w:r>
        <w:rPr>
          <w:lang w:eastAsia="zh-CN"/>
        </w:rPr>
        <w:t>机制</w:t>
      </w:r>
      <w:r>
        <w:rPr>
          <w:lang w:eastAsia="zh-CN"/>
        </w:rPr>
        <w:t xml:space="preserve"> ;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一路</w:t>
      </w:r>
      <w:r>
        <w:rPr>
          <w:lang w:eastAsia="zh-CN"/>
        </w:rPr>
        <w:t xml:space="preserve"> "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底色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绿色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发起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绿色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联盟</w:t>
      </w:r>
      <w:r>
        <w:rPr>
          <w:lang w:eastAsia="zh-CN"/>
        </w:rPr>
        <w:t xml:space="preserve"> , </w:t>
      </w:r>
      <w:r>
        <w:rPr>
          <w:lang w:eastAsia="zh-CN"/>
        </w:rPr>
        <w:t>发布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绿色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;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海洋</w:t>
      </w:r>
      <w:r>
        <w:rPr>
          <w:lang w:eastAsia="zh-CN"/>
        </w:rPr>
        <w:t xml:space="preserve"> </w:t>
      </w:r>
      <w:r>
        <w:rPr>
          <w:lang w:eastAsia="zh-CN"/>
        </w:rPr>
        <w:t>垃圾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属于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, </w:t>
      </w:r>
      <w:r>
        <w:rPr>
          <w:lang w:eastAsia="zh-CN"/>
        </w:rPr>
        <w:t>处于</w:t>
      </w:r>
      <w:r>
        <w:rPr>
          <w:lang w:eastAsia="zh-CN"/>
        </w:rPr>
        <w:t xml:space="preserve"> </w:t>
      </w:r>
      <w:r>
        <w:rPr>
          <w:lang w:eastAsia="zh-CN"/>
        </w:rPr>
        <w:t>较好</w:t>
      </w:r>
      <w:r>
        <w:rPr>
          <w:lang w:eastAsia="zh-CN"/>
        </w:rPr>
        <w:t xml:space="preserve"> </w:t>
      </w:r>
      <w:r>
        <w:rPr>
          <w:lang w:eastAsia="zh-CN"/>
        </w:rPr>
        <w:t>可控</w:t>
      </w:r>
      <w:r>
        <w:rPr>
          <w:lang w:eastAsia="zh-CN"/>
        </w:rPr>
        <w:t xml:space="preserve"> </w:t>
      </w:r>
      <w:r>
        <w:rPr>
          <w:lang w:eastAsia="zh-CN"/>
        </w:rPr>
        <w:t>状态</w:t>
      </w:r>
      <w:r>
        <w:rPr>
          <w:lang w:eastAsia="zh-CN"/>
        </w:rPr>
        <w:t xml:space="preserve"> ; </w:t>
      </w:r>
    </w:p>
    <w:p w14:paraId="17EA51BF" w14:textId="30CD8AC9" w:rsidR="006C1CFB" w:rsidRDefault="00000000">
      <w:pPr>
        <w:rPr>
          <w:lang w:eastAsia="zh-CN"/>
        </w:rPr>
      </w:pPr>
      <w:r>
        <w:rPr>
          <w:lang w:eastAsia="zh-CN"/>
        </w:rPr>
        <w:br/>
        <w:t xml:space="preserve"> </w:t>
      </w:r>
      <w:r>
        <w:rPr>
          <w:lang w:eastAsia="zh-CN"/>
        </w:rPr>
        <w:t>用好</w:t>
      </w:r>
      <w:r>
        <w:rPr>
          <w:lang w:eastAsia="zh-CN"/>
        </w:rPr>
        <w:t xml:space="preserve"> </w:t>
      </w:r>
      <w:r>
        <w:rPr>
          <w:lang w:eastAsia="zh-CN"/>
        </w:rPr>
        <w:t>全</w:t>
      </w:r>
      <w:r>
        <w:rPr>
          <w:lang w:eastAsia="zh-CN"/>
        </w:rPr>
        <w:t xml:space="preserve"> </w:t>
      </w:r>
      <w:r>
        <w:rPr>
          <w:lang w:eastAsia="zh-CN"/>
        </w:rPr>
        <w:t>口径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外币</w:t>
      </w:r>
      <w:r>
        <w:rPr>
          <w:lang w:eastAsia="zh-CN"/>
        </w:rPr>
        <w:t xml:space="preserve"> </w:t>
      </w:r>
      <w:r>
        <w:rPr>
          <w:lang w:eastAsia="zh-CN"/>
        </w:rPr>
        <w:t>协同</w:t>
      </w:r>
      <w:r>
        <w:rPr>
          <w:lang w:eastAsia="zh-CN"/>
        </w:rPr>
        <w:t xml:space="preserve"> </w:t>
      </w:r>
      <w:r>
        <w:rPr>
          <w:lang w:eastAsia="zh-CN"/>
        </w:rPr>
        <w:t>发力</w:t>
      </w:r>
      <w:r>
        <w:rPr>
          <w:lang w:eastAsia="zh-CN"/>
        </w:rPr>
        <w:t xml:space="preserve"> ,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额度</w:t>
      </w:r>
      <w:r>
        <w:rPr>
          <w:lang w:eastAsia="zh-CN"/>
        </w:rPr>
        <w:t xml:space="preserve"> , 8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末</w:t>
      </w:r>
      <w:r>
        <w:rPr>
          <w:lang w:eastAsia="zh-CN"/>
        </w:rPr>
        <w:t xml:space="preserve"> </w:t>
      </w:r>
      <w:r>
        <w:rPr>
          <w:lang w:eastAsia="zh-CN"/>
        </w:rPr>
        <w:t>浙江省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外债</w:t>
      </w:r>
      <w:r>
        <w:rPr>
          <w:lang w:eastAsia="zh-CN"/>
        </w:rPr>
        <w:t xml:space="preserve"> </w:t>
      </w:r>
      <w:r>
        <w:rPr>
          <w:lang w:eastAsia="zh-CN"/>
        </w:rPr>
        <w:t>余额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8.4%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区块</w:t>
      </w:r>
      <w:r>
        <w:rPr>
          <w:lang w:eastAsia="zh-CN"/>
        </w:rPr>
        <w:t xml:space="preserve"> </w:t>
      </w:r>
      <w:r>
        <w:rPr>
          <w:lang w:eastAsia="zh-CN"/>
        </w:rPr>
        <w:t>链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试点</w:t>
      </w:r>
      <w:r>
        <w:rPr>
          <w:lang w:eastAsia="zh-CN"/>
        </w:rPr>
        <w:t xml:space="preserve"> , </w:t>
      </w:r>
      <w:r>
        <w:rPr>
          <w:lang w:eastAsia="zh-CN"/>
        </w:rPr>
        <w:t>到</w:t>
      </w:r>
      <w:r>
        <w:rPr>
          <w:lang w:eastAsia="zh-CN"/>
        </w:rPr>
        <w:t xml:space="preserve"> 8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末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1746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办理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19.8</w:t>
      </w:r>
      <w:r>
        <w:rPr>
          <w:lang w:eastAsia="zh-CN"/>
        </w:rPr>
        <w:t>亿</w:t>
      </w:r>
      <w:r>
        <w:rPr>
          <w:lang w:eastAsia="zh-CN"/>
        </w:rPr>
        <w:t xml:space="preserve"> </w:t>
      </w:r>
      <w:r>
        <w:rPr>
          <w:lang w:eastAsia="zh-CN"/>
        </w:rPr>
        <w:t>美元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30E85D2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着力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宣贯</w:t>
      </w:r>
      <w:r>
        <w:rPr>
          <w:lang w:eastAsia="zh-CN"/>
        </w:rPr>
        <w:t xml:space="preserve"> , </w:t>
      </w:r>
      <w:r>
        <w:rPr>
          <w:lang w:eastAsia="zh-CN"/>
        </w:rPr>
        <w:t>让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国内外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精准</w:t>
      </w:r>
      <w:r>
        <w:rPr>
          <w:lang w:eastAsia="zh-CN"/>
        </w:rPr>
        <w:t xml:space="preserve"> </w:t>
      </w:r>
      <w:r>
        <w:rPr>
          <w:lang w:eastAsia="zh-CN"/>
        </w:rPr>
        <w:t>帮扶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转</w:t>
      </w:r>
      <w:r>
        <w:rPr>
          <w:lang w:eastAsia="zh-CN"/>
        </w:rPr>
        <w:t xml:space="preserve"> </w:t>
      </w:r>
      <w:r>
        <w:rPr>
          <w:lang w:eastAsia="zh-CN"/>
        </w:rPr>
        <w:t>内销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F30B63B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制</w:t>
      </w:r>
      <w:r>
        <w:rPr>
          <w:lang w:eastAsia="zh-CN"/>
        </w:rPr>
        <w:t xml:space="preserve"> </w:t>
      </w:r>
      <w:r>
        <w:rPr>
          <w:lang w:eastAsia="zh-CN"/>
        </w:rPr>
        <w:t>修订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, </w:t>
      </w:r>
      <w:r>
        <w:rPr>
          <w:lang w:eastAsia="zh-CN"/>
        </w:rPr>
        <w:t>反映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诉求</w:t>
      </w:r>
      <w:r>
        <w:rPr>
          <w:lang w:eastAsia="zh-CN"/>
        </w:rPr>
        <w:t xml:space="preserve"> , </w:t>
      </w:r>
      <w:r>
        <w:rPr>
          <w:lang w:eastAsia="zh-CN"/>
        </w:rPr>
        <w:t>减少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CBF9AF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气候</w:t>
      </w:r>
      <w:r>
        <w:rPr>
          <w:lang w:eastAsia="zh-CN"/>
        </w:rPr>
        <w:t xml:space="preserve"> </w:t>
      </w:r>
      <w:r>
        <w:rPr>
          <w:lang w:eastAsia="zh-CN"/>
        </w:rPr>
        <w:t>变化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拥有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广阔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空间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3678FA" w14:textId="77777777" w:rsidR="006C1CFB" w:rsidRDefault="00000000">
      <w:pPr>
        <w:rPr>
          <w:lang w:eastAsia="zh-CN"/>
        </w:rPr>
      </w:pP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逐季</w:t>
      </w:r>
      <w:r>
        <w:rPr>
          <w:lang w:eastAsia="zh-CN"/>
        </w:rPr>
        <w:t xml:space="preserve"> </w:t>
      </w:r>
      <w:r>
        <w:rPr>
          <w:lang w:eastAsia="zh-CN"/>
        </w:rPr>
        <w:t>回稳</w:t>
      </w:r>
      <w:r>
        <w:rPr>
          <w:lang w:eastAsia="zh-CN"/>
        </w:rPr>
        <w:t xml:space="preserve"> , </w:t>
      </w:r>
      <w:r>
        <w:rPr>
          <w:lang w:eastAsia="zh-CN"/>
        </w:rPr>
        <w:t>累计</w:t>
      </w:r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</w:t>
      </w:r>
      <w:r>
        <w:rPr>
          <w:lang w:eastAsia="zh-CN"/>
        </w:rPr>
        <w:t>转负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, </w:t>
      </w:r>
      <w:r>
        <w:rPr>
          <w:lang w:eastAsia="zh-CN"/>
        </w:rPr>
        <w:t>有效</w:t>
      </w:r>
      <w:r>
        <w:rPr>
          <w:lang w:eastAsia="zh-CN"/>
        </w:rPr>
        <w:t xml:space="preserve">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需求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CBF6D2" w14:textId="77777777" w:rsidR="006C1CFB" w:rsidRDefault="00000000">
      <w:pPr>
        <w:rPr>
          <w:lang w:eastAsia="zh-CN"/>
        </w:rPr>
      </w:pPr>
      <w:r>
        <w:rPr>
          <w:lang w:eastAsia="zh-CN"/>
        </w:rPr>
        <w:t>深圳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实行</w:t>
      </w:r>
      <w:r>
        <w:rPr>
          <w:lang w:eastAsia="zh-CN"/>
        </w:rPr>
        <w:t xml:space="preserve"> " </w:t>
      </w:r>
      <w:r>
        <w:rPr>
          <w:lang w:eastAsia="zh-CN"/>
        </w:rPr>
        <w:t>引</w:t>
      </w:r>
      <w:r>
        <w:rPr>
          <w:lang w:eastAsia="zh-CN"/>
        </w:rPr>
        <w:t xml:space="preserve"> </w:t>
      </w:r>
      <w:r>
        <w:rPr>
          <w:lang w:eastAsia="zh-CN"/>
        </w:rPr>
        <w:t>进来</w:t>
      </w:r>
      <w:r>
        <w:rPr>
          <w:lang w:eastAsia="zh-CN"/>
        </w:rPr>
        <w:t xml:space="preserve"> " </w:t>
      </w:r>
      <w:r>
        <w:rPr>
          <w:lang w:eastAsia="zh-CN"/>
        </w:rPr>
        <w:t>、</w:t>
      </w:r>
      <w:r>
        <w:rPr>
          <w:lang w:eastAsia="zh-CN"/>
        </w:rPr>
        <w:t xml:space="preserve"> " </w:t>
      </w:r>
      <w:r>
        <w:rPr>
          <w:lang w:eastAsia="zh-CN"/>
        </w:rPr>
        <w:t>走</w:t>
      </w:r>
      <w:r>
        <w:rPr>
          <w:lang w:eastAsia="zh-CN"/>
        </w:rPr>
        <w:t xml:space="preserve"> </w:t>
      </w:r>
      <w:r>
        <w:rPr>
          <w:lang w:eastAsia="zh-CN"/>
        </w:rPr>
        <w:t>出去</w:t>
      </w:r>
      <w:r>
        <w:rPr>
          <w:lang w:eastAsia="zh-CN"/>
        </w:rPr>
        <w:t xml:space="preserve"> "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,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姿态</w:t>
      </w:r>
      <w:r>
        <w:rPr>
          <w:lang w:eastAsia="zh-CN"/>
        </w:rPr>
        <w:t xml:space="preserve"> </w:t>
      </w:r>
      <w:r>
        <w:rPr>
          <w:lang w:eastAsia="zh-CN"/>
        </w:rPr>
        <w:t>吸引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</w:t>
      </w:r>
      <w:r>
        <w:rPr>
          <w:lang w:eastAsia="zh-CN"/>
        </w:rPr>
        <w:t>三分之二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500 </w:t>
      </w:r>
      <w:r>
        <w:rPr>
          <w:lang w:eastAsia="zh-CN"/>
        </w:rPr>
        <w:t>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落户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为主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全方位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对外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历史性</w:t>
      </w:r>
      <w:r>
        <w:rPr>
          <w:lang w:eastAsia="zh-CN"/>
        </w:rPr>
        <w:t xml:space="preserve"> </w:t>
      </w:r>
      <w:r>
        <w:rPr>
          <w:lang w:eastAsia="zh-CN"/>
        </w:rPr>
        <w:t>跨越</w:t>
      </w:r>
      <w:r>
        <w:rPr>
          <w:lang w:eastAsia="zh-CN"/>
        </w:rPr>
        <w:t xml:space="preserve"> ,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伟大</w:t>
      </w:r>
      <w:r>
        <w:rPr>
          <w:lang w:eastAsia="zh-CN"/>
        </w:rPr>
        <w:t xml:space="preserve"> </w:t>
      </w:r>
      <w:r>
        <w:rPr>
          <w:lang w:eastAsia="zh-CN"/>
        </w:rPr>
        <w:t>奇迹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DC8B4A1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, </w:t>
      </w:r>
      <w:r>
        <w:rPr>
          <w:lang w:eastAsia="zh-CN"/>
        </w:rPr>
        <w:t>广交会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创办</w:t>
      </w:r>
      <w:r>
        <w:rPr>
          <w:lang w:eastAsia="zh-CN"/>
        </w:rPr>
        <w:t xml:space="preserve"> 61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间断</w:t>
      </w:r>
      <w:r>
        <w:rPr>
          <w:lang w:eastAsia="zh-CN"/>
        </w:rPr>
        <w:t xml:space="preserve"> , </w:t>
      </w:r>
      <w:r>
        <w:rPr>
          <w:lang w:eastAsia="zh-CN"/>
        </w:rPr>
        <w:t>有力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中外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7C62BE6" w14:textId="77777777" w:rsidR="006C1CFB" w:rsidRDefault="00000000">
      <w:pPr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初</w:t>
      </w:r>
      <w:r>
        <w:rPr>
          <w:lang w:eastAsia="zh-CN"/>
        </w:rPr>
        <w:t xml:space="preserve"> </w:t>
      </w:r>
      <w:r>
        <w:rPr>
          <w:lang w:eastAsia="zh-CN"/>
        </w:rPr>
        <w:t>湖北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长江</w:t>
      </w:r>
      <w:r>
        <w:rPr>
          <w:lang w:eastAsia="zh-CN"/>
        </w:rPr>
        <w:t xml:space="preserve"> </w:t>
      </w:r>
      <w:r>
        <w:rPr>
          <w:lang w:eastAsia="zh-CN"/>
        </w:rPr>
        <w:t>中下游</w:t>
      </w:r>
      <w:r>
        <w:rPr>
          <w:lang w:eastAsia="zh-CN"/>
        </w:rPr>
        <w:t xml:space="preserve"> </w:t>
      </w:r>
      <w:r>
        <w:rPr>
          <w:lang w:eastAsia="zh-CN"/>
        </w:rPr>
        <w:t>产区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季</w:t>
      </w:r>
      <w:r>
        <w:rPr>
          <w:lang w:eastAsia="zh-CN"/>
        </w:rPr>
        <w:t xml:space="preserve"> </w:t>
      </w:r>
      <w:r>
        <w:rPr>
          <w:lang w:eastAsia="zh-CN"/>
        </w:rPr>
        <w:t>大豆</w:t>
      </w:r>
      <w:r>
        <w:rPr>
          <w:lang w:eastAsia="zh-CN"/>
        </w:rPr>
        <w:t xml:space="preserve"> </w:t>
      </w:r>
      <w:r>
        <w:rPr>
          <w:lang w:eastAsia="zh-CN"/>
        </w:rPr>
        <w:t>陆续</w:t>
      </w:r>
      <w:r>
        <w:rPr>
          <w:lang w:eastAsia="zh-CN"/>
        </w:rPr>
        <w:t xml:space="preserve"> </w:t>
      </w:r>
      <w:r>
        <w:rPr>
          <w:lang w:eastAsia="zh-CN"/>
        </w:rPr>
        <w:t>上市</w:t>
      </w:r>
      <w:r>
        <w:rPr>
          <w:lang w:eastAsia="zh-CN"/>
        </w:rPr>
        <w:t xml:space="preserve"> , 9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下旬</w:t>
      </w:r>
      <w:r>
        <w:rPr>
          <w:lang w:eastAsia="zh-CN"/>
        </w:rPr>
        <w:t xml:space="preserve"> </w:t>
      </w:r>
      <w:r>
        <w:rPr>
          <w:lang w:eastAsia="zh-CN"/>
        </w:rPr>
        <w:t>华北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东北</w:t>
      </w:r>
      <w:r>
        <w:rPr>
          <w:lang w:eastAsia="zh-CN"/>
        </w:rPr>
        <w:t xml:space="preserve"> </w:t>
      </w:r>
      <w:r>
        <w:rPr>
          <w:lang w:eastAsia="zh-CN"/>
        </w:rPr>
        <w:t>大豆</w:t>
      </w:r>
      <w:r>
        <w:rPr>
          <w:lang w:eastAsia="zh-CN"/>
        </w:rPr>
        <w:t xml:space="preserve"> </w:t>
      </w:r>
      <w:r>
        <w:rPr>
          <w:lang w:eastAsia="zh-CN"/>
        </w:rPr>
        <w:t>主产区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陆续</w:t>
      </w:r>
      <w:r>
        <w:rPr>
          <w:lang w:eastAsia="zh-CN"/>
        </w:rPr>
        <w:t xml:space="preserve"> </w:t>
      </w:r>
      <w:r>
        <w:rPr>
          <w:lang w:eastAsia="zh-CN"/>
        </w:rPr>
        <w:t>收割</w:t>
      </w:r>
      <w:r>
        <w:rPr>
          <w:lang w:eastAsia="zh-CN"/>
        </w:rPr>
        <w:t xml:space="preserve"> </w:t>
      </w:r>
      <w:r>
        <w:rPr>
          <w:lang w:eastAsia="zh-CN"/>
        </w:rPr>
        <w:t>上市</w:t>
      </w:r>
      <w:r>
        <w:rPr>
          <w:lang w:eastAsia="zh-CN"/>
        </w:rPr>
        <w:t xml:space="preserve">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主体</w:t>
      </w:r>
      <w:r>
        <w:rPr>
          <w:lang w:eastAsia="zh-CN"/>
        </w:rPr>
        <w:t xml:space="preserve"> </w:t>
      </w:r>
      <w:r>
        <w:rPr>
          <w:lang w:eastAsia="zh-CN"/>
        </w:rPr>
        <w:t>观望</w:t>
      </w:r>
      <w:r>
        <w:rPr>
          <w:lang w:eastAsia="zh-CN"/>
        </w:rPr>
        <w:t xml:space="preserve"> </w:t>
      </w:r>
      <w:r>
        <w:rPr>
          <w:lang w:eastAsia="zh-CN"/>
        </w:rPr>
        <w:t>心理</w:t>
      </w:r>
      <w:r>
        <w:rPr>
          <w:lang w:eastAsia="zh-CN"/>
        </w:rPr>
        <w:t xml:space="preserve"> </w:t>
      </w:r>
      <w:r>
        <w:rPr>
          <w:lang w:eastAsia="zh-CN"/>
        </w:rPr>
        <w:t>逐渐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, </w:t>
      </w:r>
      <w:r>
        <w:rPr>
          <w:lang w:eastAsia="zh-CN"/>
        </w:rPr>
        <w:t>产区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交易</w:t>
      </w:r>
      <w:r>
        <w:rPr>
          <w:lang w:eastAsia="zh-CN"/>
        </w:rPr>
        <w:t xml:space="preserve"> </w:t>
      </w:r>
      <w:r>
        <w:rPr>
          <w:lang w:eastAsia="zh-CN"/>
        </w:rPr>
        <w:t>转淡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8F0539" w14:textId="77777777" w:rsidR="006C1CFB" w:rsidRDefault="00000000">
      <w:pPr>
        <w:rPr>
          <w:lang w:eastAsia="zh-CN"/>
        </w:rPr>
      </w:pPr>
      <w:r>
        <w:rPr>
          <w:lang w:eastAsia="zh-CN"/>
        </w:rPr>
        <w:t>反而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四处</w:t>
      </w:r>
      <w:r>
        <w:rPr>
          <w:lang w:eastAsia="zh-CN"/>
        </w:rPr>
        <w:t xml:space="preserve"> </w:t>
      </w:r>
      <w:r>
        <w:rPr>
          <w:lang w:eastAsia="zh-CN"/>
        </w:rPr>
        <w:t>兜售</w:t>
      </w:r>
      <w:r>
        <w:rPr>
          <w:lang w:eastAsia="zh-CN"/>
        </w:rPr>
        <w:t xml:space="preserve"> </w:t>
      </w:r>
      <w:r>
        <w:rPr>
          <w:lang w:eastAsia="zh-CN"/>
        </w:rPr>
        <w:t>军火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军贸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地缘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甚至</w:t>
      </w:r>
      <w:r>
        <w:rPr>
          <w:lang w:eastAsia="zh-CN"/>
        </w:rPr>
        <w:t xml:space="preserve"> </w:t>
      </w:r>
      <w:r>
        <w:rPr>
          <w:lang w:eastAsia="zh-CN"/>
        </w:rPr>
        <w:t>露骨</w:t>
      </w:r>
      <w:r>
        <w:rPr>
          <w:lang w:eastAsia="zh-CN"/>
        </w:rPr>
        <w:t xml:space="preserve"> </w:t>
      </w:r>
      <w:r>
        <w:rPr>
          <w:lang w:eastAsia="zh-CN"/>
        </w:rPr>
        <w:t>干涉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内政</w:t>
      </w:r>
      <w:r>
        <w:rPr>
          <w:lang w:eastAsia="zh-CN"/>
        </w:rPr>
        <w:t xml:space="preserve"> ,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撤销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, </w:t>
      </w:r>
      <w:r>
        <w:rPr>
          <w:lang w:eastAsia="zh-CN"/>
        </w:rPr>
        <w:t>根本</w:t>
      </w:r>
      <w:r>
        <w:rPr>
          <w:lang w:eastAsia="zh-CN"/>
        </w:rPr>
        <w:t xml:space="preserve"> </w:t>
      </w:r>
      <w:r>
        <w:rPr>
          <w:lang w:eastAsia="zh-CN"/>
        </w:rPr>
        <w:t>无</w:t>
      </w:r>
      <w:r>
        <w:rPr>
          <w:lang w:eastAsia="zh-CN"/>
        </w:rPr>
        <w:t xml:space="preserve"> </w:t>
      </w:r>
      <w:r>
        <w:rPr>
          <w:lang w:eastAsia="zh-CN"/>
        </w:rPr>
        <w:t>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说三道四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C84069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今年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季度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实际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5.2% ,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0.7% , </w:t>
      </w:r>
      <w:r>
        <w:rPr>
          <w:lang w:eastAsia="zh-CN"/>
        </w:rPr>
        <w:t>累计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总值</w:t>
      </w:r>
      <w:r>
        <w:rPr>
          <w:lang w:eastAsia="zh-CN"/>
        </w:rPr>
        <w:t xml:space="preserve"> </w:t>
      </w:r>
      <w:r>
        <w:rPr>
          <w:lang w:eastAsia="zh-CN"/>
        </w:rPr>
        <w:t>年内</w:t>
      </w:r>
      <w:r>
        <w:rPr>
          <w:lang w:eastAsia="zh-CN"/>
        </w:rPr>
        <w:t xml:space="preserve"> </w:t>
      </w:r>
      <w:r>
        <w:rPr>
          <w:lang w:eastAsia="zh-CN"/>
        </w:rPr>
        <w:t>首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5BDAC7" w14:textId="77777777" w:rsidR="006C1CFB" w:rsidRDefault="00000000">
      <w:pPr>
        <w:rPr>
          <w:lang w:eastAsia="zh-CN"/>
        </w:rPr>
      </w:pPr>
      <w:r>
        <w:rPr>
          <w:lang w:eastAsia="zh-CN"/>
        </w:rPr>
        <w:t>彭博社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彭博社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印度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内部</w:t>
      </w:r>
      <w:r>
        <w:rPr>
          <w:lang w:eastAsia="zh-CN"/>
        </w:rPr>
        <w:t xml:space="preserve"> </w:t>
      </w:r>
      <w:r>
        <w:rPr>
          <w:lang w:eastAsia="zh-CN"/>
        </w:rPr>
        <w:t>越来越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正式</w:t>
      </w:r>
      <w:r>
        <w:rPr>
          <w:lang w:eastAsia="zh-CN"/>
        </w:rPr>
        <w:t xml:space="preserve"> </w:t>
      </w:r>
      <w:r>
        <w:rPr>
          <w:lang w:eastAsia="zh-CN"/>
        </w:rPr>
        <w:t>启动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台湾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谈判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外交部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何</w:t>
      </w:r>
      <w:r>
        <w:rPr>
          <w:lang w:eastAsia="zh-CN"/>
        </w:rPr>
        <w:t xml:space="preserve"> </w:t>
      </w:r>
      <w:r>
        <w:rPr>
          <w:lang w:eastAsia="zh-CN"/>
        </w:rPr>
        <w:t>评论</w:t>
      </w:r>
      <w:r>
        <w:rPr>
          <w:lang w:eastAsia="zh-CN"/>
        </w:rPr>
        <w:t xml:space="preserve"> ?</w:t>
      </w:r>
    </w:p>
    <w:p w14:paraId="10E4EDF2" w14:textId="77777777" w:rsidR="006C1CF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所谓</w:t>
      </w:r>
      <w:r>
        <w:rPr>
          <w:lang w:eastAsia="zh-CN"/>
        </w:rPr>
        <w:t xml:space="preserve">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" </w:t>
      </w:r>
      <w:r>
        <w:rPr>
          <w:lang w:eastAsia="zh-CN"/>
        </w:rPr>
        <w:t>借口</w:t>
      </w:r>
      <w:r>
        <w:rPr>
          <w:lang w:eastAsia="zh-CN"/>
        </w:rPr>
        <w:t xml:space="preserve"> , </w:t>
      </w:r>
      <w:r>
        <w:rPr>
          <w:lang w:eastAsia="zh-CN"/>
        </w:rPr>
        <w:t>肆意</w:t>
      </w:r>
      <w:r>
        <w:rPr>
          <w:lang w:eastAsia="zh-CN"/>
        </w:rPr>
        <w:t xml:space="preserve"> </w:t>
      </w:r>
      <w:r>
        <w:rPr>
          <w:lang w:eastAsia="zh-CN"/>
        </w:rPr>
        <w:t>打压</w:t>
      </w:r>
      <w:r>
        <w:rPr>
          <w:lang w:eastAsia="zh-CN"/>
        </w:rPr>
        <w:t xml:space="preserve"> </w:t>
      </w:r>
      <w:r>
        <w:rPr>
          <w:lang w:eastAsia="zh-CN"/>
        </w:rPr>
        <w:t>别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剥夺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, </w:t>
      </w:r>
      <w:r>
        <w:rPr>
          <w:lang w:eastAsia="zh-CN"/>
        </w:rPr>
        <w:t>强迫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出售</w:t>
      </w:r>
      <w:r>
        <w:rPr>
          <w:lang w:eastAsia="zh-CN"/>
        </w:rPr>
        <w:t xml:space="preserve"> </w:t>
      </w:r>
      <w:r>
        <w:rPr>
          <w:lang w:eastAsia="zh-CN"/>
        </w:rPr>
        <w:t>股份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本国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, </w:t>
      </w:r>
      <w:r>
        <w:rPr>
          <w:lang w:eastAsia="zh-CN"/>
        </w:rPr>
        <w:t>强制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切断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他国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供应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抓扣</w:t>
      </w:r>
      <w:r>
        <w:rPr>
          <w:lang w:eastAsia="zh-CN"/>
        </w:rPr>
        <w:t xml:space="preserve"> </w:t>
      </w:r>
      <w:r>
        <w:rPr>
          <w:lang w:eastAsia="zh-CN"/>
        </w:rPr>
        <w:t>他国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高管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才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肆意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干预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大量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扭曲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8914BD" w14:textId="77777777" w:rsidR="006C1CFB" w:rsidRDefault="00000000">
      <w:pPr>
        <w:rPr>
          <w:lang w:eastAsia="zh-CN"/>
        </w:rPr>
      </w:pPr>
      <w:r>
        <w:rPr>
          <w:lang w:eastAsia="zh-CN"/>
        </w:rPr>
        <w:t>四十</w:t>
      </w:r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朝着</w:t>
      </w:r>
      <w:r>
        <w:rPr>
          <w:lang w:eastAsia="zh-CN"/>
        </w:rPr>
        <w:t xml:space="preserve"> </w:t>
      </w:r>
      <w:r>
        <w:rPr>
          <w:lang w:eastAsia="zh-CN"/>
        </w:rPr>
        <w:t>市场化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</w:t>
      </w:r>
      <w:r>
        <w:rPr>
          <w:lang w:eastAsia="zh-CN"/>
        </w:rPr>
        <w:t>前进</w:t>
      </w:r>
      <w:r>
        <w:rPr>
          <w:lang w:eastAsia="zh-CN"/>
        </w:rPr>
        <w:t xml:space="preserve"> , </w:t>
      </w:r>
      <w:r>
        <w:rPr>
          <w:lang w:eastAsia="zh-CN"/>
        </w:rPr>
        <w:t>始终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应尽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,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有目共睹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AED567F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融资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注重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标准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履行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责任</w:t>
      </w:r>
      <w:r>
        <w:rPr>
          <w:lang w:eastAsia="zh-CN"/>
        </w:rPr>
        <w:t xml:space="preserve"> ,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很多</w:t>
      </w:r>
      <w:r>
        <w:rPr>
          <w:lang w:eastAsia="zh-CN"/>
        </w:rPr>
        <w:t xml:space="preserve"> </w:t>
      </w:r>
      <w:r>
        <w:rPr>
          <w:lang w:eastAsia="zh-CN"/>
        </w:rPr>
        <w:t>示范</w:t>
      </w:r>
      <w:r>
        <w:rPr>
          <w:lang w:eastAsia="zh-CN"/>
        </w:rPr>
        <w:t xml:space="preserve"> </w:t>
      </w:r>
      <w:r>
        <w:rPr>
          <w:lang w:eastAsia="zh-CN"/>
        </w:rPr>
        <w:t>工程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标杆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民生</w:t>
      </w:r>
      <w:r>
        <w:rPr>
          <w:lang w:eastAsia="zh-CN"/>
        </w:rPr>
        <w:t xml:space="preserve"> </w:t>
      </w:r>
      <w:r>
        <w:rPr>
          <w:lang w:eastAsia="zh-CN"/>
        </w:rPr>
        <w:t>福祉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得到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东道国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广泛</w:t>
      </w:r>
      <w:r>
        <w:rPr>
          <w:lang w:eastAsia="zh-CN"/>
        </w:rPr>
        <w:t xml:space="preserve"> </w:t>
      </w:r>
      <w:r>
        <w:rPr>
          <w:lang w:eastAsia="zh-CN"/>
        </w:rPr>
        <w:t>欢迎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E1C3D0C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德方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, </w:t>
      </w:r>
      <w:r>
        <w:rPr>
          <w:lang w:eastAsia="zh-CN"/>
        </w:rPr>
        <w:t>认真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达成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共识</w:t>
      </w:r>
      <w:r>
        <w:rPr>
          <w:lang w:eastAsia="zh-CN"/>
        </w:rPr>
        <w:t xml:space="preserve"> ,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挖掘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,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捍卫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反对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,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开放型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C5ED94F" w14:textId="77777777" w:rsidR="006C1CFB" w:rsidRDefault="00000000">
      <w:pPr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 xml:space="preserve"> 28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外交部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汪文斌</w:t>
      </w:r>
      <w:r>
        <w:rPr>
          <w:lang w:eastAsia="zh-CN"/>
        </w:rPr>
        <w:t xml:space="preserve"> </w:t>
      </w:r>
      <w:r>
        <w:rPr>
          <w:lang w:eastAsia="zh-CN"/>
        </w:rPr>
        <w:t>主持</w:t>
      </w:r>
      <w:r>
        <w:rPr>
          <w:lang w:eastAsia="zh-CN"/>
        </w:rPr>
        <w:t xml:space="preserve"> </w:t>
      </w:r>
      <w:r>
        <w:rPr>
          <w:lang w:eastAsia="zh-CN"/>
        </w:rPr>
        <w:t>例行</w:t>
      </w:r>
      <w:r>
        <w:rPr>
          <w:lang w:eastAsia="zh-CN"/>
        </w:rPr>
        <w:t xml:space="preserve"> </w:t>
      </w:r>
      <w:r>
        <w:rPr>
          <w:lang w:eastAsia="zh-CN"/>
        </w:rPr>
        <w:t>记者会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广播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总台</w:t>
      </w:r>
      <w:r>
        <w:rPr>
          <w:lang w:eastAsia="zh-CN"/>
        </w:rPr>
        <w:t xml:space="preserve"> </w:t>
      </w:r>
      <w:r>
        <w:rPr>
          <w:lang w:eastAsia="zh-CN"/>
        </w:rPr>
        <w:t>央视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联合国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27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</w:t>
      </w:r>
      <w:r>
        <w:rPr>
          <w:lang w:eastAsia="zh-CN"/>
        </w:rPr>
        <w:t>显示</w:t>
      </w:r>
      <w:r>
        <w:rPr>
          <w:lang w:eastAsia="zh-CN"/>
        </w:rPr>
        <w:t xml:space="preserve"> , </w:t>
      </w: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上半年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直接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( </w:t>
      </w:r>
      <w:proofErr w:type="spellStart"/>
      <w:r>
        <w:rPr>
          <w:lang w:eastAsia="zh-CN"/>
        </w:rPr>
        <w:t>FDI</w:t>
      </w:r>
      <w:proofErr w:type="spellEnd"/>
      <w:r>
        <w:rPr>
          <w:lang w:eastAsia="zh-CN"/>
        </w:rPr>
        <w:t xml:space="preserve"> )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下滑</w:t>
      </w:r>
      <w:r>
        <w:rPr>
          <w:lang w:eastAsia="zh-CN"/>
        </w:rPr>
        <w:t xml:space="preserve"> 49% , </w:t>
      </w:r>
      <w:r>
        <w:rPr>
          <w:lang w:eastAsia="zh-CN"/>
        </w:rPr>
        <w:t>流入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FDI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相对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韧性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DC3B7BD" w14:textId="77777777" w:rsidR="006C1CFB" w:rsidRDefault="00000000">
      <w:pPr>
        <w:rPr>
          <w:lang w:eastAsia="zh-CN"/>
        </w:rPr>
      </w:pPr>
      <w:r>
        <w:rPr>
          <w:lang w:eastAsia="zh-CN"/>
        </w:rPr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稳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,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新版</w:t>
      </w:r>
      <w:r>
        <w:rPr>
          <w:lang w:eastAsia="zh-CN"/>
        </w:rPr>
        <w:t xml:space="preserve">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, </w:t>
      </w:r>
      <w:r>
        <w:rPr>
          <w:lang w:eastAsia="zh-CN"/>
        </w:rPr>
        <w:t>设立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, </w:t>
      </w:r>
      <w:r>
        <w:rPr>
          <w:lang w:eastAsia="zh-CN"/>
        </w:rPr>
        <w:t>增设</w:t>
      </w:r>
      <w:r>
        <w:rPr>
          <w:lang w:eastAsia="zh-CN"/>
        </w:rPr>
        <w:t xml:space="preserve"> 1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试验区</w:t>
      </w:r>
      <w:r>
        <w:rPr>
          <w:lang w:eastAsia="zh-CN"/>
        </w:rPr>
        <w:t xml:space="preserve"> , </w:t>
      </w:r>
      <w:r>
        <w:rPr>
          <w:lang w:eastAsia="zh-CN"/>
        </w:rPr>
        <w:t>营商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86CBA3B" w14:textId="77777777" w:rsidR="006C1CFB" w:rsidRDefault="00000000">
      <w:pPr>
        <w:rPr>
          <w:lang w:eastAsia="zh-CN"/>
        </w:rPr>
      </w:pPr>
      <w:r>
        <w:rPr>
          <w:lang w:eastAsia="zh-CN"/>
        </w:rPr>
        <w:t>近年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– </w:t>
      </w:r>
      <w:r>
        <w:rPr>
          <w:lang w:eastAsia="zh-CN"/>
        </w:rPr>
        <w:t>东盟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逆势</w:t>
      </w:r>
      <w:r>
        <w:rPr>
          <w:lang w:eastAsia="zh-CN"/>
        </w:rPr>
        <w:t xml:space="preserve"> </w:t>
      </w:r>
      <w:r>
        <w:rPr>
          <w:lang w:eastAsia="zh-CN"/>
        </w:rPr>
        <w:t>上扬</w:t>
      </w:r>
      <w:r>
        <w:rPr>
          <w:lang w:eastAsia="zh-CN"/>
        </w:rPr>
        <w:t xml:space="preserve"> , </w:t>
      </w:r>
      <w:r>
        <w:rPr>
          <w:lang w:eastAsia="zh-CN"/>
        </w:rPr>
        <w:t>东盟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跃居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</w:t>
      </w:r>
      <w:r>
        <w:rPr>
          <w:lang w:eastAsia="zh-CN"/>
        </w:rPr>
        <w:t xml:space="preserve"> ,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出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强劲</w:t>
      </w:r>
      <w:r>
        <w:rPr>
          <w:lang w:eastAsia="zh-CN"/>
        </w:rPr>
        <w:t xml:space="preserve"> </w:t>
      </w:r>
      <w:r>
        <w:rPr>
          <w:lang w:eastAsia="zh-CN"/>
        </w:rPr>
        <w:t>韧性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314AD7" w14:textId="77777777" w:rsidR="006C1CFB" w:rsidRDefault="00000000">
      <w:pPr>
        <w:rPr>
          <w:lang w:eastAsia="zh-CN"/>
        </w:rPr>
      </w:pPr>
      <w:r>
        <w:rPr>
          <w:lang w:eastAsia="zh-CN"/>
        </w:rPr>
        <w:t>请问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展会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数字化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哪些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?</w:t>
      </w:r>
    </w:p>
    <w:p w14:paraId="0410F90B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今年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投资法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配套</w:t>
      </w:r>
      <w:r>
        <w:rPr>
          <w:lang w:eastAsia="zh-CN"/>
        </w:rPr>
        <w:t xml:space="preserve"> </w:t>
      </w:r>
      <w:r>
        <w:rPr>
          <w:lang w:eastAsia="zh-CN"/>
        </w:rPr>
        <w:t>法规</w:t>
      </w:r>
      <w:r>
        <w:rPr>
          <w:lang w:eastAsia="zh-CN"/>
        </w:rPr>
        <w:t xml:space="preserve"> ,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40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削减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11 </w:t>
      </w:r>
      <w:r>
        <w:rPr>
          <w:lang w:eastAsia="zh-CN"/>
        </w:rPr>
        <w:t>条</w:t>
      </w:r>
      <w:r>
        <w:rPr>
          <w:lang w:eastAsia="zh-CN"/>
        </w:rPr>
        <w:t xml:space="preserve"> ,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18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增至</w:t>
      </w:r>
      <w:r>
        <w:rPr>
          <w:lang w:eastAsia="zh-CN"/>
        </w:rPr>
        <w:t xml:space="preserve"> 21 </w:t>
      </w:r>
      <w:r>
        <w:rPr>
          <w:lang w:eastAsia="zh-CN"/>
        </w:rPr>
        <w:t>个</w:t>
      </w:r>
      <w:r>
        <w:rPr>
          <w:lang w:eastAsia="zh-CN"/>
        </w:rPr>
        <w:t xml:space="preserve"> ,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总体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深圳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</w:t>
      </w:r>
      <w:r>
        <w:rPr>
          <w:lang w:eastAsia="zh-CN"/>
        </w:rPr>
        <w:t>相继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A2ED3CB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进</w:t>
      </w:r>
      <w:r>
        <w:rPr>
          <w:lang w:eastAsia="zh-CN"/>
        </w:rPr>
        <w:t xml:space="preserve"> </w:t>
      </w:r>
      <w:r>
        <w:rPr>
          <w:lang w:eastAsia="zh-CN"/>
        </w:rPr>
        <w:t>博会</w:t>
      </w:r>
      <w:r>
        <w:rPr>
          <w:lang w:eastAsia="zh-CN"/>
        </w:rPr>
        <w:t xml:space="preserve"> </w:t>
      </w:r>
      <w:r>
        <w:rPr>
          <w:lang w:eastAsia="zh-CN"/>
        </w:rPr>
        <w:t>开幕式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, </w:t>
      </w:r>
      <w:r>
        <w:rPr>
          <w:lang w:eastAsia="zh-CN"/>
        </w:rPr>
        <w:t>习近平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跨境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压缩</w:t>
      </w:r>
      <w:r>
        <w:rPr>
          <w:lang w:eastAsia="zh-CN"/>
        </w:rPr>
        <w:t xml:space="preserve"> </w:t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目录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举措</w:t>
      </w:r>
      <w:r>
        <w:rPr>
          <w:lang w:eastAsia="zh-CN"/>
        </w:rPr>
        <w:t xml:space="preserve"> , </w:t>
      </w:r>
      <w:r>
        <w:rPr>
          <w:lang w:eastAsia="zh-CN"/>
        </w:rPr>
        <w:t>表明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开</w:t>
      </w:r>
      <w:r>
        <w:rPr>
          <w:lang w:eastAsia="zh-CN"/>
        </w:rPr>
        <w:t xml:space="preserve"> </w:t>
      </w:r>
      <w:r>
        <w:rPr>
          <w:lang w:eastAsia="zh-CN"/>
        </w:rPr>
        <w:t>越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7FE073" w14:textId="77777777" w:rsidR="006C1CFB" w:rsidRDefault="00000000">
      <w:pPr>
        <w:rPr>
          <w:lang w:eastAsia="zh-CN"/>
        </w:rPr>
      </w:pP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欢迎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lang w:eastAsia="zh-CN"/>
        </w:rPr>
        <w:t>系列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期间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D25D1D" w14:textId="77777777" w:rsidR="006C1CFB" w:rsidRDefault="00000000">
      <w:pPr>
        <w:rPr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体现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致力于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团结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E4B0A5C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特别</w:t>
      </w:r>
      <w:r>
        <w:rPr>
          <w:lang w:eastAsia="zh-CN"/>
        </w:rPr>
        <w:t xml:space="preserve"> </w:t>
      </w:r>
      <w:r>
        <w:rPr>
          <w:lang w:eastAsia="zh-CN"/>
        </w:rPr>
        <w:t>注意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下降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10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贸易额</w:t>
      </w:r>
      <w:r>
        <w:rPr>
          <w:lang w:eastAsia="zh-CN"/>
        </w:rPr>
        <w:t xml:space="preserve"> </w:t>
      </w:r>
      <w:r>
        <w:rPr>
          <w:lang w:eastAsia="zh-CN"/>
        </w:rPr>
        <w:t>同比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1.1% </w:t>
      </w:r>
      <w:r>
        <w:rPr>
          <w:lang w:eastAsia="zh-CN"/>
        </w:rPr>
        <w:t>。</w:t>
      </w:r>
    </w:p>
    <w:p w14:paraId="0FD949C3" w14:textId="77777777" w:rsidR="006C1CFB" w:rsidRDefault="00000000">
      <w:pPr>
        <w:rPr>
          <w:lang w:eastAsia="zh-CN"/>
        </w:rPr>
      </w:pP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 xml:space="preserve"> 18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外交部</w:t>
      </w:r>
      <w:r>
        <w:rPr>
          <w:lang w:eastAsia="zh-CN"/>
        </w:rPr>
        <w:t xml:space="preserve"> </w:t>
      </w:r>
      <w:r>
        <w:rPr>
          <w:lang w:eastAsia="zh-CN"/>
        </w:rPr>
        <w:t>发言人</w:t>
      </w:r>
      <w:r>
        <w:rPr>
          <w:lang w:eastAsia="zh-CN"/>
        </w:rPr>
        <w:t xml:space="preserve"> </w:t>
      </w:r>
      <w:r>
        <w:rPr>
          <w:lang w:eastAsia="zh-CN"/>
        </w:rPr>
        <w:t>赵立坚</w:t>
      </w:r>
      <w:r>
        <w:rPr>
          <w:lang w:eastAsia="zh-CN"/>
        </w:rPr>
        <w:t xml:space="preserve"> </w:t>
      </w:r>
      <w:r>
        <w:rPr>
          <w:lang w:eastAsia="zh-CN"/>
        </w:rPr>
        <w:t>主持</w:t>
      </w:r>
      <w:r>
        <w:rPr>
          <w:lang w:eastAsia="zh-CN"/>
        </w:rPr>
        <w:t xml:space="preserve"> </w:t>
      </w:r>
      <w:r>
        <w:rPr>
          <w:lang w:eastAsia="zh-CN"/>
        </w:rPr>
        <w:t>例行</w:t>
      </w:r>
      <w:r>
        <w:rPr>
          <w:lang w:eastAsia="zh-CN"/>
        </w:rPr>
        <w:t xml:space="preserve"> </w:t>
      </w:r>
      <w:r>
        <w:rPr>
          <w:lang w:eastAsia="zh-CN"/>
        </w:rPr>
        <w:t>记者会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总理</w:t>
      </w:r>
      <w:r>
        <w:rPr>
          <w:lang w:eastAsia="zh-CN"/>
        </w:rPr>
        <w:t xml:space="preserve"> </w:t>
      </w:r>
      <w:r>
        <w:rPr>
          <w:lang w:eastAsia="zh-CN"/>
        </w:rPr>
        <w:t>李克强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11</w:t>
      </w:r>
      <w:r>
        <w:rPr>
          <w:lang w:eastAsia="zh-CN"/>
        </w:rPr>
        <w:t>月</w:t>
      </w:r>
      <w:r>
        <w:rPr>
          <w:lang w:eastAsia="zh-CN"/>
        </w:rPr>
        <w:t xml:space="preserve"> 24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行长</w:t>
      </w:r>
      <w:r>
        <w:rPr>
          <w:lang w:eastAsia="zh-CN"/>
        </w:rPr>
        <w:t xml:space="preserve"> </w:t>
      </w:r>
      <w:r>
        <w:rPr>
          <w:lang w:eastAsia="zh-CN"/>
        </w:rPr>
        <w:t>马尔帕斯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货币</w:t>
      </w:r>
      <w:r>
        <w:rPr>
          <w:lang w:eastAsia="zh-CN"/>
        </w:rPr>
        <w:t xml:space="preserve"> </w:t>
      </w:r>
      <w:r>
        <w:rPr>
          <w:lang w:eastAsia="zh-CN"/>
        </w:rPr>
        <w:t>基金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总裁</w:t>
      </w:r>
      <w:r>
        <w:rPr>
          <w:lang w:eastAsia="zh-CN"/>
        </w:rPr>
        <w:t xml:space="preserve"> </w:t>
      </w:r>
      <w:r>
        <w:rPr>
          <w:lang w:eastAsia="zh-CN"/>
        </w:rPr>
        <w:t>格奥尔基耶娃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副总干事</w:t>
      </w:r>
      <w:r>
        <w:rPr>
          <w:lang w:eastAsia="zh-CN"/>
        </w:rPr>
        <w:t xml:space="preserve"> </w:t>
      </w:r>
      <w:r>
        <w:rPr>
          <w:lang w:eastAsia="zh-CN"/>
        </w:rPr>
        <w:t>沃尔夫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劳工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总</w:t>
      </w:r>
      <w:r>
        <w:rPr>
          <w:lang w:eastAsia="zh-CN"/>
        </w:rPr>
        <w:t xml:space="preserve"> </w:t>
      </w:r>
      <w:r>
        <w:rPr>
          <w:lang w:eastAsia="zh-CN"/>
        </w:rPr>
        <w:t>干事</w:t>
      </w:r>
      <w:r>
        <w:rPr>
          <w:lang w:eastAsia="zh-CN"/>
        </w:rPr>
        <w:t xml:space="preserve"> </w:t>
      </w:r>
      <w:r>
        <w:rPr>
          <w:lang w:eastAsia="zh-CN"/>
        </w:rPr>
        <w:t>莱</w:t>
      </w:r>
      <w:r>
        <w:rPr>
          <w:lang w:eastAsia="zh-CN"/>
        </w:rPr>
        <w:t xml:space="preserve"> </w:t>
      </w:r>
      <w:r>
        <w:rPr>
          <w:lang w:eastAsia="zh-CN"/>
        </w:rPr>
        <w:t>德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秘书长</w:t>
      </w:r>
      <w:r>
        <w:rPr>
          <w:lang w:eastAsia="zh-CN"/>
        </w:rPr>
        <w:t xml:space="preserve"> </w:t>
      </w:r>
      <w:r>
        <w:rPr>
          <w:lang w:eastAsia="zh-CN"/>
        </w:rPr>
        <w:t>古里亚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理事会</w:t>
      </w:r>
      <w:r>
        <w:rPr>
          <w:lang w:eastAsia="zh-CN"/>
        </w:rPr>
        <w:t xml:space="preserve"> </w:t>
      </w:r>
      <w:r>
        <w:rPr>
          <w:lang w:eastAsia="zh-CN"/>
        </w:rPr>
        <w:t>主席</w:t>
      </w:r>
      <w:r>
        <w:rPr>
          <w:lang w:eastAsia="zh-CN"/>
        </w:rPr>
        <w:t xml:space="preserve"> </w:t>
      </w:r>
      <w:r>
        <w:rPr>
          <w:lang w:eastAsia="zh-CN"/>
        </w:rPr>
        <w:t>夸尔斯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视频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第五</w:t>
      </w:r>
      <w:r>
        <w:rPr>
          <w:lang w:eastAsia="zh-CN"/>
        </w:rPr>
        <w:t xml:space="preserve"> </w:t>
      </w:r>
      <w:r>
        <w:rPr>
          <w:lang w:eastAsia="zh-CN"/>
        </w:rPr>
        <w:t>次</w:t>
      </w:r>
      <w:r>
        <w:rPr>
          <w:lang w:eastAsia="zh-CN"/>
        </w:rPr>
        <w:t xml:space="preserve"> " 1 + 6 " </w:t>
      </w:r>
      <w:r>
        <w:rPr>
          <w:lang w:eastAsia="zh-CN"/>
        </w:rPr>
        <w:t>圆桌</w:t>
      </w:r>
      <w:r>
        <w:rPr>
          <w:lang w:eastAsia="zh-CN"/>
        </w:rPr>
        <w:t xml:space="preserve"> </w:t>
      </w:r>
      <w:r>
        <w:rPr>
          <w:lang w:eastAsia="zh-CN"/>
        </w:rPr>
        <w:t>对话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,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治理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" </w:t>
      </w:r>
      <w:r>
        <w:rPr>
          <w:lang w:eastAsia="zh-CN"/>
        </w:rPr>
        <w:t>十四五</w:t>
      </w:r>
      <w:r>
        <w:rPr>
          <w:lang w:eastAsia="zh-CN"/>
        </w:rPr>
        <w:t xml:space="preserve"> "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DEF6541" w14:textId="77777777" w:rsidR="006C1CFB" w:rsidRDefault="00000000">
      <w:pPr>
        <w:rPr>
          <w:lang w:eastAsia="zh-CN"/>
        </w:rPr>
      </w:pPr>
      <w:r>
        <w:rPr>
          <w:lang w:eastAsia="zh-CN"/>
        </w:rPr>
        <w:t>第二</w:t>
      </w:r>
      <w:r>
        <w:rPr>
          <w:lang w:eastAsia="zh-CN"/>
        </w:rPr>
        <w:t xml:space="preserve"> , </w:t>
      </w:r>
      <w:r>
        <w:rPr>
          <w:lang w:eastAsia="zh-CN"/>
        </w:rPr>
        <w:t>路透社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农业部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因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食品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科学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0C36EC" w14:textId="77777777" w:rsidR="006C1CFB" w:rsidRDefault="00000000">
      <w:pPr>
        <w:rPr>
          <w:lang w:eastAsia="zh-CN"/>
        </w:rPr>
      </w:pP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安排</w:t>
      </w:r>
      <w:r>
        <w:rPr>
          <w:lang w:eastAsia="zh-CN"/>
        </w:rPr>
        <w:t xml:space="preserve"> ,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任何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自</w:t>
      </w:r>
      <w:r>
        <w:rPr>
          <w:lang w:eastAsia="zh-CN"/>
        </w:rPr>
        <w:t xml:space="preserve"> </w:t>
      </w:r>
      <w:r>
        <w:rPr>
          <w:lang w:eastAsia="zh-CN"/>
        </w:rPr>
        <w:t>贸</w:t>
      </w:r>
      <w:r>
        <w:rPr>
          <w:lang w:eastAsia="zh-CN"/>
        </w:rPr>
        <w:t xml:space="preserve"> </w:t>
      </w:r>
      <w:r>
        <w:rPr>
          <w:lang w:eastAsia="zh-CN"/>
        </w:rPr>
        <w:t>协定</w:t>
      </w:r>
      <w:r>
        <w:rPr>
          <w:lang w:eastAsia="zh-CN"/>
        </w:rPr>
        <w:t xml:space="preserve">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欢迎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3A3BA13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型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各方</w:t>
      </w:r>
      <w:r>
        <w:rPr>
          <w:lang w:eastAsia="zh-CN"/>
        </w:rPr>
        <w:t xml:space="preserve"> </w:t>
      </w:r>
      <w:r>
        <w:rPr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秉持</w:t>
      </w:r>
      <w:r>
        <w:rPr>
          <w:lang w:eastAsia="zh-CN"/>
        </w:rPr>
        <w:t xml:space="preserve"> </w:t>
      </w:r>
      <w:r>
        <w:rPr>
          <w:lang w:eastAsia="zh-CN"/>
        </w:rPr>
        <w:t>人类</w:t>
      </w:r>
      <w:r>
        <w:rPr>
          <w:lang w:eastAsia="zh-CN"/>
        </w:rPr>
        <w:t xml:space="preserve"> </w:t>
      </w:r>
      <w:r>
        <w:rPr>
          <w:lang w:eastAsia="zh-CN"/>
        </w:rPr>
        <w:t>命运</w:t>
      </w:r>
      <w:r>
        <w:rPr>
          <w:lang w:eastAsia="zh-CN"/>
        </w:rPr>
        <w:t xml:space="preserve"> </w:t>
      </w:r>
      <w:r>
        <w:rPr>
          <w:lang w:eastAsia="zh-CN"/>
        </w:rPr>
        <w:t>共同体</w:t>
      </w:r>
      <w:r>
        <w:rPr>
          <w:lang w:eastAsia="zh-CN"/>
        </w:rPr>
        <w:t xml:space="preserve"> </w:t>
      </w:r>
      <w:r>
        <w:rPr>
          <w:lang w:eastAsia="zh-CN"/>
        </w:rPr>
        <w:t>理念</w:t>
      </w:r>
      <w:r>
        <w:rPr>
          <w:lang w:eastAsia="zh-CN"/>
        </w:rPr>
        <w:t xml:space="preserve"> ,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,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共同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26498A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凤凰</w:t>
      </w:r>
      <w:r>
        <w:rPr>
          <w:lang w:eastAsia="zh-CN"/>
        </w:rPr>
        <w:t xml:space="preserve"> </w:t>
      </w:r>
      <w:r>
        <w:rPr>
          <w:lang w:eastAsia="zh-CN"/>
        </w:rPr>
        <w:t>卫视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近期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总署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公告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类目录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调整</w:t>
      </w:r>
      <w:r>
        <w:rPr>
          <w:lang w:eastAsia="zh-CN"/>
        </w:rPr>
        <w:t xml:space="preserve"> , </w:t>
      </w:r>
      <w:r>
        <w:rPr>
          <w:lang w:eastAsia="zh-CN"/>
        </w:rPr>
        <w:t>请</w:t>
      </w:r>
      <w:r>
        <w:rPr>
          <w:lang w:eastAsia="zh-CN"/>
        </w:rPr>
        <w:t xml:space="preserve"> </w:t>
      </w:r>
      <w:r>
        <w:rPr>
          <w:lang w:eastAsia="zh-CN"/>
        </w:rPr>
        <w:t>问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什么</w:t>
      </w:r>
      <w:r>
        <w:rPr>
          <w:lang w:eastAsia="zh-CN"/>
        </w:rPr>
        <w:t xml:space="preserve"> </w:t>
      </w:r>
      <w:r>
        <w:rPr>
          <w:lang w:eastAsia="zh-CN"/>
        </w:rPr>
        <w:t>具体</w:t>
      </w:r>
      <w:r>
        <w:rPr>
          <w:lang w:eastAsia="zh-CN"/>
        </w:rPr>
        <w:t xml:space="preserve"> </w:t>
      </w:r>
      <w:r>
        <w:rPr>
          <w:lang w:eastAsia="zh-CN"/>
        </w:rPr>
        <w:t>考虑</w:t>
      </w:r>
      <w:r>
        <w:rPr>
          <w:lang w:eastAsia="zh-CN"/>
        </w:rPr>
        <w:t xml:space="preserve"> ?</w:t>
      </w:r>
    </w:p>
    <w:p w14:paraId="26DFF66C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提质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?</w:t>
      </w:r>
    </w:p>
    <w:p w14:paraId="78FD450E" w14:textId="77777777" w:rsidR="006C1CFB" w:rsidRDefault="00000000">
      <w:pPr>
        <w:rPr>
          <w:lang w:eastAsia="zh-CN"/>
        </w:rPr>
      </w:pPr>
      <w:r>
        <w:rPr>
          <w:lang w:eastAsia="zh-CN"/>
        </w:rPr>
        <w:t>高峰</w:t>
      </w:r>
      <w:r>
        <w:rPr>
          <w:lang w:eastAsia="zh-CN"/>
        </w:rPr>
        <w:t xml:space="preserve"> : </w:t>
      </w:r>
      <w:r>
        <w:rPr>
          <w:lang w:eastAsia="zh-CN"/>
        </w:rPr>
        <w:t>调整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禁止</w:t>
      </w:r>
      <w:r>
        <w:rPr>
          <w:lang w:eastAsia="zh-CN"/>
        </w:rPr>
        <w:t xml:space="preserve"> </w:t>
      </w:r>
      <w:r>
        <w:rPr>
          <w:lang w:eastAsia="zh-CN"/>
        </w:rPr>
        <w:t>类</w:t>
      </w:r>
      <w:r>
        <w:rPr>
          <w:lang w:eastAsia="zh-CN"/>
        </w:rPr>
        <w:t xml:space="preserve"> </w:t>
      </w:r>
      <w:r>
        <w:rPr>
          <w:lang w:eastAsia="zh-CN"/>
        </w:rPr>
        <w:t>商品</w:t>
      </w:r>
      <w:r>
        <w:rPr>
          <w:lang w:eastAsia="zh-CN"/>
        </w:rPr>
        <w:t xml:space="preserve"> </w:t>
      </w:r>
      <w:r>
        <w:rPr>
          <w:lang w:eastAsia="zh-CN"/>
        </w:rPr>
        <w:t>目录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部署</w:t>
      </w:r>
      <w:r>
        <w:rPr>
          <w:lang w:eastAsia="zh-CN"/>
        </w:rPr>
        <w:t xml:space="preserve"> </w:t>
      </w:r>
      <w:r>
        <w:rPr>
          <w:lang w:eastAsia="zh-CN"/>
        </w:rPr>
        <w:t>要求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加大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力度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提供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空间</w:t>
      </w:r>
      <w:r>
        <w:rPr>
          <w:lang w:eastAsia="zh-CN"/>
        </w:rPr>
        <w:t xml:space="preserve"> ,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74F104A" w14:textId="77777777" w:rsidR="006C1CFB" w:rsidRDefault="00000000">
      <w:pPr>
        <w:rPr>
          <w:lang w:eastAsia="zh-CN"/>
        </w:rPr>
      </w:pPr>
      <w:r>
        <w:rPr>
          <w:lang w:eastAsia="zh-CN"/>
        </w:rPr>
        <w:t>下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步</w:t>
      </w:r>
      <w:r>
        <w:rPr>
          <w:lang w:eastAsia="zh-CN"/>
        </w:rPr>
        <w:t xml:space="preserve"> , </w:t>
      </w:r>
      <w:r>
        <w:rPr>
          <w:lang w:eastAsia="zh-CN"/>
        </w:rPr>
        <w:t>商务部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会同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F30B76F" w14:textId="77777777" w:rsidR="006C1CFB" w:rsidRDefault="00000000">
      <w:pPr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转型</w:t>
      </w:r>
      <w:r>
        <w:rPr>
          <w:lang w:eastAsia="zh-CN"/>
        </w:rPr>
        <w:t xml:space="preserve"> </w:t>
      </w:r>
      <w:r>
        <w:rPr>
          <w:lang w:eastAsia="zh-CN"/>
        </w:rPr>
        <w:t>升级</w:t>
      </w:r>
      <w:r>
        <w:rPr>
          <w:lang w:eastAsia="zh-CN"/>
        </w:rPr>
        <w:t xml:space="preserve"> ,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含量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附加值</w:t>
      </w:r>
      <w:r>
        <w:rPr>
          <w:lang w:eastAsia="zh-CN"/>
        </w:rPr>
        <w:t xml:space="preserve"> , </w:t>
      </w:r>
      <w:r>
        <w:rPr>
          <w:lang w:eastAsia="zh-CN"/>
        </w:rPr>
        <w:t>逐步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研发</w:t>
      </w:r>
      <w:r>
        <w:rPr>
          <w:lang w:eastAsia="zh-CN"/>
        </w:rPr>
        <w:t xml:space="preserve"> </w:t>
      </w:r>
      <w:r>
        <w:rPr>
          <w:lang w:eastAsia="zh-CN"/>
        </w:rPr>
        <w:t>设计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营销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品牌</w:t>
      </w:r>
      <w:r>
        <w:rPr>
          <w:lang w:eastAsia="zh-CN"/>
        </w:rPr>
        <w:t xml:space="preserve"> </w:t>
      </w:r>
      <w:r>
        <w:rPr>
          <w:lang w:eastAsia="zh-CN"/>
        </w:rPr>
        <w:t>经营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环节</w:t>
      </w:r>
      <w:r>
        <w:rPr>
          <w:lang w:eastAsia="zh-CN"/>
        </w:rPr>
        <w:t xml:space="preserve"> </w:t>
      </w:r>
      <w:r>
        <w:rPr>
          <w:lang w:eastAsia="zh-CN"/>
        </w:rPr>
        <w:t>延伸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AF9DAEB" w14:textId="77777777" w:rsidR="006C1CFB" w:rsidRDefault="00000000">
      <w:pPr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保税</w:t>
      </w:r>
      <w:r>
        <w:rPr>
          <w:lang w:eastAsia="zh-CN"/>
        </w:rPr>
        <w:t xml:space="preserve"> </w:t>
      </w:r>
      <w:r>
        <w:rPr>
          <w:lang w:eastAsia="zh-CN"/>
        </w:rPr>
        <w:t>维修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新型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模式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业态</w:t>
      </w:r>
      <w:r>
        <w:rPr>
          <w:lang w:eastAsia="zh-CN"/>
        </w:rPr>
        <w:t xml:space="preserve">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E5028AF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梯度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承接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中西部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东北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承接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梯度</w:t>
      </w:r>
      <w:r>
        <w:rPr>
          <w:lang w:eastAsia="zh-CN"/>
        </w:rPr>
        <w:t xml:space="preserve"> </w:t>
      </w:r>
      <w:r>
        <w:rPr>
          <w:lang w:eastAsia="zh-CN"/>
        </w:rPr>
        <w:t>转移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35AE11" w14:textId="77777777" w:rsidR="006C1CFB" w:rsidRDefault="00000000">
      <w:pPr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产品</w:t>
      </w:r>
      <w:r>
        <w:rPr>
          <w:lang w:eastAsia="zh-CN"/>
        </w:rPr>
        <w:t xml:space="preserve"> </w:t>
      </w:r>
      <w:r>
        <w:rPr>
          <w:lang w:eastAsia="zh-CN"/>
        </w:rPr>
        <w:t>博览会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完善</w:t>
      </w:r>
      <w:r>
        <w:rPr>
          <w:lang w:eastAsia="zh-CN"/>
        </w:rPr>
        <w:t xml:space="preserve"> </w:t>
      </w:r>
      <w:r>
        <w:rPr>
          <w:lang w:eastAsia="zh-CN"/>
        </w:rPr>
        <w:t>东中西部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产业</w:t>
      </w:r>
      <w:r>
        <w:rPr>
          <w:lang w:eastAsia="zh-CN"/>
        </w:rPr>
        <w:t xml:space="preserve"> </w:t>
      </w:r>
      <w:r>
        <w:rPr>
          <w:lang w:eastAsia="zh-CN"/>
        </w:rPr>
        <w:t>长效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机制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A63C2FA" w14:textId="77777777" w:rsidR="006C1CFB" w:rsidRDefault="00000000">
      <w:pPr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拓展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外销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" </w:t>
      </w:r>
      <w:r>
        <w:rPr>
          <w:lang w:eastAsia="zh-CN"/>
        </w:rPr>
        <w:t>同线</w:t>
      </w:r>
      <w:r>
        <w:rPr>
          <w:lang w:eastAsia="zh-CN"/>
        </w:rPr>
        <w:t xml:space="preserve"> </w:t>
      </w:r>
      <w:r>
        <w:rPr>
          <w:lang w:eastAsia="zh-CN"/>
        </w:rPr>
        <w:t>同标</w:t>
      </w:r>
      <w:r>
        <w:rPr>
          <w:lang w:eastAsia="zh-CN"/>
        </w:rPr>
        <w:t xml:space="preserve"> </w:t>
      </w:r>
      <w:r>
        <w:rPr>
          <w:lang w:eastAsia="zh-CN"/>
        </w:rPr>
        <w:t>同质</w:t>
      </w:r>
      <w:r>
        <w:rPr>
          <w:lang w:eastAsia="zh-CN"/>
        </w:rPr>
        <w:t xml:space="preserve"> "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内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,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构建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格局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3BD3F3" w14:textId="77777777" w:rsidR="006C1CFB" w:rsidRDefault="00000000">
      <w:pPr>
        <w:rPr>
          <w:lang w:eastAsia="zh-CN"/>
        </w:rPr>
      </w:pPr>
      <w:r>
        <w:rPr>
          <w:lang w:eastAsia="zh-CN"/>
        </w:rPr>
        <w:t>赵立坚</w:t>
      </w:r>
      <w:r>
        <w:rPr>
          <w:lang w:eastAsia="zh-CN"/>
        </w:rPr>
        <w:t xml:space="preserve"> :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历来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坚定</w:t>
      </w:r>
      <w:r>
        <w:rPr>
          <w:lang w:eastAsia="zh-CN"/>
        </w:rPr>
        <w:t xml:space="preserve"> </w:t>
      </w:r>
      <w:r>
        <w:rPr>
          <w:lang w:eastAsia="zh-CN"/>
        </w:rPr>
        <w:t>支持者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3EF708" w14:textId="77777777" w:rsidR="006C1CFB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不同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自贸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, </w:t>
      </w:r>
      <w:r>
        <w:rPr>
          <w:lang w:eastAsia="zh-CN"/>
        </w:rPr>
        <w:t>只要</w:t>
      </w:r>
      <w:r>
        <w:rPr>
          <w:lang w:eastAsia="zh-CN"/>
        </w:rPr>
        <w:t xml:space="preserve"> </w:t>
      </w:r>
      <w:r>
        <w:rPr>
          <w:lang w:eastAsia="zh-CN"/>
        </w:rPr>
        <w:t>顺应</w:t>
      </w:r>
      <w:r>
        <w:rPr>
          <w:lang w:eastAsia="zh-CN"/>
        </w:rPr>
        <w:t xml:space="preserve"> </w:t>
      </w:r>
      <w:r>
        <w:rPr>
          <w:lang w:eastAsia="zh-CN"/>
        </w:rPr>
        <w:t>亚太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方向</w:t>
      </w:r>
      <w:r>
        <w:rPr>
          <w:lang w:eastAsia="zh-CN"/>
        </w:rPr>
        <w:t xml:space="preserve"> ,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透明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包容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</w:t>
      </w:r>
      <w:r>
        <w:rPr>
          <w:lang w:eastAsia="zh-CN"/>
        </w:rPr>
        <w:t xml:space="preserve"> ,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持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497BB29" w14:textId="77777777" w:rsidR="006C1CFB" w:rsidRDefault="00000000">
      <w:pPr>
        <w:rPr>
          <w:lang w:eastAsia="zh-CN"/>
        </w:rPr>
      </w:pP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融合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共赢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必由之路</w:t>
      </w:r>
      <w:r>
        <w:rPr>
          <w:lang w:eastAsia="zh-CN"/>
        </w:rPr>
        <w:t xml:space="preserve"> , </w:t>
      </w:r>
      <w:r>
        <w:rPr>
          <w:lang w:eastAsia="zh-CN"/>
        </w:rPr>
        <w:t>同意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互联</w:t>
      </w:r>
      <w:r>
        <w:rPr>
          <w:lang w:eastAsia="zh-CN"/>
        </w:rPr>
        <w:t xml:space="preserve"> </w:t>
      </w:r>
      <w:r>
        <w:rPr>
          <w:lang w:eastAsia="zh-CN"/>
        </w:rPr>
        <w:t>互通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稳步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复产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F3D1C9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各</w:t>
      </w:r>
      <w:r>
        <w:rPr>
          <w:lang w:eastAsia="zh-CN"/>
        </w:rPr>
        <w:t xml:space="preserve"> </w:t>
      </w:r>
      <w:r>
        <w:rPr>
          <w:lang w:eastAsia="zh-CN"/>
        </w:rPr>
        <w:t>方</w:t>
      </w:r>
      <w:r>
        <w:rPr>
          <w:lang w:eastAsia="zh-CN"/>
        </w:rPr>
        <w:t xml:space="preserve">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单边主义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阻碍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全球化</w:t>
      </w:r>
      <w:r>
        <w:rPr>
          <w:lang w:eastAsia="zh-CN"/>
        </w:rPr>
        <w:t xml:space="preserve"> </w:t>
      </w:r>
      <w:r>
        <w:rPr>
          <w:lang w:eastAsia="zh-CN"/>
        </w:rPr>
        <w:t>进程</w:t>
      </w:r>
      <w:r>
        <w:rPr>
          <w:lang w:eastAsia="zh-CN"/>
        </w:rPr>
        <w:t xml:space="preserve"> ,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逆转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潮流</w:t>
      </w:r>
      <w:r>
        <w:rPr>
          <w:lang w:eastAsia="zh-CN"/>
        </w:rPr>
        <w:t xml:space="preserve"> ,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63C3E735" w14:textId="77777777" w:rsidR="006C1CFB" w:rsidRDefault="00000000">
      <w:pPr>
        <w:rPr>
          <w:lang w:eastAsia="zh-CN"/>
        </w:rPr>
      </w:pPr>
      <w:r>
        <w:rPr>
          <w:lang w:eastAsia="zh-CN"/>
        </w:rPr>
        <w:t>成员国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会议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公报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上合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</w:t>
      </w:r>
      <w:r>
        <w:rPr>
          <w:lang w:eastAsia="zh-CN"/>
        </w:rPr>
        <w:t>当今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影响力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负责任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参与者</w:t>
      </w:r>
      <w:r>
        <w:rPr>
          <w:lang w:eastAsia="zh-CN"/>
        </w:rPr>
        <w:t xml:space="preserve"> , </w:t>
      </w:r>
      <w:r>
        <w:rPr>
          <w:lang w:eastAsia="zh-CN"/>
        </w:rPr>
        <w:t>致力于</w:t>
      </w:r>
      <w:r>
        <w:rPr>
          <w:lang w:eastAsia="zh-CN"/>
        </w:rPr>
        <w:t xml:space="preserve"> </w:t>
      </w:r>
      <w:r>
        <w:rPr>
          <w:lang w:eastAsia="zh-CN"/>
        </w:rPr>
        <w:t>巩固</w:t>
      </w:r>
      <w:r>
        <w:rPr>
          <w:lang w:eastAsia="zh-CN"/>
        </w:rPr>
        <w:t xml:space="preserve"> </w:t>
      </w:r>
      <w:r>
        <w:rPr>
          <w:lang w:eastAsia="zh-CN"/>
        </w:rPr>
        <w:t>多边主义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D89B843" w14:textId="77777777" w:rsidR="006C1CFB" w:rsidRDefault="00000000">
      <w:pPr>
        <w:rPr>
          <w:lang w:eastAsia="zh-CN"/>
        </w:rPr>
      </w:pPr>
      <w:r>
        <w:rPr>
          <w:lang w:eastAsia="zh-CN"/>
        </w:rPr>
        <w:t>路透社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路透社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周五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中芯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80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公司</w:t>
      </w:r>
      <w:r>
        <w:rPr>
          <w:lang w:eastAsia="zh-CN"/>
        </w:rPr>
        <w:t xml:space="preserve"> </w:t>
      </w:r>
      <w:r>
        <w:rPr>
          <w:lang w:eastAsia="zh-CN"/>
        </w:rPr>
        <w:t>列入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黑名单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76EE4A4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政治化</w:t>
      </w:r>
      <w:r>
        <w:rPr>
          <w:lang w:eastAsia="zh-CN"/>
        </w:rPr>
        <w:t xml:space="preserve"> ,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标榜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乃至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463C9F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做法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标榜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形象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5907FD2" w14:textId="77777777" w:rsidR="006C1CFB" w:rsidRDefault="00000000">
      <w:pPr>
        <w:rPr>
          <w:lang w:eastAsia="zh-CN"/>
        </w:rPr>
      </w:pPr>
      <w:r>
        <w:rPr>
          <w:lang w:eastAsia="zh-CN"/>
        </w:rPr>
        <w:t>汪文斌</w:t>
      </w:r>
      <w:r>
        <w:rPr>
          <w:lang w:eastAsia="zh-CN"/>
        </w:rPr>
        <w:t xml:space="preserve"> :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段</w:t>
      </w:r>
      <w:r>
        <w:rPr>
          <w:lang w:eastAsia="zh-CN"/>
        </w:rPr>
        <w:t xml:space="preserve">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动用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力量</w:t>
      </w:r>
      <w:r>
        <w:rPr>
          <w:lang w:eastAsia="zh-CN"/>
        </w:rPr>
        <w:t xml:space="preserve"> , </w:t>
      </w:r>
      <w:r>
        <w:rPr>
          <w:lang w:eastAsia="zh-CN"/>
        </w:rPr>
        <w:t>泛化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, </w:t>
      </w:r>
      <w:r>
        <w:rPr>
          <w:lang w:eastAsia="zh-CN"/>
        </w:rPr>
        <w:t>不断</w:t>
      </w:r>
      <w:r>
        <w:rPr>
          <w:lang w:eastAsia="zh-CN"/>
        </w:rPr>
        <w:t xml:space="preserve"> </w:t>
      </w:r>
      <w:r>
        <w:rPr>
          <w:lang w:eastAsia="zh-CN"/>
        </w:rPr>
        <w:t>滥用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管制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他国</w:t>
      </w:r>
      <w:r>
        <w:rPr>
          <w:lang w:eastAsia="zh-CN"/>
        </w:rPr>
        <w:t xml:space="preserve"> </w:t>
      </w:r>
      <w:r>
        <w:rPr>
          <w:lang w:eastAsia="zh-CN"/>
        </w:rPr>
        <w:t>特定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打压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遏制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人民</w:t>
      </w:r>
      <w:r>
        <w:rPr>
          <w:lang w:eastAsia="zh-CN"/>
        </w:rPr>
        <w:t xml:space="preserve"> </w:t>
      </w:r>
      <w:r>
        <w:rPr>
          <w:lang w:eastAsia="zh-CN"/>
        </w:rPr>
        <w:t>福祉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3846FE2" w14:textId="77777777" w:rsidR="006C1CFB" w:rsidRDefault="00000000">
      <w:pPr>
        <w:rPr>
          <w:lang w:eastAsia="zh-CN"/>
        </w:rPr>
      </w:pPr>
      <w:r>
        <w:rPr>
          <w:lang w:eastAsia="zh-CN"/>
        </w:rPr>
        <w:t>2019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教育部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海南省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教育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方案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教育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岛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全速</w:t>
      </w:r>
      <w:r>
        <w:rPr>
          <w:lang w:eastAsia="zh-CN"/>
        </w:rPr>
        <w:t xml:space="preserve"> </w:t>
      </w:r>
      <w:r>
        <w:rPr>
          <w:lang w:eastAsia="zh-CN"/>
        </w:rPr>
        <w:t>推进</w:t>
      </w:r>
      <w:r>
        <w:rPr>
          <w:lang w:eastAsia="zh-CN"/>
        </w:rPr>
        <w:t xml:space="preserve"> , </w:t>
      </w:r>
      <w:r>
        <w:rPr>
          <w:lang w:eastAsia="zh-CN"/>
        </w:rPr>
        <w:t>允许</w:t>
      </w:r>
      <w:r>
        <w:rPr>
          <w:lang w:eastAsia="zh-CN"/>
        </w:rPr>
        <w:t xml:space="preserve"> </w:t>
      </w:r>
      <w:r>
        <w:rPr>
          <w:lang w:eastAsia="zh-CN"/>
        </w:rPr>
        <w:t>境外</w:t>
      </w:r>
      <w:r>
        <w:rPr>
          <w:lang w:eastAsia="zh-CN"/>
        </w:rPr>
        <w:t xml:space="preserve"> </w:t>
      </w:r>
      <w:r>
        <w:rPr>
          <w:lang w:eastAsia="zh-CN"/>
        </w:rPr>
        <w:t>理工</w:t>
      </w:r>
      <w:r>
        <w:rPr>
          <w:lang w:eastAsia="zh-CN"/>
        </w:rPr>
        <w:t xml:space="preserve"> </w:t>
      </w:r>
      <w:r>
        <w:rPr>
          <w:lang w:eastAsia="zh-CN"/>
        </w:rPr>
        <w:t>农</w:t>
      </w:r>
      <w:r>
        <w:rPr>
          <w:lang w:eastAsia="zh-CN"/>
        </w:rPr>
        <w:t xml:space="preserve"> </w:t>
      </w:r>
      <w:r>
        <w:rPr>
          <w:lang w:eastAsia="zh-CN"/>
        </w:rPr>
        <w:t>医类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独立</w:t>
      </w:r>
      <w:r>
        <w:rPr>
          <w:lang w:eastAsia="zh-CN"/>
        </w:rPr>
        <w:t xml:space="preserve"> </w:t>
      </w:r>
      <w:r>
        <w:rPr>
          <w:lang w:eastAsia="zh-CN"/>
        </w:rPr>
        <w:t>办学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C50DB6" w14:textId="77777777" w:rsidR="006C1CFB" w:rsidRDefault="00000000">
      <w:pPr>
        <w:rPr>
          <w:lang w:eastAsia="zh-CN"/>
        </w:rPr>
      </w:pPr>
      <w:r>
        <w:rPr>
          <w:lang w:eastAsia="zh-CN"/>
        </w:rPr>
        <w:t>同时</w:t>
      </w:r>
      <w:r>
        <w:rPr>
          <w:lang w:eastAsia="zh-CN"/>
        </w:rPr>
        <w:t xml:space="preserve"> , </w:t>
      </w:r>
      <w:r>
        <w:rPr>
          <w:lang w:eastAsia="zh-CN"/>
        </w:rPr>
        <w:t>指导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教育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力争</w:t>
      </w:r>
      <w:r>
        <w:rPr>
          <w:lang w:eastAsia="zh-CN"/>
        </w:rPr>
        <w:t xml:space="preserve"> </w:t>
      </w:r>
      <w:r>
        <w:rPr>
          <w:lang w:eastAsia="zh-CN"/>
        </w:rPr>
        <w:t>形成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推广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制度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经验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ABEC6F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经贸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政治化</w:t>
      </w:r>
      <w:r>
        <w:rPr>
          <w:lang w:eastAsia="zh-CN"/>
        </w:rPr>
        <w:t xml:space="preserve">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标榜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合法</w:t>
      </w:r>
      <w:r>
        <w:rPr>
          <w:lang w:eastAsia="zh-CN"/>
        </w:rPr>
        <w:t xml:space="preserve"> </w:t>
      </w:r>
      <w:r>
        <w:rPr>
          <w:lang w:eastAsia="zh-CN"/>
        </w:rPr>
        <w:t>权益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符合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干扰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乃至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正常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</w:t>
      </w:r>
      <w:r>
        <w:rPr>
          <w:lang w:eastAsia="zh-CN"/>
        </w:rPr>
        <w:t>造成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4031C1" w14:textId="5C92DE8F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根据</w:t>
      </w:r>
      <w:r>
        <w:rPr>
          <w:lang w:eastAsia="zh-CN"/>
        </w:rPr>
        <w:t xml:space="preserve"> </w:t>
      </w:r>
      <w:r>
        <w:rPr>
          <w:lang w:eastAsia="zh-CN"/>
        </w:rPr>
        <w:t>主管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近日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2017 </w:t>
      </w:r>
      <w:r>
        <w:rPr>
          <w:lang w:eastAsia="zh-CN"/>
        </w:rPr>
        <w:t>至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连续</w:t>
      </w:r>
      <w:r>
        <w:rPr>
          <w:lang w:eastAsia="zh-CN"/>
        </w:rPr>
        <w:t xml:space="preserve"> 4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缩减</w:t>
      </w:r>
      <w:r>
        <w:rPr>
          <w:lang w:eastAsia="zh-CN"/>
        </w:rPr>
        <w:t xml:space="preserve"> </w:t>
      </w:r>
      <w:r>
        <w:rPr>
          <w:lang w:eastAsia="zh-CN"/>
        </w:rPr>
        <w:t>外商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准入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, </w:t>
      </w:r>
      <w:r>
        <w:rPr>
          <w:lang w:eastAsia="zh-CN"/>
        </w:rPr>
        <w:t>全国版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</w:t>
      </w:r>
      <w:r>
        <w:rPr>
          <w:lang w:eastAsia="zh-CN"/>
        </w:rPr>
        <w:t xml:space="preserve"> </w:t>
      </w:r>
      <w:r>
        <w:rPr>
          <w:lang w:eastAsia="zh-CN"/>
        </w:rPr>
        <w:t>版</w:t>
      </w:r>
      <w:r>
        <w:rPr>
          <w:lang w:eastAsia="zh-CN"/>
        </w:rPr>
        <w:t xml:space="preserve"> </w:t>
      </w:r>
      <w:r>
        <w:rPr>
          <w:lang w:eastAsia="zh-CN"/>
        </w:rPr>
        <w:t>负面</w:t>
      </w:r>
      <w:r>
        <w:rPr>
          <w:lang w:eastAsia="zh-CN"/>
        </w:rPr>
        <w:t xml:space="preserve"> </w:t>
      </w:r>
      <w:r>
        <w:rPr>
          <w:lang w:eastAsia="zh-CN"/>
        </w:rPr>
        <w:t>清单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措施</w:t>
      </w:r>
      <w:r>
        <w:rPr>
          <w:lang w:eastAsia="zh-CN"/>
        </w:rPr>
        <w:t xml:space="preserve"> </w:t>
      </w:r>
      <w:r>
        <w:rPr>
          <w:lang w:eastAsia="zh-CN"/>
        </w:rPr>
        <w:t>分别</w:t>
      </w:r>
      <w:r>
        <w:rPr>
          <w:lang w:eastAsia="zh-CN"/>
        </w:rPr>
        <w:t xml:space="preserve"> </w:t>
      </w:r>
      <w:r>
        <w:rPr>
          <w:lang w:eastAsia="zh-CN"/>
        </w:rPr>
        <w:t>缩减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11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10 </w:t>
      </w:r>
      <w:r>
        <w:rPr>
          <w:lang w:eastAsia="zh-CN"/>
        </w:rPr>
        <w:t>条</w:t>
      </w:r>
      <w:r>
        <w:rPr>
          <w:lang w:eastAsia="zh-CN"/>
        </w:rPr>
        <w:t xml:space="preserve"> , </w:t>
      </w:r>
      <w:r>
        <w:rPr>
          <w:lang w:eastAsia="zh-CN"/>
        </w:rPr>
        <w:t>制造业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能源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农业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金融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外资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C19EDE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顺差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逆差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布什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给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便利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2F88ED4" w14:textId="77777777" w:rsidR="006C1CFB" w:rsidRDefault="00000000">
      <w:pPr>
        <w:rPr>
          <w:lang w:eastAsia="zh-CN"/>
        </w:rPr>
      </w:pP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经济界</w:t>
      </w:r>
      <w:r>
        <w:rPr>
          <w:lang w:eastAsia="zh-CN"/>
        </w:rPr>
        <w:t xml:space="preserve"> </w:t>
      </w:r>
      <w:r>
        <w:rPr>
          <w:lang w:eastAsia="zh-CN"/>
        </w:rPr>
        <w:t>人士</w:t>
      </w:r>
      <w:r>
        <w:rPr>
          <w:lang w:eastAsia="zh-CN"/>
        </w:rPr>
        <w:t xml:space="preserve"> </w:t>
      </w:r>
      <w:r>
        <w:rPr>
          <w:lang w:eastAsia="zh-CN"/>
        </w:rPr>
        <w:t>极其</w:t>
      </w:r>
      <w:r>
        <w:rPr>
          <w:lang w:eastAsia="zh-CN"/>
        </w:rPr>
        <w:t xml:space="preserve"> </w:t>
      </w:r>
      <w:r>
        <w:rPr>
          <w:lang w:eastAsia="zh-CN"/>
        </w:rPr>
        <w:t>重视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一切</w:t>
      </w:r>
      <w:r>
        <w:rPr>
          <w:lang w:eastAsia="zh-CN"/>
        </w:rPr>
        <w:t xml:space="preserve"> </w:t>
      </w:r>
      <w:r>
        <w:rPr>
          <w:lang w:eastAsia="zh-CN"/>
        </w:rPr>
        <w:t>场合</w:t>
      </w:r>
      <w:r>
        <w:rPr>
          <w:lang w:eastAsia="zh-CN"/>
        </w:rPr>
        <w:t xml:space="preserve"> </w:t>
      </w:r>
      <w:r>
        <w:rPr>
          <w:lang w:eastAsia="zh-CN"/>
        </w:rPr>
        <w:t>介绍</w:t>
      </w:r>
      <w:r>
        <w:rPr>
          <w:lang w:eastAsia="zh-CN"/>
        </w:rPr>
        <w:t xml:space="preserve"> </w:t>
      </w:r>
      <w:r>
        <w:rPr>
          <w:lang w:eastAsia="zh-CN"/>
        </w:rPr>
        <w:t>他们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情况</w:t>
      </w:r>
      <w:r>
        <w:rPr>
          <w:lang w:eastAsia="zh-CN"/>
        </w:rPr>
        <w:t xml:space="preserve"> , </w:t>
      </w:r>
      <w:r>
        <w:rPr>
          <w:lang w:eastAsia="zh-CN"/>
        </w:rPr>
        <w:t>宣传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推销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产品</w:t>
      </w:r>
      <w:r>
        <w:rPr>
          <w:lang w:eastAsia="zh-CN"/>
        </w:rPr>
        <w:t xml:space="preserve"> ,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及来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投资</w:t>
      </w:r>
      <w:r>
        <w:rPr>
          <w:lang w:eastAsia="zh-CN"/>
        </w:rPr>
        <w:t xml:space="preserve"> </w:t>
      </w:r>
      <w:r>
        <w:rPr>
          <w:lang w:eastAsia="zh-CN"/>
        </w:rPr>
        <w:t>抱有</w:t>
      </w:r>
      <w:r>
        <w:rPr>
          <w:lang w:eastAsia="zh-CN"/>
        </w:rPr>
        <w:t xml:space="preserve"> </w:t>
      </w:r>
      <w:r>
        <w:rPr>
          <w:lang w:eastAsia="zh-CN"/>
        </w:rPr>
        <w:t>热情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8C2F4F" w14:textId="77777777" w:rsidR="006C1CFB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着重</w:t>
      </w:r>
      <w:r>
        <w:rPr>
          <w:lang w:eastAsia="zh-CN"/>
        </w:rPr>
        <w:t xml:space="preserve"> </w:t>
      </w:r>
      <w:r>
        <w:rPr>
          <w:lang w:eastAsia="zh-CN"/>
        </w:rPr>
        <w:t>讲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制</w:t>
      </w:r>
      <w:r>
        <w:rPr>
          <w:lang w:eastAsia="zh-CN"/>
        </w:rPr>
        <w:t xml:space="preserve"> "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台湾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设想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国会</w:t>
      </w:r>
      <w:r>
        <w:rPr>
          <w:lang w:eastAsia="zh-CN"/>
        </w:rPr>
        <w:t xml:space="preserve"> </w:t>
      </w:r>
      <w:r>
        <w:rPr>
          <w:lang w:eastAsia="zh-CN"/>
        </w:rPr>
        <w:t>审时度势</w:t>
      </w:r>
      <w:r>
        <w:rPr>
          <w:lang w:eastAsia="zh-CN"/>
        </w:rPr>
        <w:t xml:space="preserve"> , </w:t>
      </w:r>
      <w:r>
        <w:rPr>
          <w:lang w:eastAsia="zh-CN"/>
        </w:rPr>
        <w:t>停止</w:t>
      </w:r>
      <w:r>
        <w:rPr>
          <w:lang w:eastAsia="zh-CN"/>
        </w:rPr>
        <w:t xml:space="preserve"> </w:t>
      </w:r>
      <w:r>
        <w:rPr>
          <w:lang w:eastAsia="zh-CN"/>
        </w:rPr>
        <w:t>妨碍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,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代之以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态度</w:t>
      </w:r>
      <w:r>
        <w:rPr>
          <w:lang w:eastAsia="zh-CN"/>
        </w:rPr>
        <w:t xml:space="preserve"> ; </w:t>
      </w:r>
      <w:r>
        <w:rPr>
          <w:lang w:eastAsia="zh-CN"/>
        </w:rPr>
        <w:t>批评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限制</w:t>
      </w:r>
      <w:r>
        <w:rPr>
          <w:lang w:eastAsia="zh-CN"/>
        </w:rPr>
        <w:t xml:space="preserve"> </w:t>
      </w:r>
      <w:r>
        <w:rPr>
          <w:lang w:eastAsia="zh-CN"/>
        </w:rPr>
        <w:t>纺织品</w:t>
      </w:r>
      <w:r>
        <w:rPr>
          <w:lang w:eastAsia="zh-CN"/>
        </w:rPr>
        <w:t xml:space="preserve"> </w:t>
      </w:r>
      <w:r>
        <w:rPr>
          <w:lang w:eastAsia="zh-CN"/>
        </w:rPr>
        <w:t>进口</w:t>
      </w:r>
      <w:r>
        <w:rPr>
          <w:lang w:eastAsia="zh-CN"/>
        </w:rPr>
        <w:t xml:space="preserve"> </w:t>
      </w:r>
      <w:r>
        <w:rPr>
          <w:lang w:eastAsia="zh-CN"/>
        </w:rPr>
        <w:t>法案</w:t>
      </w:r>
      <w:r>
        <w:rPr>
          <w:lang w:eastAsia="zh-CN"/>
        </w:rPr>
        <w:t xml:space="preserve"> ,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带来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此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产生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后果</w:t>
      </w:r>
      <w:r>
        <w:rPr>
          <w:lang w:eastAsia="zh-CN"/>
        </w:rPr>
        <w:t xml:space="preserve"> ; </w:t>
      </w:r>
      <w:r>
        <w:rPr>
          <w:lang w:eastAsia="zh-CN"/>
        </w:rPr>
        <w:t>指出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国会</w:t>
      </w:r>
      <w:r>
        <w:rPr>
          <w:lang w:eastAsia="zh-CN"/>
        </w:rPr>
        <w:t xml:space="preserve"> </w:t>
      </w:r>
      <w:r>
        <w:rPr>
          <w:lang w:eastAsia="zh-CN"/>
        </w:rPr>
        <w:t>攻击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生育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没有</w:t>
      </w:r>
      <w:r>
        <w:rPr>
          <w:lang w:eastAsia="zh-CN"/>
        </w:rPr>
        <w:t xml:space="preserve"> </w:t>
      </w:r>
      <w:r>
        <w:rPr>
          <w:lang w:eastAsia="zh-CN"/>
        </w:rPr>
        <w:t>事实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并且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无理</w:t>
      </w:r>
      <w:r>
        <w:rPr>
          <w:lang w:eastAsia="zh-CN"/>
        </w:rPr>
        <w:t xml:space="preserve"> </w:t>
      </w:r>
      <w:r>
        <w:rPr>
          <w:lang w:eastAsia="zh-CN"/>
        </w:rPr>
        <w:t>干涉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内政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0FFD0CE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议会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领导人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我国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成就</w:t>
      </w:r>
      <w:r>
        <w:rPr>
          <w:lang w:eastAsia="zh-CN"/>
        </w:rPr>
        <w:t xml:space="preserve"> </w:t>
      </w:r>
      <w:r>
        <w:rPr>
          <w:lang w:eastAsia="zh-CN"/>
        </w:rPr>
        <w:t>给予</w:t>
      </w:r>
      <w:r>
        <w:rPr>
          <w:lang w:eastAsia="zh-CN"/>
        </w:rPr>
        <w:t xml:space="preserve"> </w:t>
      </w:r>
      <w:r>
        <w:rPr>
          <w:lang w:eastAsia="zh-CN"/>
        </w:rPr>
        <w:t>高度</w:t>
      </w:r>
      <w:r>
        <w:rPr>
          <w:lang w:eastAsia="zh-CN"/>
        </w:rPr>
        <w:t xml:space="preserve"> </w:t>
      </w:r>
      <w:r>
        <w:rPr>
          <w:lang w:eastAsia="zh-CN"/>
        </w:rPr>
        <w:t>评价</w:t>
      </w:r>
      <w:r>
        <w:rPr>
          <w:lang w:eastAsia="zh-CN"/>
        </w:rPr>
        <w:t xml:space="preserve"> , </w:t>
      </w:r>
      <w:r>
        <w:rPr>
          <w:lang w:eastAsia="zh-CN"/>
        </w:rPr>
        <w:t>认为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成就</w:t>
      </w:r>
      <w:r>
        <w:rPr>
          <w:lang w:eastAsia="zh-CN"/>
        </w:rPr>
        <w:t xml:space="preserve"> </w:t>
      </w:r>
      <w:r>
        <w:rPr>
          <w:lang w:eastAsia="zh-CN"/>
        </w:rPr>
        <w:t>举世瞩目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结盟</w:t>
      </w:r>
      <w:r>
        <w:rPr>
          <w:lang w:eastAsia="zh-CN"/>
        </w:rPr>
        <w:t xml:space="preserve"> </w:t>
      </w:r>
      <w:r>
        <w:rPr>
          <w:lang w:eastAsia="zh-CN"/>
        </w:rPr>
        <w:t>运动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;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会谈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会见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,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看法</w:t>
      </w:r>
      <w:r>
        <w:rPr>
          <w:lang w:eastAsia="zh-CN"/>
        </w:rPr>
        <w:t xml:space="preserve"> </w:t>
      </w:r>
      <w:r>
        <w:rPr>
          <w:lang w:eastAsia="zh-CN"/>
        </w:rPr>
        <w:t>一致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南南合作</w:t>
      </w:r>
      <w:r>
        <w:rPr>
          <w:lang w:eastAsia="zh-CN"/>
        </w:rPr>
        <w:t xml:space="preserve"> ; </w:t>
      </w:r>
      <w:r>
        <w:rPr>
          <w:lang w:eastAsia="zh-CN"/>
        </w:rPr>
        <w:t>双方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表示</w:t>
      </w:r>
      <w:r>
        <w:rPr>
          <w:lang w:eastAsia="zh-CN"/>
        </w:rPr>
        <w:t xml:space="preserve"> </w:t>
      </w:r>
      <w:r>
        <w:rPr>
          <w:lang w:eastAsia="zh-CN"/>
        </w:rPr>
        <w:t>满意</w:t>
      </w:r>
      <w:r>
        <w:rPr>
          <w:lang w:eastAsia="zh-CN"/>
        </w:rPr>
        <w:t xml:space="preserve"> ,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代表团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来访</w:t>
      </w:r>
      <w:r>
        <w:rPr>
          <w:lang w:eastAsia="zh-CN"/>
        </w:rPr>
        <w:t xml:space="preserve"> </w:t>
      </w:r>
      <w:r>
        <w:rPr>
          <w:lang w:eastAsia="zh-CN"/>
        </w:rPr>
        <w:t>有助于</w:t>
      </w:r>
      <w:r>
        <w:rPr>
          <w:lang w:eastAsia="zh-CN"/>
        </w:rPr>
        <w:t xml:space="preserve"> </w:t>
      </w:r>
      <w:r>
        <w:rPr>
          <w:lang w:eastAsia="zh-CN"/>
        </w:rPr>
        <w:t>加强</w:t>
      </w:r>
      <w:r>
        <w:rPr>
          <w:lang w:eastAsia="zh-CN"/>
        </w:rPr>
        <w:t xml:space="preserve"> </w:t>
      </w:r>
      <w:r>
        <w:rPr>
          <w:lang w:eastAsia="zh-CN"/>
        </w:rPr>
        <w:t>双边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0FA1FEB" w14:textId="77777777" w:rsidR="006C1CFB" w:rsidRDefault="00000000">
      <w:pPr>
        <w:rPr>
          <w:lang w:eastAsia="zh-CN"/>
        </w:rPr>
      </w:pPr>
      <w:r>
        <w:rPr>
          <w:lang w:eastAsia="zh-CN"/>
        </w:rPr>
        <w:t>按照</w:t>
      </w:r>
      <w:r>
        <w:rPr>
          <w:lang w:eastAsia="zh-CN"/>
        </w:rPr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, </w:t>
      </w:r>
      <w:r>
        <w:rPr>
          <w:lang w:eastAsia="zh-CN"/>
        </w:rPr>
        <w:t>会见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主管</w:t>
      </w:r>
      <w:r>
        <w:rPr>
          <w:lang w:eastAsia="zh-CN"/>
        </w:rPr>
        <w:t xml:space="preserve"> </w:t>
      </w:r>
      <w:r>
        <w:rPr>
          <w:lang w:eastAsia="zh-CN"/>
        </w:rPr>
        <w:t>政治</w:t>
      </w:r>
      <w:r>
        <w:rPr>
          <w:lang w:eastAsia="zh-CN"/>
        </w:rPr>
        <w:t xml:space="preserve"> </w:t>
      </w:r>
      <w:r>
        <w:rPr>
          <w:lang w:eastAsia="zh-CN"/>
        </w:rPr>
        <w:t>事务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副国务卿</w:t>
      </w:r>
      <w:r>
        <w:rPr>
          <w:lang w:eastAsia="zh-CN"/>
        </w:rPr>
        <w:t xml:space="preserve"> </w:t>
      </w:r>
      <w:r>
        <w:rPr>
          <w:lang w:eastAsia="zh-CN"/>
        </w:rPr>
        <w:t>皮克林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主管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事务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高级</w:t>
      </w:r>
      <w:r>
        <w:rPr>
          <w:lang w:eastAsia="zh-CN"/>
        </w:rPr>
        <w:t xml:space="preserve"> </w:t>
      </w:r>
      <w:r>
        <w:rPr>
          <w:lang w:eastAsia="zh-CN"/>
        </w:rPr>
        <w:t>官员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亚洲</w:t>
      </w:r>
      <w:r>
        <w:rPr>
          <w:lang w:eastAsia="zh-CN"/>
        </w:rPr>
        <w:t xml:space="preserve"> </w:t>
      </w:r>
      <w:r>
        <w:rPr>
          <w:lang w:eastAsia="zh-CN"/>
        </w:rPr>
        <w:t>事务</w:t>
      </w:r>
      <w:r>
        <w:rPr>
          <w:lang w:eastAsia="zh-CN"/>
        </w:rPr>
        <w:t xml:space="preserve"> </w:t>
      </w:r>
      <w:r>
        <w:rPr>
          <w:lang w:eastAsia="zh-CN"/>
        </w:rPr>
        <w:t>高级</w:t>
      </w:r>
      <w:r>
        <w:rPr>
          <w:lang w:eastAsia="zh-CN"/>
        </w:rPr>
        <w:t xml:space="preserve"> </w:t>
      </w:r>
      <w:r>
        <w:rPr>
          <w:lang w:eastAsia="zh-CN"/>
        </w:rPr>
        <w:t>主任</w:t>
      </w:r>
      <w:r>
        <w:rPr>
          <w:lang w:eastAsia="zh-CN"/>
        </w:rPr>
        <w:t xml:space="preserve"> </w:t>
      </w:r>
      <w:r>
        <w:rPr>
          <w:lang w:eastAsia="zh-CN"/>
        </w:rPr>
        <w:t>李侃如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国防部</w:t>
      </w:r>
      <w:r>
        <w:rPr>
          <w:lang w:eastAsia="zh-CN"/>
        </w:rPr>
        <w:t xml:space="preserve"> </w:t>
      </w:r>
      <w:r>
        <w:rPr>
          <w:lang w:eastAsia="zh-CN"/>
        </w:rPr>
        <w:t>助理</w:t>
      </w:r>
      <w:r>
        <w:rPr>
          <w:lang w:eastAsia="zh-CN"/>
        </w:rPr>
        <w:t xml:space="preserve"> </w:t>
      </w:r>
      <w:r>
        <w:rPr>
          <w:lang w:eastAsia="zh-CN"/>
        </w:rPr>
        <w:t>部长</w:t>
      </w:r>
      <w:r>
        <w:rPr>
          <w:lang w:eastAsia="zh-CN"/>
        </w:rPr>
        <w:t xml:space="preserve"> </w:t>
      </w:r>
      <w:r>
        <w:rPr>
          <w:lang w:eastAsia="zh-CN"/>
        </w:rPr>
        <w:t>帮办</w:t>
      </w:r>
      <w:r>
        <w:rPr>
          <w:lang w:eastAsia="zh-CN"/>
        </w:rPr>
        <w:t xml:space="preserve"> </w:t>
      </w:r>
      <w:r>
        <w:rPr>
          <w:lang w:eastAsia="zh-CN"/>
        </w:rPr>
        <w:t>坎贝尔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代表处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负责</w:t>
      </w:r>
      <w:r>
        <w:rPr>
          <w:lang w:eastAsia="zh-CN"/>
        </w:rPr>
        <w:t xml:space="preserve"> </w:t>
      </w:r>
      <w:r>
        <w:rPr>
          <w:lang w:eastAsia="zh-CN"/>
        </w:rPr>
        <w:t>官员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银行</w:t>
      </w:r>
      <w:r>
        <w:rPr>
          <w:lang w:eastAsia="zh-CN"/>
        </w:rPr>
        <w:t xml:space="preserve"> </w:t>
      </w:r>
      <w:r>
        <w:rPr>
          <w:lang w:eastAsia="zh-CN"/>
        </w:rPr>
        <w:t>高级</w:t>
      </w:r>
      <w:r>
        <w:rPr>
          <w:lang w:eastAsia="zh-CN"/>
        </w:rPr>
        <w:t xml:space="preserve"> </w:t>
      </w:r>
      <w:r>
        <w:rPr>
          <w:lang w:eastAsia="zh-CN"/>
        </w:rPr>
        <w:t>副行长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6A72CDF" w14:textId="77777777" w:rsidR="006C1CFB" w:rsidRDefault="00000000">
      <w:pPr>
        <w:rPr>
          <w:lang w:eastAsia="zh-CN"/>
        </w:rPr>
      </w:pPr>
      <w:r>
        <w:rPr>
          <w:lang w:eastAsia="zh-CN"/>
        </w:rPr>
        <w:t>代表团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纽约</w:t>
      </w:r>
      <w:r>
        <w:rPr>
          <w:lang w:eastAsia="zh-CN"/>
        </w:rPr>
        <w:t xml:space="preserve"> </w:t>
      </w:r>
      <w:r>
        <w:rPr>
          <w:lang w:eastAsia="zh-CN"/>
        </w:rPr>
        <w:t>会见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前</w:t>
      </w:r>
      <w:r>
        <w:rPr>
          <w:lang w:eastAsia="zh-CN"/>
        </w:rPr>
        <w:t xml:space="preserve"> </w:t>
      </w:r>
      <w:r>
        <w:rPr>
          <w:lang w:eastAsia="zh-CN"/>
        </w:rPr>
        <w:t>国务卿</w:t>
      </w:r>
      <w:r>
        <w:rPr>
          <w:lang w:eastAsia="zh-CN"/>
        </w:rPr>
        <w:t xml:space="preserve"> </w:t>
      </w:r>
      <w:r>
        <w:rPr>
          <w:lang w:eastAsia="zh-CN"/>
        </w:rPr>
        <w:t>基辛格</w:t>
      </w:r>
      <w:r>
        <w:rPr>
          <w:lang w:eastAsia="zh-CN"/>
        </w:rPr>
        <w:t xml:space="preserve"> ;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休斯敦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旧金山</w:t>
      </w:r>
      <w:r>
        <w:rPr>
          <w:lang w:eastAsia="zh-CN"/>
        </w:rPr>
        <w:t xml:space="preserve"> </w:t>
      </w:r>
      <w:r>
        <w:rPr>
          <w:lang w:eastAsia="zh-CN"/>
        </w:rPr>
        <w:t>会见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市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市长</w:t>
      </w:r>
      <w:r>
        <w:rPr>
          <w:lang w:eastAsia="zh-CN"/>
        </w:rPr>
        <w:t xml:space="preserve"> ;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智库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斯坦福</w:t>
      </w:r>
      <w:r>
        <w:rPr>
          <w:lang w:eastAsia="zh-CN"/>
        </w:rPr>
        <w:t xml:space="preserve"> </w:t>
      </w:r>
      <w:r>
        <w:rPr>
          <w:lang w:eastAsia="zh-CN"/>
        </w:rPr>
        <w:t>大学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学者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座谈</w:t>
      </w:r>
      <w:r>
        <w:rPr>
          <w:lang w:eastAsia="zh-CN"/>
        </w:rPr>
        <w:t xml:space="preserve"> ;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得克萨斯州</w:t>
      </w:r>
      <w:r>
        <w:rPr>
          <w:lang w:eastAsia="zh-CN"/>
        </w:rPr>
        <w:t xml:space="preserve"> </w:t>
      </w:r>
      <w:r>
        <w:rPr>
          <w:lang w:eastAsia="zh-CN"/>
        </w:rPr>
        <w:t>美中</w:t>
      </w:r>
      <w:r>
        <w:rPr>
          <w:lang w:eastAsia="zh-CN"/>
        </w:rPr>
        <w:t xml:space="preserve"> </w:t>
      </w:r>
      <w:r>
        <w:rPr>
          <w:lang w:eastAsia="zh-CN"/>
        </w:rPr>
        <w:t>商业</w:t>
      </w:r>
      <w:r>
        <w:rPr>
          <w:lang w:eastAsia="zh-CN"/>
        </w:rPr>
        <w:t xml:space="preserve"> </w:t>
      </w:r>
      <w:r>
        <w:rPr>
          <w:lang w:eastAsia="zh-CN"/>
        </w:rPr>
        <w:t>联盟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家</w:t>
      </w:r>
      <w:r>
        <w:rPr>
          <w:lang w:eastAsia="zh-CN"/>
        </w:rPr>
        <w:t xml:space="preserve"> </w:t>
      </w:r>
      <w:r>
        <w:rPr>
          <w:lang w:eastAsia="zh-CN"/>
        </w:rPr>
        <w:t>工商界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午宴</w:t>
      </w:r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r>
        <w:rPr>
          <w:lang w:eastAsia="zh-CN"/>
        </w:rPr>
        <w:t>座谈</w:t>
      </w:r>
      <w:r>
        <w:rPr>
          <w:lang w:eastAsia="zh-CN"/>
        </w:rPr>
        <w:t xml:space="preserve"> , </w:t>
      </w:r>
      <w:r>
        <w:rPr>
          <w:lang w:eastAsia="zh-CN"/>
        </w:rPr>
        <w:t>代表团</w:t>
      </w:r>
      <w:r>
        <w:rPr>
          <w:lang w:eastAsia="zh-CN"/>
        </w:rPr>
        <w:t xml:space="preserve"> </w:t>
      </w:r>
      <w:r>
        <w:rPr>
          <w:lang w:eastAsia="zh-CN"/>
        </w:rPr>
        <w:t>团长</w:t>
      </w:r>
      <w:r>
        <w:rPr>
          <w:lang w:eastAsia="zh-CN"/>
        </w:rPr>
        <w:t xml:space="preserve"> </w:t>
      </w:r>
      <w:r>
        <w:rPr>
          <w:lang w:eastAsia="zh-CN"/>
        </w:rPr>
        <w:t>应邀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演说</w:t>
      </w:r>
      <w:r>
        <w:rPr>
          <w:lang w:eastAsia="zh-CN"/>
        </w:rPr>
        <w:t xml:space="preserve"> ;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百人会</w:t>
      </w:r>
      <w:r>
        <w:rPr>
          <w:lang w:eastAsia="zh-CN"/>
        </w:rPr>
        <w:t xml:space="preserve">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华人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华侨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活动</w:t>
      </w:r>
      <w:r>
        <w:rPr>
          <w:lang w:eastAsia="zh-CN"/>
        </w:rPr>
        <w:t xml:space="preserve"> , </w:t>
      </w:r>
      <w:r>
        <w:rPr>
          <w:lang w:eastAsia="zh-CN"/>
        </w:rPr>
        <w:t>休斯敦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华人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华侨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代表团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200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人</w:t>
      </w:r>
      <w:r>
        <w:rPr>
          <w:lang w:eastAsia="zh-CN"/>
        </w:rPr>
        <w:t xml:space="preserve"> </w:t>
      </w:r>
      <w:r>
        <w:rPr>
          <w:lang w:eastAsia="zh-CN"/>
        </w:rPr>
        <w:t>参加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欢迎</w:t>
      </w:r>
      <w:r>
        <w:rPr>
          <w:lang w:eastAsia="zh-CN"/>
        </w:rPr>
        <w:t xml:space="preserve"> </w:t>
      </w:r>
      <w:r>
        <w:rPr>
          <w:lang w:eastAsia="zh-CN"/>
        </w:rPr>
        <w:t>晚宴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6715130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在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农产品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, </w:t>
      </w:r>
      <w:r>
        <w:rPr>
          <w:lang w:eastAsia="zh-CN"/>
        </w:rPr>
        <w:t>消除</w:t>
      </w:r>
      <w:r>
        <w:rPr>
          <w:lang w:eastAsia="zh-CN"/>
        </w:rPr>
        <w:t xml:space="preserve"> </w:t>
      </w:r>
      <w:r>
        <w:rPr>
          <w:lang w:eastAsia="zh-CN"/>
        </w:rPr>
        <w:t>关税</w:t>
      </w:r>
      <w:r>
        <w:rPr>
          <w:lang w:eastAsia="zh-CN"/>
        </w:rPr>
        <w:t xml:space="preserve"> </w:t>
      </w:r>
      <w:r>
        <w:rPr>
          <w:lang w:eastAsia="zh-CN"/>
        </w:rPr>
        <w:t>壁堡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其他</w:t>
      </w:r>
      <w:r>
        <w:rPr>
          <w:lang w:eastAsia="zh-CN"/>
        </w:rPr>
        <w:t xml:space="preserve"> </w:t>
      </w:r>
      <w:r>
        <w:rPr>
          <w:lang w:eastAsia="zh-CN"/>
        </w:rPr>
        <w:t>障碍</w:t>
      </w:r>
      <w:r>
        <w:rPr>
          <w:lang w:eastAsia="zh-CN"/>
        </w:rPr>
        <w:t xml:space="preserve"> ;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认识</w:t>
      </w:r>
      <w:r>
        <w:rPr>
          <w:lang w:eastAsia="zh-CN"/>
        </w:rPr>
        <w:t xml:space="preserve"> </w:t>
      </w:r>
      <w:r>
        <w:rPr>
          <w:lang w:eastAsia="zh-CN"/>
        </w:rPr>
        <w:t>保护主义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社会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,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,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议会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44460AD" w14:textId="77777777" w:rsidR="006C1CFB" w:rsidRDefault="00000000">
      <w:pPr>
        <w:rPr>
          <w:lang w:eastAsia="zh-CN"/>
        </w:rPr>
      </w:pPr>
      <w:r>
        <w:rPr>
          <w:lang w:eastAsia="zh-CN"/>
        </w:rPr>
        <w:t>大会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中东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黎巴嫩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伊</w:t>
      </w:r>
      <w:r>
        <w:rPr>
          <w:lang w:eastAsia="zh-CN"/>
        </w:rPr>
        <w:t xml:space="preserve"> </w:t>
      </w:r>
      <w:r>
        <w:rPr>
          <w:lang w:eastAsia="zh-CN"/>
        </w:rPr>
        <w:t>战争</w:t>
      </w:r>
      <w:r>
        <w:rPr>
          <w:lang w:eastAsia="zh-CN"/>
        </w:rPr>
        <w:t xml:space="preserve"> ,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中美洲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决议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E3D9634" w14:textId="77777777" w:rsidR="006C1CFB" w:rsidRDefault="00000000">
      <w:pPr>
        <w:rPr>
          <w:lang w:eastAsia="zh-CN"/>
        </w:rPr>
      </w:pP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南北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矛盾</w:t>
      </w:r>
      <w:r>
        <w:rPr>
          <w:lang w:eastAsia="zh-CN"/>
        </w:rPr>
        <w:t xml:space="preserve"> ,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很</w:t>
      </w:r>
      <w:r>
        <w:rPr>
          <w:lang w:eastAsia="zh-CN"/>
        </w:rPr>
        <w:t xml:space="preserve"> </w:t>
      </w:r>
      <w:r>
        <w:rPr>
          <w:lang w:eastAsia="zh-CN"/>
        </w:rPr>
        <w:t>热烈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BB81C0F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代表</w:t>
      </w:r>
      <w:r>
        <w:rPr>
          <w:lang w:eastAsia="zh-CN"/>
        </w:rPr>
        <w:t xml:space="preserve"> </w:t>
      </w:r>
      <w:r>
        <w:rPr>
          <w:lang w:eastAsia="zh-CN"/>
        </w:rPr>
        <w:t>就</w:t>
      </w:r>
      <w:r>
        <w:rPr>
          <w:lang w:eastAsia="zh-CN"/>
        </w:rPr>
        <w:t xml:space="preserve"> </w:t>
      </w:r>
      <w:r>
        <w:rPr>
          <w:lang w:eastAsia="zh-CN"/>
        </w:rPr>
        <w:t>这个</w:t>
      </w:r>
      <w:r>
        <w:rPr>
          <w:lang w:eastAsia="zh-CN"/>
        </w:rPr>
        <w:t xml:space="preserve"> </w:t>
      </w:r>
      <w:r>
        <w:rPr>
          <w:lang w:eastAsia="zh-CN"/>
        </w:rPr>
        <w:t>议题</w:t>
      </w:r>
      <w:r>
        <w:rPr>
          <w:lang w:eastAsia="zh-CN"/>
        </w:rPr>
        <w:t xml:space="preserve"> </w:t>
      </w:r>
      <w:r>
        <w:rPr>
          <w:lang w:eastAsia="zh-CN"/>
        </w:rPr>
        <w:t>作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发言</w:t>
      </w:r>
      <w:r>
        <w:rPr>
          <w:lang w:eastAsia="zh-CN"/>
        </w:rPr>
        <w:t xml:space="preserve"> , </w:t>
      </w:r>
      <w:r>
        <w:rPr>
          <w:lang w:eastAsia="zh-CN"/>
        </w:rPr>
        <w:t>希望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放弃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,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第三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使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走上</w:t>
      </w:r>
      <w:r>
        <w:rPr>
          <w:lang w:eastAsia="zh-CN"/>
        </w:rPr>
        <w:t xml:space="preserve"> </w:t>
      </w:r>
      <w:r>
        <w:rPr>
          <w:lang w:eastAsia="zh-CN"/>
        </w:rPr>
        <w:t>健康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轨道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1195D1E" w14:textId="77777777" w:rsidR="006C1CFB" w:rsidRDefault="00000000">
      <w:pPr>
        <w:rPr>
          <w:lang w:eastAsia="zh-CN"/>
        </w:rPr>
      </w:pPr>
      <w:r>
        <w:rPr>
          <w:lang w:eastAsia="zh-CN"/>
        </w:rPr>
        <w:t>赵</w:t>
      </w:r>
      <w:r>
        <w:rPr>
          <w:lang w:eastAsia="zh-CN"/>
        </w:rPr>
        <w:t xml:space="preserve"> </w:t>
      </w:r>
      <w:r>
        <w:rPr>
          <w:lang w:eastAsia="zh-CN"/>
        </w:rPr>
        <w:t>总理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巨大</w:t>
      </w:r>
      <w:r>
        <w:rPr>
          <w:lang w:eastAsia="zh-CN"/>
        </w:rPr>
        <w:t xml:space="preserve"> </w:t>
      </w:r>
      <w:r>
        <w:rPr>
          <w:lang w:eastAsia="zh-CN"/>
        </w:rPr>
        <w:t>潜力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远</w:t>
      </w:r>
      <w:r>
        <w:rPr>
          <w:lang w:eastAsia="zh-CN"/>
        </w:rPr>
        <w:t xml:space="preserve"> </w:t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达到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水平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516106F" w14:textId="77777777" w:rsidR="006C1CFB" w:rsidRDefault="00000000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平衡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加深</w:t>
      </w:r>
      <w:r>
        <w:rPr>
          <w:lang w:eastAsia="zh-CN"/>
        </w:rPr>
        <w:t xml:space="preserve"> ,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</w:t>
      </w:r>
      <w:r>
        <w:rPr>
          <w:lang w:eastAsia="zh-CN"/>
        </w:rPr>
        <w:t xml:space="preserve"> </w:t>
      </w:r>
      <w:r>
        <w:rPr>
          <w:lang w:eastAsia="zh-CN"/>
        </w:rPr>
        <w:t>加剧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A811F35" w14:textId="77777777" w:rsidR="006C1CFB" w:rsidRDefault="00000000">
      <w:pPr>
        <w:rPr>
          <w:lang w:eastAsia="zh-CN"/>
        </w:rPr>
      </w:pPr>
      <w:r>
        <w:rPr>
          <w:lang w:eastAsia="zh-CN"/>
        </w:rPr>
        <w:t>去年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进一步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,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显著</w:t>
      </w:r>
      <w:r>
        <w:rPr>
          <w:lang w:eastAsia="zh-CN"/>
        </w:rPr>
        <w:t xml:space="preserve"> </w:t>
      </w:r>
      <w:r>
        <w:rPr>
          <w:lang w:eastAsia="zh-CN"/>
        </w:rPr>
        <w:t>成效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6970687" w14:textId="77777777" w:rsidR="006C1CFB" w:rsidRDefault="00000000">
      <w:pPr>
        <w:rPr>
          <w:lang w:eastAsia="zh-CN"/>
        </w:rPr>
      </w:pP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存在</w:t>
      </w:r>
      <w:r>
        <w:rPr>
          <w:lang w:eastAsia="zh-CN"/>
        </w:rPr>
        <w:t xml:space="preserve"> </w:t>
      </w:r>
      <w:r>
        <w:rPr>
          <w:lang w:eastAsia="zh-CN"/>
        </w:rPr>
        <w:t>一些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E22D73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外交</w:t>
      </w:r>
      <w:r>
        <w:rPr>
          <w:lang w:eastAsia="zh-CN"/>
        </w:rPr>
        <w:t xml:space="preserve"> </w:t>
      </w:r>
      <w:r>
        <w:rPr>
          <w:lang w:eastAsia="zh-CN"/>
        </w:rPr>
        <w:t>工作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社会主义</w:t>
      </w:r>
      <w:r>
        <w:rPr>
          <w:lang w:eastAsia="zh-CN"/>
        </w:rPr>
        <w:t xml:space="preserve"> </w:t>
      </w:r>
      <w:r>
        <w:rPr>
          <w:lang w:eastAsia="zh-CN"/>
        </w:rPr>
        <w:t>现代化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所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环境</w:t>
      </w:r>
      <w:r>
        <w:rPr>
          <w:lang w:eastAsia="zh-CN"/>
        </w:rPr>
        <w:t xml:space="preserve"> ,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开放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努力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科技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现代化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F68EC4" w14:textId="77777777" w:rsidR="006C1CFB" w:rsidRDefault="00000000">
      <w:pPr>
        <w:rPr>
          <w:lang w:eastAsia="zh-CN"/>
        </w:rPr>
      </w:pPr>
      <w:r>
        <w:rPr>
          <w:lang w:eastAsia="zh-CN"/>
        </w:rPr>
        <w:t>他们</w:t>
      </w:r>
      <w:r>
        <w:rPr>
          <w:lang w:eastAsia="zh-CN"/>
        </w:rPr>
        <w:t xml:space="preserve"> </w:t>
      </w:r>
      <w:r>
        <w:rPr>
          <w:lang w:eastAsia="zh-CN"/>
        </w:rPr>
        <w:t>强调</w:t>
      </w:r>
      <w:r>
        <w:rPr>
          <w:lang w:eastAsia="zh-CN"/>
        </w:rPr>
        <w:t xml:space="preserve"> </w:t>
      </w:r>
      <w:r>
        <w:rPr>
          <w:lang w:eastAsia="zh-CN"/>
        </w:rPr>
        <w:t>指出</w:t>
      </w:r>
      <w:r>
        <w:rPr>
          <w:lang w:eastAsia="zh-CN"/>
        </w:rPr>
        <w:t xml:space="preserve"> , </w:t>
      </w:r>
      <w:r>
        <w:rPr>
          <w:lang w:eastAsia="zh-CN"/>
        </w:rPr>
        <w:t>想</w:t>
      </w:r>
      <w:r>
        <w:rPr>
          <w:lang w:eastAsia="zh-CN"/>
        </w:rPr>
        <w:t xml:space="preserve"> </w:t>
      </w:r>
      <w:r>
        <w:rPr>
          <w:lang w:eastAsia="zh-CN"/>
        </w:rPr>
        <w:t>仅仅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牺牲</w:t>
      </w:r>
      <w:r>
        <w:rPr>
          <w:lang w:eastAsia="zh-CN"/>
        </w:rPr>
        <w:t xml:space="preserve"> </w:t>
      </w:r>
      <w:r>
        <w:rPr>
          <w:lang w:eastAsia="zh-CN"/>
        </w:rPr>
        <w:t>债务国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来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债务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, </w:t>
      </w:r>
      <w:r>
        <w:rPr>
          <w:lang w:eastAsia="zh-CN"/>
        </w:rPr>
        <w:t>因为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危机</w:t>
      </w:r>
      <w:r>
        <w:rPr>
          <w:lang w:eastAsia="zh-CN"/>
        </w:rPr>
        <w:t xml:space="preserve"> </w:t>
      </w:r>
      <w:r>
        <w:rPr>
          <w:lang w:eastAsia="zh-CN"/>
        </w:rPr>
        <w:t>部分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由</w:t>
      </w:r>
      <w:r>
        <w:rPr>
          <w:lang w:eastAsia="zh-CN"/>
        </w:rPr>
        <w:t xml:space="preserve"> </w:t>
      </w:r>
      <w:r>
        <w:rPr>
          <w:lang w:eastAsia="zh-CN"/>
        </w:rPr>
        <w:t>债权国</w:t>
      </w:r>
      <w:r>
        <w:rPr>
          <w:lang w:eastAsia="zh-CN"/>
        </w:rPr>
        <w:t xml:space="preserve"> </w:t>
      </w:r>
      <w:r>
        <w:rPr>
          <w:lang w:eastAsia="zh-CN"/>
        </w:rPr>
        <w:t>单方面</w:t>
      </w:r>
      <w:r>
        <w:rPr>
          <w:lang w:eastAsia="zh-CN"/>
        </w:rPr>
        <w:t xml:space="preserve"> </w:t>
      </w:r>
      <w:r>
        <w:rPr>
          <w:lang w:eastAsia="zh-CN"/>
        </w:rPr>
        <w:t>提高</w:t>
      </w:r>
      <w:r>
        <w:rPr>
          <w:lang w:eastAsia="zh-CN"/>
        </w:rPr>
        <w:t xml:space="preserve"> </w:t>
      </w:r>
      <w:r>
        <w:rPr>
          <w:lang w:eastAsia="zh-CN"/>
        </w:rPr>
        <w:t>利率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主义</w:t>
      </w:r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 xml:space="preserve"> </w:t>
      </w:r>
      <w:r>
        <w:rPr>
          <w:lang w:eastAsia="zh-CN"/>
        </w:rPr>
        <w:t>引起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ACF9D96" w14:textId="77777777" w:rsidR="006C1CFB" w:rsidRDefault="00000000">
      <w:pPr>
        <w:rPr>
          <w:lang w:eastAsia="zh-CN"/>
        </w:rPr>
      </w:pP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被</w:t>
      </w:r>
      <w:r>
        <w:rPr>
          <w:lang w:eastAsia="zh-CN"/>
        </w:rPr>
        <w:t xml:space="preserve"> </w:t>
      </w:r>
      <w:r>
        <w:rPr>
          <w:lang w:eastAsia="zh-CN"/>
        </w:rPr>
        <w:t>封锁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已经</w:t>
      </w:r>
      <w:r>
        <w:rPr>
          <w:lang w:eastAsia="zh-CN"/>
        </w:rPr>
        <w:t xml:space="preserve"> </w:t>
      </w:r>
      <w:r>
        <w:rPr>
          <w:lang w:eastAsia="zh-CN"/>
        </w:rPr>
        <w:t>过去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, 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174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地区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lang w:eastAsia="zh-CN"/>
        </w:rPr>
        <w:t>我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现代化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极为</w:t>
      </w:r>
      <w:r>
        <w:rPr>
          <w:lang w:eastAsia="zh-CN"/>
        </w:rPr>
        <w:t xml:space="preserve"> </w:t>
      </w:r>
      <w:r>
        <w:rPr>
          <w:lang w:eastAsia="zh-CN"/>
        </w:rPr>
        <w:t>有利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9DD8007" w14:textId="77777777" w:rsidR="006C1CFB" w:rsidRDefault="00000000">
      <w:pPr>
        <w:rPr>
          <w:lang w:eastAsia="zh-CN"/>
        </w:rPr>
      </w:pP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联系</w:t>
      </w:r>
      <w:r>
        <w:rPr>
          <w:lang w:eastAsia="zh-CN"/>
        </w:rPr>
        <w:t xml:space="preserve"> </w:t>
      </w:r>
      <w:r>
        <w:rPr>
          <w:lang w:eastAsia="zh-CN"/>
        </w:rPr>
        <w:t>起来</w:t>
      </w:r>
      <w:r>
        <w:rPr>
          <w:lang w:eastAsia="zh-CN"/>
        </w:rPr>
        <w:t xml:space="preserve"> , </w:t>
      </w:r>
      <w:r>
        <w:rPr>
          <w:lang w:eastAsia="zh-CN"/>
        </w:rPr>
        <w:t>扩展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引进</w:t>
      </w:r>
      <w:r>
        <w:rPr>
          <w:lang w:eastAsia="zh-CN"/>
        </w:rPr>
        <w:t xml:space="preserve"> </w:t>
      </w:r>
      <w:r>
        <w:rPr>
          <w:lang w:eastAsia="zh-CN"/>
        </w:rPr>
        <w:t>先进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,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外国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,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形式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都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自己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长处</w:t>
      </w:r>
      <w:r>
        <w:rPr>
          <w:lang w:eastAsia="zh-CN"/>
        </w:rPr>
        <w:t xml:space="preserve"> ,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</w:t>
      </w:r>
      <w:r>
        <w:rPr>
          <w:lang w:eastAsia="zh-CN"/>
        </w:rPr>
        <w:t>互利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交换</w:t>
      </w:r>
      <w:r>
        <w:rPr>
          <w:lang w:eastAsia="zh-CN"/>
        </w:rPr>
        <w:t xml:space="preserve"> , </w:t>
      </w:r>
      <w:r>
        <w:rPr>
          <w:lang w:eastAsia="zh-CN"/>
        </w:rPr>
        <w:t>补</w:t>
      </w:r>
      <w:r>
        <w:rPr>
          <w:lang w:eastAsia="zh-CN"/>
        </w:rPr>
        <w:t xml:space="preserve"> </w:t>
      </w:r>
      <w:r>
        <w:rPr>
          <w:lang w:eastAsia="zh-CN"/>
        </w:rPr>
        <w:t>自己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短处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不但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妨碍</w:t>
      </w:r>
      <w:r>
        <w:rPr>
          <w:lang w:eastAsia="zh-CN"/>
        </w:rPr>
        <w:t xml:space="preserve"> </w:t>
      </w:r>
      <w:r>
        <w:rPr>
          <w:lang w:eastAsia="zh-CN"/>
        </w:rPr>
        <w:t>而且</w:t>
      </w:r>
      <w:r>
        <w:rPr>
          <w:lang w:eastAsia="zh-CN"/>
        </w:rPr>
        <w:t xml:space="preserve">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</w:t>
      </w: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自力更生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18552C1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我们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, </w:t>
      </w:r>
      <w:r>
        <w:rPr>
          <w:lang w:eastAsia="zh-CN"/>
        </w:rPr>
        <w:t>首先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, </w:t>
      </w:r>
      <w:r>
        <w:rPr>
          <w:lang w:eastAsia="zh-CN"/>
        </w:rPr>
        <w:t>其次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  <w:r>
        <w:rPr>
          <w:lang w:eastAsia="zh-CN"/>
        </w:rPr>
        <w:t xml:space="preserve"> ; </w:t>
      </w:r>
      <w:r>
        <w:rPr>
          <w:lang w:eastAsia="zh-CN"/>
        </w:rPr>
        <w:t>开拓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首先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, </w:t>
      </w:r>
      <w:r>
        <w:rPr>
          <w:lang w:eastAsia="zh-CN"/>
        </w:rPr>
        <w:t>其次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; </w:t>
      </w:r>
      <w:r>
        <w:rPr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两</w:t>
      </w:r>
      <w:r>
        <w:rPr>
          <w:lang w:eastAsia="zh-CN"/>
        </w:rPr>
        <w:t xml:space="preserve"> </w:t>
      </w:r>
      <w:r>
        <w:rPr>
          <w:lang w:eastAsia="zh-CN"/>
        </w:rPr>
        <w:t>套</w:t>
      </w:r>
      <w:r>
        <w:rPr>
          <w:lang w:eastAsia="zh-CN"/>
        </w:rPr>
        <w:t xml:space="preserve"> </w:t>
      </w:r>
      <w:r>
        <w:rPr>
          <w:lang w:eastAsia="zh-CN"/>
        </w:rPr>
        <w:t>本领</w:t>
      </w:r>
      <w:r>
        <w:rPr>
          <w:lang w:eastAsia="zh-CN"/>
        </w:rPr>
        <w:t xml:space="preserve"> ,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本领</w:t>
      </w:r>
      <w:r>
        <w:rPr>
          <w:lang w:eastAsia="zh-CN"/>
        </w:rPr>
        <w:t xml:space="preserve"> , </w:t>
      </w: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本领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2C47127" w14:textId="77777777" w:rsidR="006C1CFB" w:rsidRDefault="00000000">
      <w:pPr>
        <w:rPr>
          <w:lang w:eastAsia="zh-CN"/>
        </w:rPr>
      </w:pPr>
      <w:r>
        <w:rPr>
          <w:lang w:eastAsia="zh-CN"/>
        </w:rPr>
        <w:t>扩展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  <w:t xml:space="preserve">, 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535EA77" w14:textId="77777777" w:rsidR="006C1CFB" w:rsidRDefault="00000000">
      <w:pPr>
        <w:rPr>
          <w:lang w:eastAsia="zh-CN"/>
        </w:rPr>
      </w:pPr>
      <w:r>
        <w:rPr>
          <w:lang w:eastAsia="zh-CN"/>
        </w:rPr>
        <w:t>我们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及早</w:t>
      </w:r>
      <w:r>
        <w:rPr>
          <w:lang w:eastAsia="zh-CN"/>
        </w:rPr>
        <w:t xml:space="preserve"> </w:t>
      </w:r>
      <w:r>
        <w:rPr>
          <w:lang w:eastAsia="zh-CN"/>
        </w:rPr>
        <w:t>动手</w:t>
      </w:r>
      <w:r>
        <w:rPr>
          <w:lang w:eastAsia="zh-CN"/>
        </w:rPr>
        <w:t xml:space="preserve"> ,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r>
        <w:rPr>
          <w:lang w:eastAsia="zh-CN"/>
        </w:rPr>
        <w:t>方式</w:t>
      </w:r>
      <w:r>
        <w:rPr>
          <w:lang w:eastAsia="zh-CN"/>
        </w:rPr>
        <w:t xml:space="preserve"> , </w:t>
      </w:r>
      <w:r>
        <w:rPr>
          <w:lang w:eastAsia="zh-CN"/>
        </w:rPr>
        <w:t>培养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批</w:t>
      </w:r>
      <w:r>
        <w:rPr>
          <w:lang w:eastAsia="zh-CN"/>
        </w:rPr>
        <w:t xml:space="preserve"> </w:t>
      </w:r>
      <w:r>
        <w:rPr>
          <w:lang w:eastAsia="zh-CN"/>
        </w:rPr>
        <w:t>熟悉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国外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状况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专家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技术</w:t>
      </w:r>
      <w:r>
        <w:rPr>
          <w:lang w:eastAsia="zh-CN"/>
        </w:rPr>
        <w:t xml:space="preserve"> </w:t>
      </w:r>
      <w:r>
        <w:rPr>
          <w:lang w:eastAsia="zh-CN"/>
        </w:rPr>
        <w:t>干部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推销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 xml:space="preserve"> ,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商情网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销售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推销</w:t>
      </w:r>
      <w:r>
        <w:rPr>
          <w:lang w:eastAsia="zh-CN"/>
        </w:rPr>
        <w:t xml:space="preserve"> </w:t>
      </w:r>
      <w:r>
        <w:rPr>
          <w:lang w:eastAsia="zh-CN"/>
        </w:rPr>
        <w:t>网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070C201" w14:textId="77777777" w:rsidR="006C1CFB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现有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 </w:t>
      </w:r>
      <w:r>
        <w:rPr>
          <w:lang w:eastAsia="zh-CN"/>
        </w:rPr>
        <w:t>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, </w:t>
      </w:r>
      <w:r>
        <w:rPr>
          <w:lang w:eastAsia="zh-CN"/>
        </w:rPr>
        <w:t>要</w:t>
      </w:r>
      <w:r>
        <w:rPr>
          <w:lang w:eastAsia="zh-CN"/>
        </w:rPr>
        <w:t xml:space="preserve"> </w:t>
      </w:r>
      <w:r>
        <w:rPr>
          <w:lang w:eastAsia="zh-CN"/>
        </w:rPr>
        <w:t>继续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步骤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进行</w:t>
      </w:r>
      <w:r>
        <w:rPr>
          <w:lang w:eastAsia="zh-CN"/>
        </w:rPr>
        <w:t xml:space="preserve"> </w:t>
      </w:r>
      <w:r>
        <w:rPr>
          <w:lang w:eastAsia="zh-CN"/>
        </w:rPr>
        <w:t>改革</w:t>
      </w:r>
      <w:r>
        <w:rPr>
          <w:lang w:eastAsia="zh-CN"/>
        </w:rPr>
        <w:t xml:space="preserve"> , </w:t>
      </w:r>
      <w:r>
        <w:rPr>
          <w:lang w:eastAsia="zh-CN"/>
        </w:rPr>
        <w:t>既</w:t>
      </w:r>
      <w:r>
        <w:rPr>
          <w:lang w:eastAsia="zh-CN"/>
        </w:rPr>
        <w:t xml:space="preserve"> </w:t>
      </w:r>
      <w:r>
        <w:rPr>
          <w:lang w:eastAsia="zh-CN"/>
        </w:rPr>
        <w:t>坚持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统筹</w:t>
      </w:r>
      <w:r>
        <w:rPr>
          <w:lang w:eastAsia="zh-CN"/>
        </w:rPr>
        <w:t xml:space="preserve"> </w:t>
      </w:r>
      <w:r>
        <w:rPr>
          <w:lang w:eastAsia="zh-CN"/>
        </w:rPr>
        <w:t>安排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统一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外</w:t>
      </w:r>
      <w:r>
        <w:rPr>
          <w:lang w:eastAsia="zh-CN"/>
        </w:rPr>
        <w:t xml:space="preserve"> ,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调动</w:t>
      </w:r>
      <w:r>
        <w:rPr>
          <w:lang w:eastAsia="zh-CN"/>
        </w:rPr>
        <w:t xml:space="preserve"> </w:t>
      </w:r>
      <w:r>
        <w:rPr>
          <w:lang w:eastAsia="zh-CN"/>
        </w:rPr>
        <w:t>地方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部门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积极性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0CF740E" w14:textId="77777777" w:rsidR="006C1CF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军控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防扩散</w:t>
      </w:r>
      <w:r>
        <w:rPr>
          <w:lang w:eastAsia="zh-CN"/>
        </w:rPr>
        <w:t xml:space="preserve"> </w:t>
      </w:r>
      <w:r>
        <w:rPr>
          <w:lang w:eastAsia="zh-CN"/>
        </w:rPr>
        <w:t>领域</w:t>
      </w:r>
      <w:r>
        <w:rPr>
          <w:lang w:eastAsia="zh-CN"/>
        </w:rPr>
        <w:t xml:space="preserve"> ,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先后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伊朗</w:t>
      </w:r>
      <w:r>
        <w:rPr>
          <w:lang w:eastAsia="zh-CN"/>
        </w:rPr>
        <w:t xml:space="preserve"> </w:t>
      </w:r>
      <w:r>
        <w:rPr>
          <w:lang w:eastAsia="zh-CN"/>
        </w:rPr>
        <w:t>核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</w:t>
      </w:r>
      <w:r>
        <w:rPr>
          <w:lang w:eastAsia="zh-CN"/>
        </w:rPr>
        <w:t>全面</w:t>
      </w:r>
      <w:r>
        <w:rPr>
          <w:lang w:eastAsia="zh-CN"/>
        </w:rPr>
        <w:t xml:space="preserve"> </w:t>
      </w:r>
      <w:r>
        <w:rPr>
          <w:lang w:eastAsia="zh-CN"/>
        </w:rPr>
        <w:t>协议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中导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撤销</w:t>
      </w:r>
      <w:r>
        <w:rPr>
          <w:lang w:eastAsia="zh-CN"/>
        </w:rPr>
        <w:t xml:space="preserve"> </w:t>
      </w:r>
      <w:r>
        <w:rPr>
          <w:lang w:eastAsia="zh-CN"/>
        </w:rPr>
        <w:t>签署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宣布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天空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, </w:t>
      </w:r>
      <w:r>
        <w:rPr>
          <w:lang w:eastAsia="zh-CN"/>
        </w:rPr>
        <w:t>消极</w:t>
      </w:r>
      <w:r>
        <w:rPr>
          <w:lang w:eastAsia="zh-CN"/>
        </w:rPr>
        <w:t xml:space="preserve"> </w:t>
      </w:r>
      <w:r>
        <w:rPr>
          <w:lang w:eastAsia="zh-CN"/>
        </w:rPr>
        <w:t>对待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削减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武器</w:t>
      </w:r>
      <w:r>
        <w:rPr>
          <w:lang w:eastAsia="zh-CN"/>
        </w:rPr>
        <w:t xml:space="preserve"> </w:t>
      </w:r>
      <w:r>
        <w:rPr>
          <w:lang w:eastAsia="zh-CN"/>
        </w:rPr>
        <w:t>条约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延期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61A4392A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阻挠</w:t>
      </w:r>
      <w:r>
        <w:rPr>
          <w:lang w:eastAsia="zh-CN"/>
        </w:rPr>
        <w:t xml:space="preserve"> </w:t>
      </w:r>
      <w:r>
        <w:rPr>
          <w:lang w:eastAsia="zh-CN"/>
        </w:rPr>
        <w:t>世贸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遴选</w:t>
      </w:r>
      <w:r>
        <w:rPr>
          <w:lang w:eastAsia="zh-CN"/>
        </w:rPr>
        <w:t xml:space="preserve"> ,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上诉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停摆</w:t>
      </w:r>
      <w:r>
        <w:rPr>
          <w:lang w:eastAsia="zh-CN"/>
        </w:rPr>
        <w:t xml:space="preserve"> , </w:t>
      </w:r>
      <w:r>
        <w:rPr>
          <w:lang w:eastAsia="zh-CN"/>
        </w:rPr>
        <w:t>严重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权威性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有效性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431F8AA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中评社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候任</w:t>
      </w:r>
      <w:r>
        <w:rPr>
          <w:lang w:eastAsia="zh-CN"/>
        </w:rPr>
        <w:t xml:space="preserve"> </w:t>
      </w:r>
      <w:r>
        <w:rPr>
          <w:lang w:eastAsia="zh-CN"/>
        </w:rPr>
        <w:t>总统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事务</w:t>
      </w:r>
      <w:r>
        <w:rPr>
          <w:lang w:eastAsia="zh-CN"/>
        </w:rPr>
        <w:t xml:space="preserve"> </w:t>
      </w:r>
      <w:r>
        <w:rPr>
          <w:lang w:eastAsia="zh-CN"/>
        </w:rPr>
        <w:t>助理</w:t>
      </w:r>
      <w:r>
        <w:rPr>
          <w:lang w:eastAsia="zh-CN"/>
        </w:rPr>
        <w:t xml:space="preserve"> </w:t>
      </w:r>
      <w:r>
        <w:rPr>
          <w:lang w:eastAsia="zh-CN"/>
        </w:rPr>
        <w:t>沙利文</w:t>
      </w:r>
      <w:r>
        <w:rPr>
          <w:lang w:eastAsia="zh-CN"/>
        </w:rPr>
        <w:t xml:space="preserve"> </w:t>
      </w:r>
      <w:r>
        <w:rPr>
          <w:lang w:eastAsia="zh-CN"/>
        </w:rPr>
        <w:t>日前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时称</w:t>
      </w:r>
      <w:r>
        <w:rPr>
          <w:lang w:eastAsia="zh-CN"/>
        </w:rPr>
        <w:t xml:space="preserve"> , </w:t>
      </w:r>
      <w:r>
        <w:rPr>
          <w:lang w:eastAsia="zh-CN"/>
        </w:rPr>
        <w:t>拜登</w:t>
      </w:r>
      <w:r>
        <w:rPr>
          <w:lang w:eastAsia="zh-CN"/>
        </w:rPr>
        <w:t xml:space="preserve"> </w:t>
      </w:r>
      <w:r>
        <w:rPr>
          <w:lang w:eastAsia="zh-CN"/>
        </w:rPr>
        <w:t>一旦</w:t>
      </w:r>
      <w:r>
        <w:rPr>
          <w:lang w:eastAsia="zh-CN"/>
        </w:rPr>
        <w:t xml:space="preserve"> </w:t>
      </w:r>
      <w:r>
        <w:rPr>
          <w:lang w:eastAsia="zh-CN"/>
        </w:rPr>
        <w:t>上任</w:t>
      </w:r>
      <w:r>
        <w:rPr>
          <w:lang w:eastAsia="zh-CN"/>
        </w:rPr>
        <w:t xml:space="preserve"> , </w:t>
      </w:r>
      <w:r>
        <w:rPr>
          <w:lang w:eastAsia="zh-CN"/>
        </w:rPr>
        <w:t>希</w:t>
      </w:r>
      <w:r>
        <w:rPr>
          <w:lang w:eastAsia="zh-CN"/>
        </w:rPr>
        <w:t xml:space="preserve"> </w:t>
      </w:r>
      <w:r>
        <w:rPr>
          <w:lang w:eastAsia="zh-CN"/>
        </w:rPr>
        <w:t>跟</w:t>
      </w:r>
      <w:r>
        <w:rPr>
          <w:lang w:eastAsia="zh-CN"/>
        </w:rPr>
        <w:t xml:space="preserve"> </w:t>
      </w:r>
      <w:r>
        <w:rPr>
          <w:lang w:eastAsia="zh-CN"/>
        </w:rPr>
        <w:t>欧亚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伙伴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盟友</w:t>
      </w:r>
      <w:r>
        <w:rPr>
          <w:lang w:eastAsia="zh-CN"/>
        </w:rPr>
        <w:t xml:space="preserve"> </w:t>
      </w:r>
      <w:r>
        <w:rPr>
          <w:lang w:eastAsia="zh-CN"/>
        </w:rPr>
        <w:t>磋商</w:t>
      </w:r>
      <w:r>
        <w:rPr>
          <w:lang w:eastAsia="zh-CN"/>
        </w:rPr>
        <w:t xml:space="preserve"> , </w:t>
      </w:r>
      <w:r>
        <w:rPr>
          <w:lang w:eastAsia="zh-CN"/>
        </w:rPr>
        <w:t>讨论</w:t>
      </w:r>
      <w:r>
        <w:rPr>
          <w:lang w:eastAsia="zh-CN"/>
        </w:rPr>
        <w:t xml:space="preserve"> </w:t>
      </w:r>
      <w:r>
        <w:rPr>
          <w:lang w:eastAsia="zh-CN"/>
        </w:rPr>
        <w:t>如何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改变</w:t>
      </w:r>
      <w:r>
        <w:rPr>
          <w:lang w:eastAsia="zh-CN"/>
        </w:rPr>
        <w:t xml:space="preserve"> </w:t>
      </w:r>
      <w:r>
        <w:rPr>
          <w:lang w:eastAsia="zh-CN"/>
        </w:rPr>
        <w:t>倾销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非法</w:t>
      </w:r>
      <w:r>
        <w:rPr>
          <w:lang w:eastAsia="zh-CN"/>
        </w:rPr>
        <w:t xml:space="preserve"> </w:t>
      </w:r>
      <w:r>
        <w:rPr>
          <w:lang w:eastAsia="zh-CN"/>
        </w:rPr>
        <w:t>补贴</w:t>
      </w:r>
      <w:r>
        <w:rPr>
          <w:lang w:eastAsia="zh-CN"/>
        </w:rPr>
        <w:t xml:space="preserve"> </w:t>
      </w:r>
      <w:r>
        <w:rPr>
          <w:lang w:eastAsia="zh-CN"/>
        </w:rPr>
        <w:t>国有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" </w:t>
      </w:r>
      <w:r>
        <w:rPr>
          <w:lang w:eastAsia="zh-CN"/>
        </w:rPr>
        <w:t>强迫</w:t>
      </w:r>
      <w:r>
        <w:rPr>
          <w:lang w:eastAsia="zh-CN"/>
        </w:rPr>
        <w:t xml:space="preserve"> </w:t>
      </w:r>
      <w:r>
        <w:rPr>
          <w:lang w:eastAsia="zh-CN"/>
        </w:rPr>
        <w:t>劳动</w:t>
      </w:r>
      <w:r>
        <w:rPr>
          <w:lang w:eastAsia="zh-CN"/>
        </w:rPr>
        <w:t xml:space="preserve"> " </w:t>
      </w:r>
      <w:r>
        <w:rPr>
          <w:lang w:eastAsia="zh-CN"/>
        </w:rPr>
        <w:t>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行径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C1D8DFD" w14:textId="77777777" w:rsidR="006C1CFB" w:rsidRDefault="00000000">
      <w:pPr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, </w:t>
      </w:r>
      <w:r>
        <w:rPr>
          <w:lang w:eastAsia="zh-CN"/>
        </w:rPr>
        <w:t>近日</w:t>
      </w:r>
      <w:r>
        <w:rPr>
          <w:lang w:eastAsia="zh-CN"/>
        </w:rPr>
        <w:t xml:space="preserve"> , </w:t>
      </w:r>
      <w:r>
        <w:rPr>
          <w:lang w:eastAsia="zh-CN"/>
        </w:rPr>
        <w:t>王毅</w:t>
      </w:r>
      <w:r>
        <w:rPr>
          <w:lang w:eastAsia="zh-CN"/>
        </w:rPr>
        <w:t xml:space="preserve"> </w:t>
      </w:r>
      <w:r>
        <w:rPr>
          <w:lang w:eastAsia="zh-CN"/>
        </w:rPr>
        <w:t>国务</w:t>
      </w:r>
      <w:r>
        <w:rPr>
          <w:lang w:eastAsia="zh-CN"/>
        </w:rPr>
        <w:t xml:space="preserve"> </w:t>
      </w:r>
      <w:r>
        <w:rPr>
          <w:lang w:eastAsia="zh-CN"/>
        </w:rPr>
        <w:t>委员</w:t>
      </w:r>
      <w:r>
        <w:rPr>
          <w:lang w:eastAsia="zh-CN"/>
        </w:rPr>
        <w:t xml:space="preserve"> </w:t>
      </w:r>
      <w:r>
        <w:rPr>
          <w:lang w:eastAsia="zh-CN"/>
        </w:rPr>
        <w:t>兼</w:t>
      </w:r>
      <w:r>
        <w:rPr>
          <w:lang w:eastAsia="zh-CN"/>
        </w:rPr>
        <w:t xml:space="preserve"> </w:t>
      </w:r>
      <w:r>
        <w:rPr>
          <w:lang w:eastAsia="zh-CN"/>
        </w:rPr>
        <w:t>外长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场合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同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亚洲</w:t>
      </w:r>
      <w:r>
        <w:rPr>
          <w:lang w:eastAsia="zh-CN"/>
        </w:rPr>
        <w:t xml:space="preserve"> </w:t>
      </w:r>
      <w:r>
        <w:rPr>
          <w:lang w:eastAsia="zh-CN"/>
        </w:rPr>
        <w:t>协会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机构</w:t>
      </w:r>
      <w:r>
        <w:rPr>
          <w:lang w:eastAsia="zh-CN"/>
        </w:rPr>
        <w:t xml:space="preserve"> </w:t>
      </w:r>
      <w:r>
        <w:rPr>
          <w:lang w:eastAsia="zh-CN"/>
        </w:rPr>
        <w:t>举行</w:t>
      </w:r>
      <w:r>
        <w:rPr>
          <w:lang w:eastAsia="zh-CN"/>
        </w:rPr>
        <w:t xml:space="preserve"> </w:t>
      </w:r>
      <w:r>
        <w:rPr>
          <w:lang w:eastAsia="zh-CN"/>
        </w:rPr>
        <w:t>视频</w:t>
      </w:r>
      <w:r>
        <w:rPr>
          <w:lang w:eastAsia="zh-CN"/>
        </w:rPr>
        <w:t xml:space="preserve"> </w:t>
      </w:r>
      <w:r>
        <w:rPr>
          <w:lang w:eastAsia="zh-CN"/>
        </w:rPr>
        <w:t>交流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形势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外交</w:t>
      </w:r>
      <w:r>
        <w:rPr>
          <w:lang w:eastAsia="zh-CN"/>
        </w:rPr>
        <w:t xml:space="preserve"> </w:t>
      </w:r>
      <w:r>
        <w:rPr>
          <w:lang w:eastAsia="zh-CN"/>
        </w:rPr>
        <w:t>研讨会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发表</w:t>
      </w:r>
      <w:r>
        <w:rPr>
          <w:lang w:eastAsia="zh-CN"/>
        </w:rPr>
        <w:t xml:space="preserve"> </w:t>
      </w:r>
      <w:r>
        <w:rPr>
          <w:lang w:eastAsia="zh-CN"/>
        </w:rPr>
        <w:t>演讲</w:t>
      </w:r>
      <w:r>
        <w:rPr>
          <w:lang w:eastAsia="zh-CN"/>
        </w:rPr>
        <w:t xml:space="preserve"> , </w:t>
      </w:r>
      <w:r>
        <w:rPr>
          <w:lang w:eastAsia="zh-CN"/>
        </w:rPr>
        <w:t>以及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</w:t>
      </w:r>
      <w:r>
        <w:rPr>
          <w:lang w:eastAsia="zh-CN"/>
        </w:rPr>
        <w:t>新华社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中央</w:t>
      </w:r>
      <w:r>
        <w:rPr>
          <w:lang w:eastAsia="zh-CN"/>
        </w:rPr>
        <w:t xml:space="preserve"> </w:t>
      </w:r>
      <w:r>
        <w:rPr>
          <w:lang w:eastAsia="zh-CN"/>
        </w:rPr>
        <w:t>广播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总台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 xml:space="preserve"> , </w:t>
      </w:r>
      <w:r>
        <w:rPr>
          <w:lang w:eastAsia="zh-CN"/>
        </w:rPr>
        <w:t>均</w:t>
      </w:r>
      <w:r>
        <w:rPr>
          <w:lang w:eastAsia="zh-CN"/>
        </w:rPr>
        <w:t xml:space="preserve"> </w:t>
      </w:r>
      <w:r>
        <w:rPr>
          <w:lang w:eastAsia="zh-CN"/>
        </w:rPr>
        <w:t>阐述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中方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关系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立场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4DD030B" w14:textId="77777777" w:rsidR="006C1CFB" w:rsidRDefault="00000000">
      <w:pPr>
        <w:rPr>
          <w:lang w:eastAsia="zh-CN"/>
        </w:rPr>
      </w:pP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</w:t>
      </w:r>
      <w:r>
        <w:rPr>
          <w:lang w:eastAsia="zh-CN"/>
        </w:rPr>
        <w:t>问及</w:t>
      </w:r>
      <w:r>
        <w:rPr>
          <w:lang w:eastAsia="zh-CN"/>
        </w:rPr>
        <w:t xml:space="preserve"> : 5 </w:t>
      </w:r>
      <w:r>
        <w:rPr>
          <w:lang w:eastAsia="zh-CN"/>
        </w:rPr>
        <w:t>日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国务院</w:t>
      </w:r>
      <w:r>
        <w:rPr>
          <w:lang w:eastAsia="zh-CN"/>
        </w:rPr>
        <w:t xml:space="preserve"> </w:t>
      </w:r>
      <w:r>
        <w:rPr>
          <w:lang w:eastAsia="zh-CN"/>
        </w:rPr>
        <w:t>网站</w:t>
      </w:r>
      <w:r>
        <w:rPr>
          <w:lang w:eastAsia="zh-CN"/>
        </w:rPr>
        <w:t xml:space="preserve"> </w:t>
      </w:r>
      <w:r>
        <w:rPr>
          <w:lang w:eastAsia="zh-CN"/>
        </w:rPr>
        <w:t>刊发</w:t>
      </w:r>
      <w:r>
        <w:rPr>
          <w:lang w:eastAsia="zh-CN"/>
        </w:rPr>
        <w:t xml:space="preserve"> </w:t>
      </w:r>
      <w:r>
        <w:rPr>
          <w:lang w:eastAsia="zh-CN"/>
        </w:rPr>
        <w:t>国务卿</w:t>
      </w:r>
      <w:r>
        <w:rPr>
          <w:lang w:eastAsia="zh-CN"/>
        </w:rPr>
        <w:t xml:space="preserve"> </w:t>
      </w:r>
      <w:r>
        <w:rPr>
          <w:lang w:eastAsia="zh-CN"/>
        </w:rPr>
        <w:t>蓬佩奥</w:t>
      </w:r>
      <w:r>
        <w:rPr>
          <w:lang w:eastAsia="zh-CN"/>
        </w:rPr>
        <w:t xml:space="preserve"> </w:t>
      </w:r>
      <w:r>
        <w:rPr>
          <w:lang w:eastAsia="zh-CN"/>
        </w:rPr>
        <w:t>接受</w:t>
      </w:r>
      <w:r>
        <w:rPr>
          <w:lang w:eastAsia="zh-CN"/>
        </w:rPr>
        <w:t xml:space="preserve"> " </w:t>
      </w:r>
      <w:r>
        <w:rPr>
          <w:lang w:eastAsia="zh-CN"/>
        </w:rPr>
        <w:t>法轮功</w:t>
      </w:r>
      <w:r>
        <w:rPr>
          <w:lang w:eastAsia="zh-CN"/>
        </w:rPr>
        <w:t xml:space="preserve"> " </w:t>
      </w:r>
      <w:r>
        <w:rPr>
          <w:lang w:eastAsia="zh-CN"/>
        </w:rPr>
        <w:t>媒体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大</w:t>
      </w:r>
      <w:r>
        <w:rPr>
          <w:lang w:eastAsia="zh-CN"/>
        </w:rPr>
        <w:t xml:space="preserve"> </w:t>
      </w:r>
      <w:r>
        <w:rPr>
          <w:lang w:eastAsia="zh-CN"/>
        </w:rPr>
        <w:t>纪元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全文</w:t>
      </w:r>
      <w:r>
        <w:rPr>
          <w:lang w:eastAsia="zh-CN"/>
        </w:rPr>
        <w:t xml:space="preserve"> , </w:t>
      </w:r>
      <w:r>
        <w:rPr>
          <w:lang w:eastAsia="zh-CN"/>
        </w:rPr>
        <w:t>蓬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采访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攻击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宗教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</w:t>
      </w:r>
      <w:r>
        <w:rPr>
          <w:lang w:eastAsia="zh-CN"/>
        </w:rPr>
        <w:t>生育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DCA988F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文化</w:t>
      </w:r>
      <w:r>
        <w:rPr>
          <w:lang w:eastAsia="zh-CN"/>
        </w:rPr>
        <w:t xml:space="preserve"> </w:t>
      </w:r>
      <w:r>
        <w:rPr>
          <w:lang w:eastAsia="zh-CN"/>
        </w:rPr>
        <w:t>根脉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精神</w:t>
      </w:r>
      <w:r>
        <w:rPr>
          <w:lang w:eastAsia="zh-CN"/>
        </w:rPr>
        <w:t xml:space="preserve"> </w:t>
      </w:r>
      <w:r>
        <w:rPr>
          <w:lang w:eastAsia="zh-CN"/>
        </w:rPr>
        <w:t>源泉</w:t>
      </w:r>
      <w:r>
        <w:rPr>
          <w:lang w:eastAsia="zh-CN"/>
        </w:rPr>
        <w:t xml:space="preserve"> 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合作观</w:t>
      </w:r>
      <w:r>
        <w:rPr>
          <w:lang w:eastAsia="zh-CN"/>
        </w:rPr>
        <w:t xml:space="preserve"> 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主张</w:t>
      </w:r>
      <w:r>
        <w:rPr>
          <w:lang w:eastAsia="zh-CN"/>
        </w:rPr>
        <w:t xml:space="preserve"> ( </w:t>
      </w:r>
      <w:r>
        <w:rPr>
          <w:lang w:eastAsia="zh-CN"/>
        </w:rPr>
        <w:t>四</w:t>
      </w:r>
      <w:r>
        <w:rPr>
          <w:lang w:eastAsia="zh-CN"/>
        </w:rPr>
        <w:t xml:space="preserve"> )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务实</w:t>
      </w:r>
      <w:r>
        <w:rPr>
          <w:lang w:eastAsia="zh-CN"/>
        </w:rPr>
        <w:t xml:space="preserve"> </w:t>
      </w:r>
      <w:r>
        <w:rPr>
          <w:lang w:eastAsia="zh-CN"/>
        </w:rPr>
        <w:t>举措二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时代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取得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进展</w:t>
      </w:r>
      <w:r>
        <w:rPr>
          <w:lang w:eastAsia="zh-CN"/>
        </w:rPr>
        <w:t xml:space="preserve"> 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规模</w:t>
      </w:r>
      <w:r>
        <w:rPr>
          <w:lang w:eastAsia="zh-CN"/>
        </w:rPr>
        <w:t xml:space="preserve"> </w:t>
      </w:r>
      <w:r>
        <w:rPr>
          <w:lang w:eastAsia="zh-CN"/>
        </w:rPr>
        <w:t>稳步</w:t>
      </w:r>
      <w:r>
        <w:rPr>
          <w:lang w:eastAsia="zh-CN"/>
        </w:rPr>
        <w:t xml:space="preserve"> </w:t>
      </w:r>
      <w:r>
        <w:rPr>
          <w:lang w:eastAsia="zh-CN"/>
        </w:rPr>
        <w:t>扩大</w:t>
      </w:r>
      <w:r>
        <w:rPr>
          <w:lang w:eastAsia="zh-CN"/>
        </w:rPr>
        <w:t xml:space="preserve"> 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方式</w:t>
      </w:r>
      <w:r>
        <w:rPr>
          <w:lang w:eastAsia="zh-CN"/>
        </w:rPr>
        <w:t xml:space="preserve"> </w:t>
      </w:r>
      <w:r>
        <w:rPr>
          <w:lang w:eastAsia="zh-CN"/>
        </w:rPr>
        <w:t>更加</w:t>
      </w:r>
      <w:r>
        <w:rPr>
          <w:lang w:eastAsia="zh-CN"/>
        </w:rPr>
        <w:t xml:space="preserve"> </w:t>
      </w:r>
      <w:r>
        <w:rPr>
          <w:lang w:eastAsia="zh-CN"/>
        </w:rPr>
        <w:t>多元</w:t>
      </w:r>
      <w:r>
        <w:rPr>
          <w:lang w:eastAsia="zh-CN"/>
        </w:rPr>
        <w:t xml:space="preserve"> 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改革</w:t>
      </w:r>
      <w:r>
        <w:rPr>
          <w:lang w:eastAsia="zh-CN"/>
        </w:rPr>
        <w:t xml:space="preserve"> </w:t>
      </w:r>
      <w:r>
        <w:rPr>
          <w:lang w:eastAsia="zh-CN"/>
        </w:rPr>
        <w:t>管理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突破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助力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联通</w:t>
      </w:r>
      <w:r>
        <w:rPr>
          <w:lang w:eastAsia="zh-CN"/>
        </w:rPr>
        <w:t xml:space="preserve"> 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( </w:t>
      </w:r>
      <w:r>
        <w:rPr>
          <w:lang w:eastAsia="zh-CN"/>
        </w:rPr>
        <w:t>四</w:t>
      </w:r>
      <w:r>
        <w:rPr>
          <w:lang w:eastAsia="zh-CN"/>
        </w:rPr>
        <w:t xml:space="preserve"> )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融通</w:t>
      </w:r>
      <w:r>
        <w:rPr>
          <w:lang w:eastAsia="zh-CN"/>
        </w:rPr>
        <w:t xml:space="preserve"> ( </w:t>
      </w:r>
      <w:r>
        <w:rPr>
          <w:lang w:eastAsia="zh-CN"/>
        </w:rPr>
        <w:t>五</w:t>
      </w:r>
      <w:r>
        <w:rPr>
          <w:lang w:eastAsia="zh-CN"/>
        </w:rPr>
        <w:t xml:space="preserve"> ) </w:t>
      </w:r>
      <w:r>
        <w:rPr>
          <w:lang w:eastAsia="zh-CN"/>
        </w:rPr>
        <w:t>增进</w:t>
      </w:r>
      <w:r>
        <w:rPr>
          <w:lang w:eastAsia="zh-CN"/>
        </w:rPr>
        <w:t xml:space="preserve"> </w:t>
      </w:r>
      <w:r>
        <w:rPr>
          <w:lang w:eastAsia="zh-CN"/>
        </w:rPr>
        <w:t>民心</w:t>
      </w:r>
      <w:r>
        <w:rPr>
          <w:lang w:eastAsia="zh-CN"/>
        </w:rPr>
        <w:t xml:space="preserve"> </w:t>
      </w:r>
      <w:r>
        <w:rPr>
          <w:lang w:eastAsia="zh-CN"/>
        </w:rPr>
        <w:t>相通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落实</w:t>
      </w:r>
      <w:r>
        <w:rPr>
          <w:lang w:eastAsia="zh-CN"/>
        </w:rPr>
        <w:t xml:space="preserve"> </w:t>
      </w:r>
      <w:r>
        <w:rPr>
          <w:lang w:eastAsia="zh-CN"/>
        </w:rPr>
        <w:t>联合国</w:t>
      </w:r>
      <w:r>
        <w:rPr>
          <w:lang w:eastAsia="zh-CN"/>
        </w:rPr>
        <w:t xml:space="preserve"> 2010 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可持续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议程</w:t>
      </w:r>
      <w:r>
        <w:rPr>
          <w:lang w:eastAsia="zh-CN"/>
        </w:rPr>
        <w:t xml:space="preserve"> 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助力</w:t>
      </w:r>
      <w:r>
        <w:rPr>
          <w:lang w:eastAsia="zh-CN"/>
        </w:rPr>
        <w:t xml:space="preserve"> </w:t>
      </w:r>
      <w:r>
        <w:rPr>
          <w:lang w:eastAsia="zh-CN"/>
        </w:rPr>
        <w:t>消除</w:t>
      </w:r>
      <w:r>
        <w:rPr>
          <w:lang w:eastAsia="zh-CN"/>
        </w:rPr>
        <w:t xml:space="preserve"> </w:t>
      </w:r>
      <w:r>
        <w:rPr>
          <w:lang w:eastAsia="zh-CN"/>
        </w:rPr>
        <w:t>贫困</w:t>
      </w:r>
      <w:r>
        <w:rPr>
          <w:lang w:eastAsia="zh-CN"/>
        </w:rPr>
        <w:t xml:space="preserve"> 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粮食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( </w:t>
      </w:r>
      <w:r>
        <w:rPr>
          <w:lang w:eastAsia="zh-CN"/>
        </w:rPr>
        <w:t>四</w:t>
      </w:r>
      <w:r>
        <w:rPr>
          <w:lang w:eastAsia="zh-CN"/>
        </w:rPr>
        <w:t xml:space="preserve"> ) </w:t>
      </w:r>
      <w:r>
        <w:rPr>
          <w:lang w:eastAsia="zh-CN"/>
        </w:rPr>
        <w:t>保障</w:t>
      </w:r>
      <w:r>
        <w:rPr>
          <w:lang w:eastAsia="zh-CN"/>
        </w:rPr>
        <w:t xml:space="preserve"> </w:t>
      </w:r>
      <w:r>
        <w:rPr>
          <w:lang w:eastAsia="zh-CN"/>
        </w:rPr>
        <w:t>优质</w:t>
      </w:r>
      <w:r>
        <w:rPr>
          <w:lang w:eastAsia="zh-CN"/>
        </w:rPr>
        <w:t xml:space="preserve"> </w:t>
      </w:r>
      <w:r>
        <w:rPr>
          <w:lang w:eastAsia="zh-CN"/>
        </w:rPr>
        <w:t>教育</w:t>
      </w:r>
      <w:r>
        <w:rPr>
          <w:lang w:eastAsia="zh-CN"/>
        </w:rPr>
        <w:t xml:space="preserve"> ( </w:t>
      </w:r>
      <w:r>
        <w:rPr>
          <w:lang w:eastAsia="zh-CN"/>
        </w:rPr>
        <w:t>五</w:t>
      </w:r>
      <w:r>
        <w:rPr>
          <w:lang w:eastAsia="zh-CN"/>
        </w:rPr>
        <w:t xml:space="preserve"> )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性别</w:t>
      </w:r>
      <w:r>
        <w:rPr>
          <w:lang w:eastAsia="zh-CN"/>
        </w:rPr>
        <w:t xml:space="preserve"> </w:t>
      </w:r>
      <w:r>
        <w:rPr>
          <w:lang w:eastAsia="zh-CN"/>
        </w:rPr>
        <w:t>平等</w:t>
      </w:r>
      <w:r>
        <w:rPr>
          <w:lang w:eastAsia="zh-CN"/>
        </w:rPr>
        <w:t xml:space="preserve"> ( </w:t>
      </w:r>
      <w:r>
        <w:rPr>
          <w:lang w:eastAsia="zh-CN"/>
        </w:rPr>
        <w:t>六</w:t>
      </w:r>
      <w:r>
        <w:rPr>
          <w:lang w:eastAsia="zh-CN"/>
        </w:rPr>
        <w:t xml:space="preserve"> ) </w:t>
      </w:r>
      <w:r>
        <w:rPr>
          <w:lang w:eastAsia="zh-CN"/>
        </w:rPr>
        <w:t>改善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( </w:t>
      </w:r>
      <w:r>
        <w:rPr>
          <w:lang w:eastAsia="zh-CN"/>
        </w:rPr>
        <w:t>七</w:t>
      </w:r>
      <w:r>
        <w:rPr>
          <w:lang w:eastAsia="zh-CN"/>
        </w:rPr>
        <w:t xml:space="preserve"> )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可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( </w:t>
      </w:r>
      <w:r>
        <w:rPr>
          <w:lang w:eastAsia="zh-CN"/>
        </w:rPr>
        <w:t>八</w:t>
      </w:r>
      <w:r>
        <w:rPr>
          <w:lang w:eastAsia="zh-CN"/>
        </w:rPr>
        <w:t xml:space="preserve"> )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环保五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携手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人道主义</w:t>
      </w:r>
      <w:r>
        <w:rPr>
          <w:lang w:eastAsia="zh-CN"/>
        </w:rPr>
        <w:t xml:space="preserve"> </w:t>
      </w:r>
      <w:r>
        <w:rPr>
          <w:lang w:eastAsia="zh-CN"/>
        </w:rPr>
        <w:t>挑战</w:t>
      </w:r>
      <w:r>
        <w:rPr>
          <w:lang w:eastAsia="zh-CN"/>
        </w:rPr>
        <w:t xml:space="preserve"> ( </w:t>
      </w:r>
      <w:r>
        <w:rPr>
          <w:lang w:eastAsia="zh-CN"/>
        </w:rPr>
        <w:t>一</w:t>
      </w:r>
      <w:r>
        <w:rPr>
          <w:lang w:eastAsia="zh-CN"/>
        </w:rPr>
        <w:t xml:space="preserve"> )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自然</w:t>
      </w:r>
      <w:r>
        <w:rPr>
          <w:lang w:eastAsia="zh-CN"/>
        </w:rPr>
        <w:t xml:space="preserve"> </w:t>
      </w:r>
      <w:r>
        <w:rPr>
          <w:lang w:eastAsia="zh-CN"/>
        </w:rPr>
        <w:t>灾害</w:t>
      </w:r>
      <w:r>
        <w:rPr>
          <w:lang w:eastAsia="zh-CN"/>
        </w:rPr>
        <w:t xml:space="preserve"> </w:t>
      </w:r>
      <w:r>
        <w:rPr>
          <w:lang w:eastAsia="zh-CN"/>
        </w:rPr>
        <w:t>应急</w:t>
      </w:r>
      <w:r>
        <w:rPr>
          <w:lang w:eastAsia="zh-CN"/>
        </w:rPr>
        <w:t xml:space="preserve"> </w:t>
      </w:r>
      <w:r>
        <w:rPr>
          <w:lang w:eastAsia="zh-CN"/>
        </w:rPr>
        <w:t>救援</w:t>
      </w:r>
      <w:r>
        <w:rPr>
          <w:lang w:eastAsia="zh-CN"/>
        </w:rPr>
        <w:t xml:space="preserve"> ( </w:t>
      </w:r>
      <w:r>
        <w:rPr>
          <w:lang w:eastAsia="zh-CN"/>
        </w:rPr>
        <w:t>二</w:t>
      </w:r>
      <w:r>
        <w:rPr>
          <w:lang w:eastAsia="zh-CN"/>
        </w:rPr>
        <w:t xml:space="preserve"> ) </w:t>
      </w:r>
      <w:r>
        <w:rPr>
          <w:lang w:eastAsia="zh-CN"/>
        </w:rPr>
        <w:t>响应</w:t>
      </w:r>
      <w:r>
        <w:rPr>
          <w:lang w:eastAsia="zh-CN"/>
        </w:rPr>
        <w:t xml:space="preserve"> </w:t>
      </w:r>
      <w:r>
        <w:rPr>
          <w:lang w:eastAsia="zh-CN"/>
        </w:rPr>
        <w:t>公共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突发</w:t>
      </w:r>
      <w:r>
        <w:rPr>
          <w:lang w:eastAsia="zh-CN"/>
        </w:rPr>
        <w:t xml:space="preserve"> </w:t>
      </w:r>
      <w:r>
        <w:rPr>
          <w:lang w:eastAsia="zh-CN"/>
        </w:rPr>
        <w:t>事件</w:t>
      </w:r>
      <w:r>
        <w:rPr>
          <w:lang w:eastAsia="zh-CN"/>
        </w:rPr>
        <w:t xml:space="preserve"> 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提供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平台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参与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配合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联通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融通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民心</w:t>
      </w:r>
      <w:r>
        <w:rPr>
          <w:lang w:eastAsia="zh-CN"/>
        </w:rPr>
        <w:t xml:space="preserve"> </w:t>
      </w:r>
      <w:r>
        <w:rPr>
          <w:lang w:eastAsia="zh-CN"/>
        </w:rPr>
        <w:t>相通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" </w:t>
      </w:r>
      <w:r>
        <w:rPr>
          <w:lang w:eastAsia="zh-CN"/>
        </w:rPr>
        <w:t>一带一路</w:t>
      </w:r>
      <w:r>
        <w:rPr>
          <w:lang w:eastAsia="zh-CN"/>
        </w:rPr>
        <w:t xml:space="preserve"> " </w:t>
      </w:r>
      <w:r>
        <w:rPr>
          <w:lang w:eastAsia="zh-CN"/>
        </w:rPr>
        <w:t>打造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和平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繁荣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开放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绿色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创新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文明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廉洁</w:t>
      </w:r>
      <w:r>
        <w:rPr>
          <w:lang w:eastAsia="zh-CN"/>
        </w:rPr>
        <w:t xml:space="preserve"> </w:t>
      </w:r>
      <w:r>
        <w:rPr>
          <w:lang w:eastAsia="zh-CN"/>
        </w:rPr>
        <w:t>之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</w:t>
      </w:r>
      <w:r>
        <w:rPr>
          <w:lang w:eastAsia="zh-CN"/>
        </w:rPr>
        <w:t>作出</w:t>
      </w:r>
      <w:r>
        <w:rPr>
          <w:lang w:eastAsia="zh-CN"/>
        </w:rPr>
        <w:t xml:space="preserve">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贡献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04B7E71" w14:textId="77777777" w:rsidR="006C1CFB" w:rsidRDefault="00000000">
      <w:pPr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助力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倡议</w:t>
      </w:r>
      <w:r>
        <w:rPr>
          <w:lang w:eastAsia="zh-CN"/>
        </w:rPr>
        <w:t xml:space="preserve"> </w:t>
      </w:r>
      <w:r>
        <w:rPr>
          <w:lang w:eastAsia="zh-CN"/>
        </w:rPr>
        <w:t>提出</w:t>
      </w:r>
      <w:r>
        <w:rPr>
          <w:lang w:eastAsia="zh-CN"/>
        </w:rPr>
        <w:t xml:space="preserve"> </w:t>
      </w:r>
      <w:r>
        <w:rPr>
          <w:lang w:eastAsia="zh-CN"/>
        </w:rPr>
        <w:t>以来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需要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合作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深化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沟通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加快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联通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资金</w:t>
      </w:r>
      <w:r>
        <w:rPr>
          <w:lang w:eastAsia="zh-CN"/>
        </w:rPr>
        <w:t xml:space="preserve"> </w:t>
      </w:r>
      <w:r>
        <w:rPr>
          <w:lang w:eastAsia="zh-CN"/>
        </w:rPr>
        <w:t>融通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增进</w:t>
      </w:r>
      <w:r>
        <w:rPr>
          <w:lang w:eastAsia="zh-CN"/>
        </w:rPr>
        <w:t xml:space="preserve"> </w:t>
      </w:r>
      <w:r>
        <w:rPr>
          <w:lang w:eastAsia="zh-CN"/>
        </w:rPr>
        <w:t>民心</w:t>
      </w:r>
      <w:r>
        <w:rPr>
          <w:lang w:eastAsia="zh-CN"/>
        </w:rPr>
        <w:t xml:space="preserve"> </w:t>
      </w:r>
      <w:r>
        <w:rPr>
          <w:lang w:eastAsia="zh-CN"/>
        </w:rPr>
        <w:t>相通</w:t>
      </w:r>
      <w:r>
        <w:rPr>
          <w:lang w:eastAsia="zh-CN"/>
        </w:rPr>
        <w:t xml:space="preserve"> </w:t>
      </w:r>
      <w:r>
        <w:rPr>
          <w:lang w:eastAsia="zh-CN"/>
        </w:rPr>
        <w:t>上</w:t>
      </w:r>
      <w:r>
        <w:rPr>
          <w:lang w:eastAsia="zh-CN"/>
        </w:rPr>
        <w:t xml:space="preserve"> </w:t>
      </w:r>
      <w:r>
        <w:rPr>
          <w:lang w:eastAsia="zh-CN"/>
        </w:rPr>
        <w:t>发挥</w:t>
      </w:r>
      <w:r>
        <w:rPr>
          <w:lang w:eastAsia="zh-CN"/>
        </w:rPr>
        <w:t xml:space="preserve"> </w:t>
      </w:r>
      <w:r>
        <w:rPr>
          <w:lang w:eastAsia="zh-CN"/>
        </w:rPr>
        <w:t>作用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培育</w:t>
      </w:r>
      <w:r>
        <w:rPr>
          <w:lang w:eastAsia="zh-CN"/>
        </w:rPr>
        <w:t xml:space="preserve"> </w:t>
      </w:r>
      <w:r>
        <w:rPr>
          <w:lang w:eastAsia="zh-CN"/>
        </w:rPr>
        <w:t>空间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机遇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。</w:t>
      </w:r>
    </w:p>
    <w:p w14:paraId="0B3E7C63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( </w:t>
      </w:r>
      <w:r>
        <w:rPr>
          <w:lang w:eastAsia="zh-CN"/>
        </w:rPr>
        <w:t>三</w:t>
      </w:r>
      <w:r>
        <w:rPr>
          <w:lang w:eastAsia="zh-CN"/>
        </w:rPr>
        <w:t xml:space="preserve"> ) </w:t>
      </w:r>
      <w:r>
        <w:rPr>
          <w:lang w:eastAsia="zh-CN"/>
        </w:rPr>
        <w:t>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引擎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7369271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r>
        <w:rPr>
          <w:lang w:eastAsia="zh-CN"/>
        </w:rPr>
        <w:t>促贸</w:t>
      </w:r>
      <w:r>
        <w:rPr>
          <w:lang w:eastAsia="zh-CN"/>
        </w:rPr>
        <w:t xml:space="preserve"> </w:t>
      </w:r>
      <w:r>
        <w:rPr>
          <w:lang w:eastAsia="zh-CN"/>
        </w:rPr>
        <w:t>援助</w:t>
      </w:r>
      <w:r>
        <w:rPr>
          <w:lang w:eastAsia="zh-CN"/>
        </w:rPr>
        <w:t xml:space="preserve"> ,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条件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提升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共建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间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夯实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39CE6E6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–– </w:t>
      </w:r>
      <w:r>
        <w:rPr>
          <w:lang w:eastAsia="zh-CN"/>
        </w:rPr>
        <w:t>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552C41F" w14:textId="77777777" w:rsidR="006C1CFB" w:rsidRDefault="00000000">
      <w:p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增强</w:t>
      </w:r>
      <w:r>
        <w:rPr>
          <w:lang w:eastAsia="zh-CN"/>
        </w:rPr>
        <w:t xml:space="preserve"> </w:t>
      </w:r>
      <w:r>
        <w:rPr>
          <w:lang w:eastAsia="zh-CN"/>
        </w:rPr>
        <w:t>发展中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布局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, </w:t>
      </w:r>
      <w:r>
        <w:rPr>
          <w:lang w:eastAsia="zh-CN"/>
        </w:rPr>
        <w:t>积极</w:t>
      </w:r>
      <w:r>
        <w:rPr>
          <w:lang w:eastAsia="zh-CN"/>
        </w:rPr>
        <w:t xml:space="preserve"> </w:t>
      </w:r>
      <w:r>
        <w:rPr>
          <w:lang w:eastAsia="zh-CN"/>
        </w:rPr>
        <w:t>帮助</w:t>
      </w:r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</w:t>
      </w:r>
      <w:r>
        <w:rPr>
          <w:lang w:eastAsia="zh-CN"/>
        </w:rPr>
        <w:t>建</w:t>
      </w:r>
      <w:r>
        <w:rPr>
          <w:lang w:eastAsia="zh-CN"/>
        </w:rPr>
        <w:t xml:space="preserve"> "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带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路</w:t>
      </w:r>
      <w:r>
        <w:rPr>
          <w:lang w:eastAsia="zh-CN"/>
        </w:rPr>
        <w:t xml:space="preserve"> "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改善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流通</w:t>
      </w:r>
      <w:r>
        <w:rPr>
          <w:lang w:eastAsia="zh-CN"/>
        </w:rPr>
        <w:t xml:space="preserve"> </w:t>
      </w:r>
      <w:r>
        <w:rPr>
          <w:lang w:eastAsia="zh-CN"/>
        </w:rPr>
        <w:t>现代化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33AA670" w14:textId="77777777" w:rsidR="006C1CFB" w:rsidRDefault="00000000">
      <w:pPr>
        <w:rPr>
          <w:lang w:eastAsia="zh-CN"/>
        </w:rPr>
      </w:pPr>
      <w:r>
        <w:rPr>
          <w:lang w:eastAsia="zh-CN"/>
        </w:rPr>
        <w:t xml:space="preserve">–– </w:t>
      </w:r>
      <w:r>
        <w:rPr>
          <w:lang w:eastAsia="zh-CN"/>
        </w:rPr>
        <w:t>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3C0FF3F9" w14:textId="77777777" w:rsidR="006C1CFB" w:rsidRDefault="00000000">
      <w:pPr>
        <w:rPr>
          <w:lang w:eastAsia="zh-CN"/>
        </w:rPr>
      </w:pPr>
      <w:r>
        <w:rPr>
          <w:lang w:eastAsia="zh-CN"/>
        </w:rPr>
        <w:t>2011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2018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举办</w:t>
      </w:r>
      <w:r>
        <w:rPr>
          <w:lang w:eastAsia="zh-CN"/>
        </w:rPr>
        <w:t xml:space="preserve"> 100</w:t>
      </w:r>
      <w:r>
        <w:rPr>
          <w:lang w:eastAsia="zh-CN"/>
        </w:rPr>
        <w:t>多</w:t>
      </w:r>
      <w:r>
        <w:rPr>
          <w:lang w:eastAsia="zh-CN"/>
        </w:rPr>
        <w:t xml:space="preserve"> </w:t>
      </w:r>
      <w:r>
        <w:rPr>
          <w:lang w:eastAsia="zh-CN"/>
        </w:rPr>
        <w:t>期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专题</w:t>
      </w:r>
      <w:r>
        <w:rPr>
          <w:lang w:eastAsia="zh-CN"/>
        </w:rPr>
        <w:t xml:space="preserve"> </w:t>
      </w:r>
      <w:r>
        <w:rPr>
          <w:lang w:eastAsia="zh-CN"/>
        </w:rPr>
        <w:t>研修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lang w:eastAsia="zh-CN"/>
        </w:rPr>
        <w:t xml:space="preserve"> ,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便利化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 xml:space="preserve"> </w:t>
      </w:r>
      <w:r>
        <w:rPr>
          <w:lang w:eastAsia="zh-CN"/>
        </w:rPr>
        <w:t>物流</w:t>
      </w:r>
      <w:r>
        <w:rPr>
          <w:lang w:eastAsia="zh-CN"/>
        </w:rPr>
        <w:t xml:space="preserve"> </w:t>
      </w:r>
      <w:r>
        <w:rPr>
          <w:lang w:eastAsia="zh-CN"/>
        </w:rPr>
        <w:t>运输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多式</w:t>
      </w:r>
      <w:r>
        <w:rPr>
          <w:lang w:eastAsia="zh-CN"/>
        </w:rPr>
        <w:t xml:space="preserve"> </w:t>
      </w:r>
      <w:r>
        <w:rPr>
          <w:lang w:eastAsia="zh-CN"/>
        </w:rPr>
        <w:t>联运</w:t>
      </w:r>
      <w:r>
        <w:rPr>
          <w:lang w:eastAsia="zh-CN"/>
        </w:rPr>
        <w:t xml:space="preserve"> </w:t>
      </w:r>
      <w:r>
        <w:rPr>
          <w:lang w:eastAsia="zh-CN"/>
        </w:rPr>
        <w:t>服务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电子</w:t>
      </w:r>
      <w:r>
        <w:rPr>
          <w:lang w:eastAsia="zh-CN"/>
        </w:rPr>
        <w:t xml:space="preserve"> </w:t>
      </w:r>
      <w:r>
        <w:rPr>
          <w:lang w:eastAsia="zh-CN"/>
        </w:rPr>
        <w:t>商务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出入境</w:t>
      </w:r>
      <w:r>
        <w:rPr>
          <w:lang w:eastAsia="zh-CN"/>
        </w:rPr>
        <w:t xml:space="preserve"> </w:t>
      </w:r>
      <w:r>
        <w:rPr>
          <w:lang w:eastAsia="zh-CN"/>
        </w:rPr>
        <w:t>卫生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出入境</w:t>
      </w:r>
      <w:r>
        <w:rPr>
          <w:lang w:eastAsia="zh-CN"/>
        </w:rPr>
        <w:t xml:space="preserve"> </w:t>
      </w:r>
      <w:r>
        <w:rPr>
          <w:lang w:eastAsia="zh-CN"/>
        </w:rPr>
        <w:t>动植物</w:t>
      </w:r>
      <w:r>
        <w:rPr>
          <w:lang w:eastAsia="zh-CN"/>
        </w:rPr>
        <w:t xml:space="preserve"> </w:t>
      </w:r>
      <w:r>
        <w:rPr>
          <w:lang w:eastAsia="zh-CN"/>
        </w:rPr>
        <w:t>检验</w:t>
      </w:r>
      <w:r>
        <w:rPr>
          <w:lang w:eastAsia="zh-CN"/>
        </w:rPr>
        <w:t xml:space="preserve"> </w:t>
      </w:r>
      <w:r>
        <w:rPr>
          <w:lang w:eastAsia="zh-CN"/>
        </w:rPr>
        <w:t>检疫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食品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,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相关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政策</w:t>
      </w:r>
      <w:r>
        <w:rPr>
          <w:lang w:eastAsia="zh-CN"/>
        </w:rPr>
        <w:t xml:space="preserve"> </w:t>
      </w:r>
      <w:r>
        <w:rPr>
          <w:lang w:eastAsia="zh-CN"/>
        </w:rPr>
        <w:t>对接</w:t>
      </w:r>
      <w:r>
        <w:rPr>
          <w:lang w:eastAsia="zh-CN"/>
        </w:rPr>
        <w:t xml:space="preserve"> </w:t>
      </w:r>
      <w:r>
        <w:rPr>
          <w:lang w:eastAsia="zh-CN"/>
        </w:rPr>
        <w:t>协调</w:t>
      </w:r>
      <w:r>
        <w:rPr>
          <w:lang w:eastAsia="zh-CN"/>
        </w:rPr>
        <w:t xml:space="preserve"> , </w:t>
      </w:r>
      <w:r>
        <w:rPr>
          <w:lang w:eastAsia="zh-CN"/>
        </w:rPr>
        <w:t>畅通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B0F76C4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海关</w:t>
      </w:r>
      <w:r>
        <w:rPr>
          <w:lang w:eastAsia="zh-CN"/>
        </w:rPr>
        <w:t xml:space="preserve"> </w:t>
      </w:r>
      <w:r>
        <w:rPr>
          <w:lang w:eastAsia="zh-CN"/>
        </w:rPr>
        <w:t>组织</w:t>
      </w:r>
      <w:r>
        <w:rPr>
          <w:lang w:eastAsia="zh-CN"/>
        </w:rPr>
        <w:t xml:space="preserve"> </w:t>
      </w:r>
      <w:r>
        <w:rPr>
          <w:lang w:eastAsia="zh-CN"/>
        </w:rPr>
        <w:t>设立</w:t>
      </w:r>
      <w:r>
        <w:rPr>
          <w:lang w:eastAsia="zh-CN"/>
        </w:rPr>
        <w:t xml:space="preserve"> </w:t>
      </w:r>
      <w:r>
        <w:rPr>
          <w:lang w:eastAsia="zh-CN"/>
        </w:rPr>
        <w:t>基金</w:t>
      </w:r>
      <w:r>
        <w:rPr>
          <w:lang w:eastAsia="zh-CN"/>
        </w:rPr>
        <w:t xml:space="preserve"> , </w:t>
      </w:r>
      <w:r>
        <w:rPr>
          <w:lang w:eastAsia="zh-CN"/>
        </w:rPr>
        <w:t>开展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能力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,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特别是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发达</w:t>
      </w:r>
      <w:r>
        <w:rPr>
          <w:lang w:eastAsia="zh-CN"/>
        </w:rPr>
        <w:t xml:space="preserve"> </w:t>
      </w:r>
      <w:r>
        <w:rPr>
          <w:lang w:eastAsia="zh-CN"/>
        </w:rPr>
        <w:t>国家</w:t>
      </w:r>
      <w:r>
        <w:rPr>
          <w:lang w:eastAsia="zh-CN"/>
        </w:rPr>
        <w:t xml:space="preserve"> </w:t>
      </w:r>
      <w:r>
        <w:rPr>
          <w:lang w:eastAsia="zh-CN"/>
        </w:rPr>
        <w:t>更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</w:t>
      </w:r>
      <w:r>
        <w:rPr>
          <w:lang w:eastAsia="zh-CN"/>
        </w:rPr>
        <w:t>地</w:t>
      </w:r>
      <w:r>
        <w:rPr>
          <w:lang w:eastAsia="zh-CN"/>
        </w:rPr>
        <w:t xml:space="preserve"> </w:t>
      </w:r>
      <w:r>
        <w:rPr>
          <w:lang w:eastAsia="zh-CN"/>
        </w:rPr>
        <w:t>融入</w:t>
      </w:r>
      <w:r>
        <w:rPr>
          <w:lang w:eastAsia="zh-CN"/>
        </w:rPr>
        <w:t xml:space="preserve"> </w:t>
      </w:r>
      <w:r>
        <w:rPr>
          <w:lang w:eastAsia="zh-CN"/>
        </w:rPr>
        <w:t>多边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体制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B4C18D8" w14:textId="77777777" w:rsidR="006C1CFB" w:rsidRDefault="00000000">
      <w:pPr>
        <w:rPr>
          <w:lang w:eastAsia="zh-CN"/>
        </w:rPr>
      </w:pP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重要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系统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修复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工程</w:t>
      </w:r>
      <w:r>
        <w:rPr>
          <w:lang w:eastAsia="zh-CN"/>
        </w:rPr>
        <w:t xml:space="preserve"> , </w:t>
      </w:r>
      <w:r>
        <w:rPr>
          <w:lang w:eastAsia="zh-CN"/>
        </w:rPr>
        <w:t>推进</w:t>
      </w:r>
      <w:r>
        <w:rPr>
          <w:lang w:eastAsia="zh-CN"/>
        </w:rPr>
        <w:t xml:space="preserve"> </w:t>
      </w:r>
      <w:r>
        <w:rPr>
          <w:lang w:eastAsia="zh-CN"/>
        </w:rPr>
        <w:t>京</w:t>
      </w:r>
      <w:r>
        <w:rPr>
          <w:lang w:eastAsia="zh-CN"/>
        </w:rPr>
        <w:t xml:space="preserve"> </w:t>
      </w:r>
      <w:r>
        <w:rPr>
          <w:lang w:eastAsia="zh-CN"/>
        </w:rPr>
        <w:t>津冀</w:t>
      </w:r>
      <w:r>
        <w:rPr>
          <w:lang w:eastAsia="zh-CN"/>
        </w:rPr>
        <w:t xml:space="preserve"> </w:t>
      </w:r>
      <w:r>
        <w:rPr>
          <w:lang w:eastAsia="zh-CN"/>
        </w:rPr>
        <w:t>协同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长江</w:t>
      </w:r>
      <w:r>
        <w:rPr>
          <w:lang w:eastAsia="zh-CN"/>
        </w:rPr>
        <w:t xml:space="preserve"> </w:t>
      </w:r>
      <w:r>
        <w:rPr>
          <w:lang w:eastAsia="zh-CN"/>
        </w:rPr>
        <w:t>经济带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粤</w:t>
      </w:r>
      <w:r>
        <w:rPr>
          <w:lang w:eastAsia="zh-CN"/>
        </w:rPr>
        <w:t xml:space="preserve"> </w:t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澳</w:t>
      </w:r>
      <w:r>
        <w:rPr>
          <w:lang w:eastAsia="zh-CN"/>
        </w:rPr>
        <w:t xml:space="preserve"> </w:t>
      </w:r>
      <w:r>
        <w:rPr>
          <w:lang w:eastAsia="zh-CN"/>
        </w:rPr>
        <w:t>大湾区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长三角</w:t>
      </w:r>
      <w:r>
        <w:rPr>
          <w:lang w:eastAsia="zh-CN"/>
        </w:rPr>
        <w:t xml:space="preserve"> </w:t>
      </w:r>
      <w:r>
        <w:rPr>
          <w:lang w:eastAsia="zh-CN"/>
        </w:rPr>
        <w:t>一体化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黄河</w:t>
      </w:r>
      <w:r>
        <w:rPr>
          <w:lang w:eastAsia="zh-CN"/>
        </w:rPr>
        <w:t xml:space="preserve"> </w:t>
      </w:r>
      <w:r>
        <w:rPr>
          <w:lang w:eastAsia="zh-CN"/>
        </w:rPr>
        <w:t>流域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质量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海南</w:t>
      </w:r>
      <w:r>
        <w:rPr>
          <w:lang w:eastAsia="zh-CN"/>
        </w:rPr>
        <w:t xml:space="preserve"> </w:t>
      </w: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重大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涉及</w:t>
      </w:r>
      <w:r>
        <w:rPr>
          <w:lang w:eastAsia="zh-CN"/>
        </w:rPr>
        <w:t xml:space="preserve"> </w:t>
      </w:r>
      <w:r>
        <w:rPr>
          <w:lang w:eastAsia="zh-CN"/>
        </w:rPr>
        <w:t>区域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系统</w:t>
      </w:r>
      <w:r>
        <w:rPr>
          <w:lang w:eastAsia="zh-CN"/>
        </w:rPr>
        <w:t xml:space="preserve"> </w:t>
      </w:r>
      <w:r>
        <w:rPr>
          <w:lang w:eastAsia="zh-CN"/>
        </w:rPr>
        <w:t>保护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修复</w:t>
      </w:r>
      <w:r>
        <w:rPr>
          <w:lang w:eastAsia="zh-CN"/>
        </w:rPr>
        <w:t xml:space="preserve"> , </w:t>
      </w:r>
      <w:r>
        <w:rPr>
          <w:lang w:eastAsia="zh-CN"/>
        </w:rPr>
        <w:t>深入</w:t>
      </w:r>
      <w:r>
        <w:rPr>
          <w:lang w:eastAsia="zh-CN"/>
        </w:rPr>
        <w:t xml:space="preserve"> </w:t>
      </w:r>
      <w:r>
        <w:rPr>
          <w:lang w:eastAsia="zh-CN"/>
        </w:rPr>
        <w:t>实施</w:t>
      </w:r>
      <w:r>
        <w:rPr>
          <w:lang w:eastAsia="zh-CN"/>
        </w:rPr>
        <w:t xml:space="preserve"> </w:t>
      </w:r>
      <w:r>
        <w:rPr>
          <w:lang w:eastAsia="zh-CN"/>
        </w:rPr>
        <w:t>退耕</w:t>
      </w:r>
      <w:r>
        <w:rPr>
          <w:lang w:eastAsia="zh-CN"/>
        </w:rPr>
        <w:t xml:space="preserve"> </w:t>
      </w:r>
      <w:r>
        <w:rPr>
          <w:lang w:eastAsia="zh-CN"/>
        </w:rPr>
        <w:t>还林</w:t>
      </w:r>
      <w:r>
        <w:rPr>
          <w:lang w:eastAsia="zh-CN"/>
        </w:rPr>
        <w:t xml:space="preserve"> </w:t>
      </w:r>
      <w:r>
        <w:rPr>
          <w:lang w:eastAsia="zh-CN"/>
        </w:rPr>
        <w:t>还</w:t>
      </w:r>
      <w:r>
        <w:rPr>
          <w:lang w:eastAsia="zh-CN"/>
        </w:rPr>
        <w:t xml:space="preserve"> </w:t>
      </w:r>
      <w:r>
        <w:rPr>
          <w:lang w:eastAsia="zh-CN"/>
        </w:rPr>
        <w:t>草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北</w:t>
      </w:r>
      <w:r>
        <w:rPr>
          <w:lang w:eastAsia="zh-CN"/>
        </w:rPr>
        <w:t xml:space="preserve"> </w:t>
      </w:r>
      <w:r>
        <w:rPr>
          <w:lang w:eastAsia="zh-CN"/>
        </w:rPr>
        <w:t>防护林</w:t>
      </w:r>
      <w:r>
        <w:rPr>
          <w:lang w:eastAsia="zh-CN"/>
        </w:rPr>
        <w:t xml:space="preserve"> </w:t>
      </w:r>
      <w:r>
        <w:rPr>
          <w:lang w:eastAsia="zh-CN"/>
        </w:rPr>
        <w:t>体系</w:t>
      </w:r>
      <w:r>
        <w:rPr>
          <w:lang w:eastAsia="zh-CN"/>
        </w:rPr>
        <w:t xml:space="preserve"> </w:t>
      </w:r>
      <w:r>
        <w:rPr>
          <w:lang w:eastAsia="zh-CN"/>
        </w:rPr>
        <w:t>建设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草原</w:t>
      </w:r>
      <w:r>
        <w:rPr>
          <w:lang w:eastAsia="zh-CN"/>
        </w:rPr>
        <w:t xml:space="preserve"> </w:t>
      </w:r>
      <w:r>
        <w:rPr>
          <w:lang w:eastAsia="zh-CN"/>
        </w:rPr>
        <w:t>生态</w:t>
      </w:r>
      <w:r>
        <w:rPr>
          <w:lang w:eastAsia="zh-CN"/>
        </w:rPr>
        <w:t xml:space="preserve"> </w:t>
      </w:r>
      <w:r>
        <w:rPr>
          <w:lang w:eastAsia="zh-CN"/>
        </w:rPr>
        <w:t>修复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</w:t>
      </w:r>
      <w:r>
        <w:rPr>
          <w:lang w:eastAsia="zh-CN"/>
        </w:rPr>
        <w:t>重点</w:t>
      </w:r>
      <w:r>
        <w:rPr>
          <w:lang w:eastAsia="zh-CN"/>
        </w:rPr>
        <w:t xml:space="preserve"> </w:t>
      </w:r>
      <w:r>
        <w:rPr>
          <w:lang w:eastAsia="zh-CN"/>
        </w:rPr>
        <w:t>工程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161CF91" w14:textId="77777777" w:rsidR="006C1CFB" w:rsidRDefault="00000000">
      <w:pPr>
        <w:rPr>
          <w:lang w:eastAsia="zh-CN"/>
        </w:rPr>
      </w:pP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手</w:t>
      </w:r>
      <w:r>
        <w:rPr>
          <w:lang w:eastAsia="zh-CN"/>
        </w:rPr>
        <w:t xml:space="preserve"> </w:t>
      </w:r>
      <w:r>
        <w:rPr>
          <w:lang w:eastAsia="zh-CN"/>
        </w:rPr>
        <w:t>炮制</w:t>
      </w:r>
      <w:r>
        <w:rPr>
          <w:lang w:eastAsia="zh-CN"/>
        </w:rPr>
        <w:t xml:space="preserve"> </w:t>
      </w:r>
      <w:r>
        <w:rPr>
          <w:lang w:eastAsia="zh-CN"/>
        </w:rPr>
        <w:t>谎言</w:t>
      </w:r>
      <w:r>
        <w:rPr>
          <w:lang w:eastAsia="zh-CN"/>
        </w:rPr>
        <w:t xml:space="preserve"> ,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r>
        <w:rPr>
          <w:lang w:eastAsia="zh-CN"/>
        </w:rPr>
        <w:t>谎言</w:t>
      </w:r>
      <w:r>
        <w:rPr>
          <w:lang w:eastAsia="zh-CN"/>
        </w:rPr>
        <w:t xml:space="preserve"> </w:t>
      </w:r>
      <w:r>
        <w:rPr>
          <w:lang w:eastAsia="zh-CN"/>
        </w:rPr>
        <w:t>采取</w:t>
      </w:r>
      <w:r>
        <w:rPr>
          <w:lang w:eastAsia="zh-CN"/>
        </w:rPr>
        <w:t xml:space="preserve"> </w:t>
      </w:r>
      <w:r>
        <w:rPr>
          <w:lang w:eastAsia="zh-CN"/>
        </w:rPr>
        <w:t>恶劣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,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,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包括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在内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企业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消费者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典型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不</w:t>
      </w:r>
      <w:r>
        <w:rPr>
          <w:lang w:eastAsia="zh-CN"/>
        </w:rPr>
        <w:t xml:space="preserve"> </w:t>
      </w:r>
      <w:r>
        <w:rPr>
          <w:lang w:eastAsia="zh-CN"/>
        </w:rPr>
        <w:t>利己</w:t>
      </w:r>
      <w:r>
        <w:rPr>
          <w:lang w:eastAsia="zh-CN"/>
        </w:rPr>
        <w:t xml:space="preserve"> </w:t>
      </w:r>
      <w:r>
        <w:rPr>
          <w:lang w:eastAsia="zh-CN"/>
        </w:rPr>
        <w:t>行为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64B0E3" w14:textId="77777777" w:rsidR="006C1CFB" w:rsidRDefault="00000000">
      <w:pPr>
        <w:rPr>
          <w:lang w:eastAsia="zh-CN"/>
        </w:rPr>
      </w:pPr>
      <w:r>
        <w:rPr>
          <w:lang w:eastAsia="zh-CN"/>
        </w:rPr>
        <w:t>第一</w:t>
      </w:r>
      <w:r>
        <w:rPr>
          <w:lang w:eastAsia="zh-CN"/>
        </w:rPr>
        <w:t xml:space="preserve"> </w:t>
      </w:r>
      <w:r>
        <w:rPr>
          <w:lang w:eastAsia="zh-CN"/>
        </w:rPr>
        <w:t>财经</w:t>
      </w:r>
      <w:r>
        <w:rPr>
          <w:lang w:eastAsia="zh-CN"/>
        </w:rPr>
        <w:t xml:space="preserve"> </w:t>
      </w:r>
      <w:r>
        <w:rPr>
          <w:lang w:eastAsia="zh-CN"/>
        </w:rPr>
        <w:t>电视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有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</w:t>
      </w:r>
      <w:r>
        <w:rPr>
          <w:lang w:eastAsia="zh-CN"/>
        </w:rPr>
        <w:t>称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欧盟</w:t>
      </w:r>
      <w:r>
        <w:rPr>
          <w:lang w:eastAsia="zh-CN"/>
        </w:rPr>
        <w:t xml:space="preserve"> </w:t>
      </w:r>
      <w:r>
        <w:rPr>
          <w:lang w:eastAsia="zh-CN"/>
        </w:rPr>
        <w:t>商会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德国</w:t>
      </w:r>
      <w:r>
        <w:rPr>
          <w:lang w:eastAsia="zh-CN"/>
        </w:rPr>
        <w:t xml:space="preserve"> </w:t>
      </w:r>
      <w:r>
        <w:rPr>
          <w:lang w:eastAsia="zh-CN"/>
        </w:rPr>
        <w:t>墨卡托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研究</w:t>
      </w:r>
      <w:r>
        <w:rPr>
          <w:lang w:eastAsia="zh-CN"/>
        </w:rPr>
        <w:t xml:space="preserve"> </w:t>
      </w:r>
      <w:r>
        <w:rPr>
          <w:lang w:eastAsia="zh-CN"/>
        </w:rPr>
        <w:t>中心</w:t>
      </w:r>
      <w:r>
        <w:rPr>
          <w:lang w:eastAsia="zh-CN"/>
        </w:rPr>
        <w:t xml:space="preserve"> </w:t>
      </w:r>
      <w:r>
        <w:rPr>
          <w:lang w:eastAsia="zh-CN"/>
        </w:rPr>
        <w:t>拟于</w:t>
      </w:r>
      <w:r>
        <w:rPr>
          <w:lang w:eastAsia="zh-CN"/>
        </w:rPr>
        <w:t xml:space="preserve"> </w:t>
      </w:r>
      <w:r>
        <w:rPr>
          <w:lang w:eastAsia="zh-CN"/>
        </w:rPr>
        <w:t>今日</w:t>
      </w:r>
      <w:r>
        <w:rPr>
          <w:lang w:eastAsia="zh-CN"/>
        </w:rPr>
        <w:t xml:space="preserve"> </w:t>
      </w:r>
      <w:r>
        <w:rPr>
          <w:lang w:eastAsia="zh-CN"/>
        </w:rPr>
        <w:t>联合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有关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脱钩</w:t>
      </w:r>
      <w:r>
        <w:rPr>
          <w:lang w:eastAsia="zh-CN"/>
        </w:rPr>
        <w:t xml:space="preserve"> </w:t>
      </w:r>
      <w:r>
        <w:rPr>
          <w:lang w:eastAsia="zh-CN"/>
        </w:rPr>
        <w:t>潜在</w:t>
      </w:r>
      <w:r>
        <w:rPr>
          <w:lang w:eastAsia="zh-CN"/>
        </w:rPr>
        <w:t xml:space="preserve"> </w:t>
      </w:r>
      <w:r>
        <w:rPr>
          <w:lang w:eastAsia="zh-CN"/>
        </w:rPr>
        <w:t>影响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, </w:t>
      </w:r>
      <w:r>
        <w:rPr>
          <w:lang w:eastAsia="zh-CN"/>
        </w:rPr>
        <w:t>认为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外部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脱钩</w:t>
      </w:r>
      <w:r>
        <w:rPr>
          <w:lang w:eastAsia="zh-CN"/>
        </w:rPr>
        <w:t xml:space="preserve"> "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早</w:t>
      </w:r>
      <w:r>
        <w:rPr>
          <w:lang w:eastAsia="zh-CN"/>
        </w:rPr>
        <w:t xml:space="preserve"> </w:t>
      </w:r>
      <w:r>
        <w:rPr>
          <w:lang w:eastAsia="zh-CN"/>
        </w:rPr>
        <w:t>已</w:t>
      </w:r>
      <w:r>
        <w:rPr>
          <w:lang w:eastAsia="zh-CN"/>
        </w:rPr>
        <w:t xml:space="preserve"> </w:t>
      </w:r>
      <w:r>
        <w:rPr>
          <w:lang w:eastAsia="zh-CN"/>
        </w:rPr>
        <w:t>开始</w:t>
      </w:r>
      <w:r>
        <w:rPr>
          <w:lang w:eastAsia="zh-CN"/>
        </w:rPr>
        <w:t xml:space="preserve"> ,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加速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脱钩</w:t>
      </w:r>
      <w:r>
        <w:rPr>
          <w:lang w:eastAsia="zh-CN"/>
        </w:rPr>
        <w:t xml:space="preserve"> </w:t>
      </w:r>
      <w:r>
        <w:rPr>
          <w:lang w:eastAsia="zh-CN"/>
        </w:rPr>
        <w:t>趋势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1E2CBAE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唯一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4ACBC89" w14:textId="77777777" w:rsidR="006C1CFB" w:rsidRDefault="00000000">
      <w:pPr>
        <w:rPr>
          <w:lang w:eastAsia="zh-CN"/>
        </w:rPr>
      </w:pPr>
      <w:r>
        <w:rPr>
          <w:lang w:eastAsia="zh-CN"/>
        </w:rPr>
        <w:t>赵立坚</w:t>
      </w:r>
      <w:r>
        <w:rPr>
          <w:lang w:eastAsia="zh-CN"/>
        </w:rPr>
        <w:t xml:space="preserve"> : 2020</w:t>
      </w:r>
      <w:r>
        <w:rPr>
          <w:lang w:eastAsia="zh-CN"/>
        </w:rPr>
        <w:t>年</w:t>
      </w:r>
      <w:r>
        <w:rPr>
          <w:lang w:eastAsia="zh-CN"/>
        </w:rPr>
        <w:t xml:space="preserve"> ,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因为</w:t>
      </w:r>
      <w:r>
        <w:rPr>
          <w:lang w:eastAsia="zh-CN"/>
        </w:rPr>
        <w:t xml:space="preserve"> </w:t>
      </w:r>
      <w:r>
        <w:rPr>
          <w:lang w:eastAsia="zh-CN"/>
        </w:rPr>
        <w:t>新</w:t>
      </w:r>
      <w:r>
        <w:rPr>
          <w:lang w:eastAsia="zh-CN"/>
        </w:rPr>
        <w:t xml:space="preserve"> </w:t>
      </w:r>
      <w:r>
        <w:rPr>
          <w:lang w:eastAsia="zh-CN"/>
        </w:rPr>
        <w:t>冠</w:t>
      </w:r>
      <w:r>
        <w:rPr>
          <w:lang w:eastAsia="zh-CN"/>
        </w:rPr>
        <w:t xml:space="preserve"> </w:t>
      </w:r>
      <w:r>
        <w:rPr>
          <w:lang w:eastAsia="zh-CN"/>
        </w:rPr>
        <w:t>肺炎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遭受</w:t>
      </w:r>
      <w:r>
        <w:rPr>
          <w:lang w:eastAsia="zh-CN"/>
        </w:rPr>
        <w:t xml:space="preserve"> </w:t>
      </w:r>
      <w:r>
        <w:rPr>
          <w:lang w:eastAsia="zh-CN"/>
        </w:rPr>
        <w:t>冲击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背景</w:t>
      </w:r>
      <w:r>
        <w:rPr>
          <w:lang w:eastAsia="zh-CN"/>
        </w:rPr>
        <w:t xml:space="preserve"> </w:t>
      </w:r>
      <w:r>
        <w:rPr>
          <w:lang w:eastAsia="zh-CN"/>
        </w:rPr>
        <w:t>下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快速</w:t>
      </w:r>
      <w:r>
        <w:rPr>
          <w:lang w:eastAsia="zh-CN"/>
        </w:rPr>
        <w:t xml:space="preserve"> </w:t>
      </w:r>
      <w:r>
        <w:rPr>
          <w:lang w:eastAsia="zh-CN"/>
        </w:rPr>
        <w:t>回稳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持续</w:t>
      </w:r>
      <w:r>
        <w:rPr>
          <w:lang w:eastAsia="zh-CN"/>
        </w:rPr>
        <w:t xml:space="preserve"> </w:t>
      </w:r>
      <w:r>
        <w:rPr>
          <w:lang w:eastAsia="zh-CN"/>
        </w:rPr>
        <w:t>向</w:t>
      </w:r>
      <w:r>
        <w:rPr>
          <w:lang w:eastAsia="zh-CN"/>
        </w:rPr>
        <w:t xml:space="preserve"> </w:t>
      </w:r>
      <w:r>
        <w:rPr>
          <w:lang w:eastAsia="zh-CN"/>
        </w:rPr>
        <w:t>好</w:t>
      </w:r>
      <w:r>
        <w:rPr>
          <w:lang w:eastAsia="zh-CN"/>
        </w:rPr>
        <w:t xml:space="preserve"> , </w:t>
      </w:r>
      <w:r>
        <w:rPr>
          <w:lang w:eastAsia="zh-CN"/>
        </w:rPr>
        <w:t>展现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强大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韧性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综合</w:t>
      </w:r>
      <w:r>
        <w:rPr>
          <w:lang w:eastAsia="zh-CN"/>
        </w:rPr>
        <w:t xml:space="preserve"> </w:t>
      </w:r>
      <w:r>
        <w:rPr>
          <w:lang w:eastAsia="zh-CN"/>
        </w:rPr>
        <w:t>竞争力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1C9A405" w14:textId="77777777" w:rsidR="006C1CFB" w:rsidRDefault="00000000">
      <w:pPr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外贸</w:t>
      </w:r>
      <w:r>
        <w:rPr>
          <w:lang w:eastAsia="zh-CN"/>
        </w:rPr>
        <w:t xml:space="preserve"> </w:t>
      </w:r>
      <w:r>
        <w:rPr>
          <w:lang w:eastAsia="zh-CN"/>
        </w:rPr>
        <w:t>进出口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2020</w:t>
      </w:r>
      <w:r>
        <w:rPr>
          <w:lang w:eastAsia="zh-CN"/>
        </w:rPr>
        <w:t>年</w:t>
      </w:r>
      <w:r>
        <w:rPr>
          <w:lang w:eastAsia="zh-CN"/>
        </w:rPr>
        <w:t xml:space="preserve"> 6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起</w:t>
      </w:r>
      <w:r>
        <w:rPr>
          <w:lang w:eastAsia="zh-CN"/>
        </w:rPr>
        <w:t xml:space="preserve"> , </w:t>
      </w:r>
      <w:r>
        <w:rPr>
          <w:lang w:eastAsia="zh-CN"/>
        </w:rPr>
        <w:t>连续</w:t>
      </w:r>
      <w:r>
        <w:rPr>
          <w:lang w:eastAsia="zh-CN"/>
        </w:rPr>
        <w:t xml:space="preserve"> 7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, </w:t>
      </w:r>
      <w:r>
        <w:rPr>
          <w:lang w:eastAsia="zh-CN"/>
        </w:rPr>
        <w:t>成为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唯一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正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主要</w:t>
      </w:r>
      <w:r>
        <w:rPr>
          <w:lang w:eastAsia="zh-CN"/>
        </w:rPr>
        <w:t xml:space="preserve"> </w:t>
      </w:r>
      <w:r>
        <w:rPr>
          <w:lang w:eastAsia="zh-CN"/>
        </w:rPr>
        <w:t>经济体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FA61BE5" w14:textId="77777777" w:rsidR="006C1CFB" w:rsidRDefault="00000000">
      <w:pPr>
        <w:rPr>
          <w:lang w:eastAsia="zh-CN"/>
        </w:rPr>
      </w:pPr>
      <w:r>
        <w:rPr>
          <w:lang w:eastAsia="zh-CN"/>
        </w:rPr>
        <w:t>这些</w:t>
      </w:r>
      <w:r>
        <w:rPr>
          <w:lang w:eastAsia="zh-CN"/>
        </w:rPr>
        <w:t xml:space="preserve"> </w:t>
      </w:r>
      <w:r>
        <w:rPr>
          <w:lang w:eastAsia="zh-CN"/>
        </w:rPr>
        <w:t>数字</w:t>
      </w:r>
      <w:r>
        <w:rPr>
          <w:lang w:eastAsia="zh-CN"/>
        </w:rPr>
        <w:t xml:space="preserve">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表明</w:t>
      </w:r>
      <w:r>
        <w:rPr>
          <w:lang w:eastAsia="zh-CN"/>
        </w:rPr>
        <w:t xml:space="preserve"> ,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率先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r>
        <w:rPr>
          <w:lang w:eastAsia="zh-CN"/>
        </w:rPr>
        <w:t xml:space="preserve"> </w:t>
      </w:r>
      <w:r>
        <w:rPr>
          <w:lang w:eastAsia="zh-CN"/>
        </w:rPr>
        <w:t>住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并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</w:t>
      </w:r>
      <w:r>
        <w:rPr>
          <w:lang w:eastAsia="zh-CN"/>
        </w:rPr>
        <w:t>复工</w:t>
      </w:r>
      <w:r>
        <w:rPr>
          <w:lang w:eastAsia="zh-CN"/>
        </w:rPr>
        <w:t xml:space="preserve"> </w:t>
      </w:r>
      <w:r>
        <w:rPr>
          <w:lang w:eastAsia="zh-CN"/>
        </w:rPr>
        <w:t>复产</w:t>
      </w:r>
      <w:r>
        <w:rPr>
          <w:lang w:eastAsia="zh-CN"/>
        </w:rPr>
        <w:t xml:space="preserve"> , </w:t>
      </w:r>
      <w:r>
        <w:rPr>
          <w:lang w:eastAsia="zh-CN"/>
        </w:rPr>
        <w:t>不仅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促进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有利于</w:t>
      </w:r>
      <w:r>
        <w:rPr>
          <w:lang w:eastAsia="zh-CN"/>
        </w:rPr>
        <w:t xml:space="preserve"> </w:t>
      </w:r>
      <w:r>
        <w:rPr>
          <w:lang w:eastAsia="zh-CN"/>
        </w:rPr>
        <w:t>各</w:t>
      </w:r>
      <w:r>
        <w:rPr>
          <w:lang w:eastAsia="zh-CN"/>
        </w:rPr>
        <w:t xml:space="preserve"> </w:t>
      </w:r>
      <w:r>
        <w:rPr>
          <w:lang w:eastAsia="zh-CN"/>
        </w:rPr>
        <w:t>国</w:t>
      </w:r>
      <w:r>
        <w:rPr>
          <w:lang w:eastAsia="zh-CN"/>
        </w:rPr>
        <w:t xml:space="preserve"> </w:t>
      </w:r>
      <w:r>
        <w:rPr>
          <w:lang w:eastAsia="zh-CN"/>
        </w:rPr>
        <w:t>抗击</w:t>
      </w:r>
      <w:r>
        <w:rPr>
          <w:lang w:eastAsia="zh-CN"/>
        </w:rPr>
        <w:t xml:space="preserve"> </w:t>
      </w:r>
      <w:r>
        <w:rPr>
          <w:lang w:eastAsia="zh-CN"/>
        </w:rPr>
        <w:t>疫情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稳定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推动</w:t>
      </w:r>
      <w:r>
        <w:rPr>
          <w:lang w:eastAsia="zh-CN"/>
        </w:rPr>
        <w:t xml:space="preserve"> </w:t>
      </w:r>
      <w:r>
        <w:rPr>
          <w:lang w:eastAsia="zh-CN"/>
        </w:rPr>
        <w:t>世界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复苏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289165B" w14:textId="77777777" w:rsidR="006C1CFB" w:rsidRDefault="00000000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日报</w:t>
      </w:r>
      <w:r>
        <w:rPr>
          <w:lang w:eastAsia="zh-CN"/>
        </w:rPr>
        <w:t xml:space="preserve"> 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近日</w:t>
      </w:r>
      <w:r>
        <w:rPr>
          <w:lang w:eastAsia="zh-CN"/>
        </w:rPr>
        <w:t xml:space="preserve"> ,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</w:t>
      </w:r>
      <w:r>
        <w:rPr>
          <w:lang w:eastAsia="zh-CN"/>
        </w:rPr>
        <w:t xml:space="preserve"> </w:t>
      </w:r>
      <w:r>
        <w:rPr>
          <w:lang w:eastAsia="zh-CN"/>
        </w:rPr>
        <w:t>委员会</w:t>
      </w:r>
      <w:r>
        <w:rPr>
          <w:lang w:eastAsia="zh-CN"/>
        </w:rPr>
        <w:t xml:space="preserve"> </w:t>
      </w:r>
      <w:r>
        <w:rPr>
          <w:lang w:eastAsia="zh-CN"/>
        </w:rPr>
        <w:t>发布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篇</w:t>
      </w:r>
      <w:r>
        <w:rPr>
          <w:lang w:eastAsia="zh-CN"/>
        </w:rPr>
        <w:t xml:space="preserve"> </w:t>
      </w:r>
      <w:r>
        <w:rPr>
          <w:lang w:eastAsia="zh-CN"/>
        </w:rPr>
        <w:t>报告</w:t>
      </w:r>
      <w:r>
        <w:rPr>
          <w:lang w:eastAsia="zh-CN"/>
        </w:rPr>
        <w:t xml:space="preserve"> , </w:t>
      </w:r>
      <w:r>
        <w:rPr>
          <w:lang w:eastAsia="zh-CN"/>
        </w:rPr>
        <w:t>指出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长期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贸易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 xml:space="preserve"> </w:t>
      </w:r>
      <w:r>
        <w:rPr>
          <w:lang w:eastAsia="zh-CN"/>
        </w:rPr>
        <w:t>受益</w:t>
      </w:r>
      <w:r>
        <w:rPr>
          <w:lang w:eastAsia="zh-CN"/>
        </w:rPr>
        <w:t xml:space="preserve"> , 2019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出口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创造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120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002B65C6" w14:textId="77777777" w:rsidR="006C1CFB" w:rsidRDefault="00000000">
      <w:pPr>
        <w:rPr>
          <w:lang w:eastAsia="zh-CN"/>
        </w:rPr>
      </w:pPr>
      <w:r>
        <w:rPr>
          <w:lang w:eastAsia="zh-CN"/>
        </w:rPr>
        <w:t>特朗普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并不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解决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问题</w:t>
      </w:r>
      <w:r>
        <w:rPr>
          <w:lang w:eastAsia="zh-CN"/>
        </w:rPr>
        <w:t xml:space="preserve"> , </w:t>
      </w:r>
      <w:r>
        <w:rPr>
          <w:lang w:eastAsia="zh-CN"/>
        </w:rPr>
        <w:t>只</w:t>
      </w:r>
      <w:r>
        <w:rPr>
          <w:lang w:eastAsia="zh-CN"/>
        </w:rPr>
        <w:t xml:space="preserve"> </w:t>
      </w:r>
      <w:r>
        <w:rPr>
          <w:lang w:eastAsia="zh-CN"/>
        </w:rPr>
        <w:t>会</w:t>
      </w:r>
      <w:r>
        <w:rPr>
          <w:lang w:eastAsia="zh-CN"/>
        </w:rPr>
        <w:t xml:space="preserve"> </w:t>
      </w:r>
      <w:r>
        <w:rPr>
          <w:lang w:eastAsia="zh-CN"/>
        </w:rPr>
        <w:t>损人</w:t>
      </w:r>
      <w:r>
        <w:rPr>
          <w:lang w:eastAsia="zh-CN"/>
        </w:rPr>
        <w:t xml:space="preserve"> </w:t>
      </w:r>
      <w:r>
        <w:rPr>
          <w:lang w:eastAsia="zh-CN"/>
        </w:rPr>
        <w:t>害己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1BEBFFB3" w14:textId="77777777" w:rsidR="006C1CFB" w:rsidRDefault="00000000">
      <w:pPr>
        <w:rPr>
          <w:lang w:eastAsia="zh-CN"/>
        </w:rPr>
      </w:pPr>
      <w:r>
        <w:rPr>
          <w:lang w:eastAsia="zh-CN"/>
        </w:rPr>
        <w:lastRenderedPageBreak/>
        <w:t>对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未</w:t>
      </w:r>
      <w:r>
        <w:rPr>
          <w:lang w:eastAsia="zh-CN"/>
        </w:rPr>
        <w:t xml:space="preserve"> </w:t>
      </w:r>
      <w:r>
        <w:rPr>
          <w:lang w:eastAsia="zh-CN"/>
        </w:rPr>
        <w:t>能</w:t>
      </w:r>
      <w:r>
        <w:rPr>
          <w:lang w:eastAsia="zh-CN"/>
        </w:rPr>
        <w:t xml:space="preserve"> </w:t>
      </w:r>
      <w:r>
        <w:rPr>
          <w:lang w:eastAsia="zh-CN"/>
        </w:rPr>
        <w:t>提振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, </w:t>
      </w:r>
      <w:r>
        <w:rPr>
          <w:lang w:eastAsia="zh-CN"/>
        </w:rPr>
        <w:t>反而</w:t>
      </w:r>
      <w:r>
        <w:rPr>
          <w:lang w:eastAsia="zh-CN"/>
        </w:rPr>
        <w:t xml:space="preserve"> </w:t>
      </w:r>
      <w:r>
        <w:rPr>
          <w:lang w:eastAsia="zh-CN"/>
        </w:rPr>
        <w:t>导致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增长</w:t>
      </w:r>
      <w:r>
        <w:rPr>
          <w:lang w:eastAsia="zh-CN"/>
        </w:rPr>
        <w:t xml:space="preserve"> </w:t>
      </w:r>
      <w:r>
        <w:rPr>
          <w:lang w:eastAsia="zh-CN"/>
        </w:rPr>
        <w:t>减缓</w:t>
      </w:r>
      <w:r>
        <w:rPr>
          <w:lang w:eastAsia="zh-CN"/>
        </w:rPr>
        <w:t xml:space="preserve"> , </w:t>
      </w:r>
      <w:r>
        <w:rPr>
          <w:lang w:eastAsia="zh-CN"/>
        </w:rPr>
        <w:t>就业</w:t>
      </w:r>
      <w:r>
        <w:rPr>
          <w:lang w:eastAsia="zh-CN"/>
        </w:rPr>
        <w:t xml:space="preserve"> </w:t>
      </w:r>
      <w:r>
        <w:rPr>
          <w:lang w:eastAsia="zh-CN"/>
        </w:rPr>
        <w:t>岗位</w:t>
      </w:r>
      <w:r>
        <w:rPr>
          <w:lang w:eastAsia="zh-CN"/>
        </w:rPr>
        <w:t xml:space="preserve"> </w:t>
      </w:r>
      <w:r>
        <w:rPr>
          <w:lang w:eastAsia="zh-CN"/>
        </w:rPr>
        <w:t>流失</w:t>
      </w:r>
      <w:r>
        <w:rPr>
          <w:lang w:eastAsia="zh-CN"/>
        </w:rPr>
        <w:t xml:space="preserve"> </w:t>
      </w:r>
      <w:r>
        <w:rPr>
          <w:lang w:eastAsia="zh-CN"/>
        </w:rPr>
        <w:t>最</w:t>
      </w:r>
      <w:r>
        <w:rPr>
          <w:lang w:eastAsia="zh-CN"/>
        </w:rPr>
        <w:t xml:space="preserve"> </w:t>
      </w:r>
      <w:r>
        <w:rPr>
          <w:lang w:eastAsia="zh-CN"/>
        </w:rPr>
        <w:t>高</w:t>
      </w:r>
      <w:r>
        <w:rPr>
          <w:lang w:eastAsia="zh-CN"/>
        </w:rPr>
        <w:t xml:space="preserve"> </w:t>
      </w:r>
      <w:r>
        <w:rPr>
          <w:lang w:eastAsia="zh-CN"/>
        </w:rPr>
        <w:t>达</w:t>
      </w:r>
      <w:r>
        <w:rPr>
          <w:lang w:eastAsia="zh-CN"/>
        </w:rPr>
        <w:t xml:space="preserve"> 24.5</w:t>
      </w:r>
      <w:r>
        <w:rPr>
          <w:lang w:eastAsia="zh-CN"/>
        </w:rPr>
        <w:t>万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7BD344B" w14:textId="77777777" w:rsidR="006C1CFB" w:rsidRDefault="00000000">
      <w:pPr>
        <w:rPr>
          <w:lang w:eastAsia="zh-CN"/>
        </w:rPr>
      </w:pPr>
      <w:r>
        <w:rPr>
          <w:lang w:eastAsia="zh-CN"/>
        </w:rPr>
        <w:t>香港</w:t>
      </w:r>
      <w:r>
        <w:rPr>
          <w:lang w:eastAsia="zh-CN"/>
        </w:rPr>
        <w:t xml:space="preserve"> </w:t>
      </w:r>
      <w:r>
        <w:rPr>
          <w:lang w:eastAsia="zh-CN"/>
        </w:rPr>
        <w:t>中评社</w:t>
      </w:r>
      <w:r>
        <w:rPr>
          <w:lang w:eastAsia="zh-CN"/>
        </w:rPr>
        <w:t xml:space="preserve"> </w:t>
      </w:r>
      <w:r>
        <w:rPr>
          <w:lang w:eastAsia="zh-CN"/>
        </w:rPr>
        <w:t>记者</w:t>
      </w:r>
      <w:r>
        <w:rPr>
          <w:lang w:eastAsia="zh-CN"/>
        </w:rPr>
        <w:t xml:space="preserve"> : </w:t>
      </w:r>
      <w:r>
        <w:rPr>
          <w:lang w:eastAsia="zh-CN"/>
        </w:rPr>
        <w:t>据</w:t>
      </w:r>
      <w:r>
        <w:rPr>
          <w:lang w:eastAsia="zh-CN"/>
        </w:rPr>
        <w:t xml:space="preserve"> </w:t>
      </w:r>
      <w:r>
        <w:rPr>
          <w:lang w:eastAsia="zh-CN"/>
        </w:rPr>
        <w:t>报道</w:t>
      </w:r>
      <w:r>
        <w:rPr>
          <w:lang w:eastAsia="zh-CN"/>
        </w:rPr>
        <w:t xml:space="preserve"> ,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国土</w:t>
      </w:r>
      <w:r>
        <w:rPr>
          <w:lang w:eastAsia="zh-CN"/>
        </w:rPr>
        <w:t xml:space="preserve"> </w:t>
      </w:r>
      <w:r>
        <w:rPr>
          <w:lang w:eastAsia="zh-CN"/>
        </w:rPr>
        <w:t>安全部</w:t>
      </w:r>
      <w:r>
        <w:rPr>
          <w:lang w:eastAsia="zh-CN"/>
        </w:rPr>
        <w:t xml:space="preserve"> 11</w:t>
      </w:r>
      <w:r>
        <w:rPr>
          <w:lang w:eastAsia="zh-CN"/>
        </w:rPr>
        <w:t>日</w:t>
      </w:r>
      <w:r>
        <w:rPr>
          <w:lang w:eastAsia="zh-CN"/>
        </w:rPr>
        <w:t xml:space="preserve"> </w:t>
      </w:r>
      <w:r>
        <w:rPr>
          <w:lang w:eastAsia="zh-CN"/>
        </w:rPr>
        <w:t>公布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份</w:t>
      </w:r>
      <w:r>
        <w:rPr>
          <w:lang w:eastAsia="zh-CN"/>
        </w:rPr>
        <w:t xml:space="preserve"> </w:t>
      </w:r>
      <w:r>
        <w:rPr>
          <w:lang w:eastAsia="zh-CN"/>
        </w:rPr>
        <w:t>战略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, </w:t>
      </w:r>
      <w:r>
        <w:rPr>
          <w:lang w:eastAsia="zh-CN"/>
        </w:rPr>
        <w:t>宣称</w:t>
      </w:r>
      <w:r>
        <w:rPr>
          <w:lang w:eastAsia="zh-CN"/>
        </w:rPr>
        <w:t xml:space="preserve"> </w:t>
      </w:r>
      <w:r>
        <w:rPr>
          <w:lang w:eastAsia="zh-CN"/>
        </w:rPr>
        <w:t>国土</w:t>
      </w:r>
      <w:r>
        <w:rPr>
          <w:lang w:eastAsia="zh-CN"/>
        </w:rPr>
        <w:t xml:space="preserve"> </w:t>
      </w:r>
      <w:r>
        <w:rPr>
          <w:lang w:eastAsia="zh-CN"/>
        </w:rPr>
        <w:t>安全部</w:t>
      </w:r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lang w:eastAsia="zh-CN"/>
        </w:rPr>
        <w:t>边境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移民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网络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关键</w:t>
      </w:r>
      <w:r>
        <w:rPr>
          <w:lang w:eastAsia="zh-CN"/>
        </w:rPr>
        <w:t xml:space="preserve"> </w:t>
      </w:r>
      <w:r>
        <w:rPr>
          <w:lang w:eastAsia="zh-CN"/>
        </w:rPr>
        <w:t>基础</w:t>
      </w:r>
      <w:r>
        <w:rPr>
          <w:lang w:eastAsia="zh-CN"/>
        </w:rPr>
        <w:t xml:space="preserve"> </w:t>
      </w:r>
      <w:r>
        <w:rPr>
          <w:lang w:eastAsia="zh-CN"/>
        </w:rPr>
        <w:t>设施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海上</w:t>
      </w:r>
      <w:r>
        <w:rPr>
          <w:lang w:eastAsia="zh-CN"/>
        </w:rPr>
        <w:t xml:space="preserve"> </w:t>
      </w:r>
      <w:r>
        <w:rPr>
          <w:lang w:eastAsia="zh-CN"/>
        </w:rPr>
        <w:t>安全</w:t>
      </w:r>
      <w:r>
        <w:rPr>
          <w:lang w:eastAsia="zh-CN"/>
        </w:rPr>
        <w:t xml:space="preserve"> 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方面</w:t>
      </w:r>
      <w:r>
        <w:rPr>
          <w:lang w:eastAsia="zh-CN"/>
        </w:rPr>
        <w:t xml:space="preserve"> </w:t>
      </w:r>
      <w:r>
        <w:rPr>
          <w:lang w:eastAsia="zh-CN"/>
        </w:rPr>
        <w:t>应对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美</w:t>
      </w:r>
      <w:r>
        <w:rPr>
          <w:lang w:eastAsia="zh-CN"/>
        </w:rPr>
        <w:t xml:space="preserve"> </w:t>
      </w:r>
      <w:r>
        <w:rPr>
          <w:lang w:eastAsia="zh-CN"/>
        </w:rPr>
        <w:t>构成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408C074C" w14:textId="77777777" w:rsidR="006C1CFB" w:rsidRDefault="00000000">
      <w:pPr>
        <w:rPr>
          <w:lang w:eastAsia="zh-CN"/>
        </w:rPr>
      </w:pPr>
      <w:r>
        <w:rPr>
          <w:lang w:eastAsia="zh-CN"/>
        </w:rPr>
        <w:t>赵立坚</w:t>
      </w:r>
      <w:r>
        <w:rPr>
          <w:lang w:eastAsia="zh-CN"/>
        </w:rPr>
        <w:t xml:space="preserve"> :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国土</w:t>
      </w:r>
      <w:r>
        <w:rPr>
          <w:lang w:eastAsia="zh-CN"/>
        </w:rPr>
        <w:t xml:space="preserve"> </w:t>
      </w:r>
      <w:r>
        <w:rPr>
          <w:lang w:eastAsia="zh-CN"/>
        </w:rPr>
        <w:t>安全部</w:t>
      </w:r>
      <w:r>
        <w:rPr>
          <w:lang w:eastAsia="zh-CN"/>
        </w:rPr>
        <w:t xml:space="preserve"> </w:t>
      </w:r>
      <w:r>
        <w:rPr>
          <w:lang w:eastAsia="zh-CN"/>
        </w:rPr>
        <w:t>出台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这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大肆</w:t>
      </w:r>
      <w:r>
        <w:rPr>
          <w:lang w:eastAsia="zh-CN"/>
        </w:rPr>
        <w:t xml:space="preserve"> </w:t>
      </w:r>
      <w:r>
        <w:rPr>
          <w:lang w:eastAsia="zh-CN"/>
        </w:rPr>
        <w:t>渲染</w:t>
      </w:r>
      <w:r>
        <w:rPr>
          <w:lang w:eastAsia="zh-CN"/>
        </w:rPr>
        <w:t xml:space="preserve"> </w:t>
      </w:r>
      <w:r>
        <w:rPr>
          <w:lang w:eastAsia="zh-CN"/>
        </w:rPr>
        <w:t>所谓</w:t>
      </w:r>
      <w:r>
        <w:rPr>
          <w:lang w:eastAsia="zh-CN"/>
        </w:rPr>
        <w:t xml:space="preserve"> "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威胁</w:t>
      </w:r>
      <w:r>
        <w:rPr>
          <w:lang w:eastAsia="zh-CN"/>
        </w:rPr>
        <w:t xml:space="preserve"> "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lang w:eastAsia="zh-CN"/>
        </w:rPr>
        <w:t xml:space="preserve"> </w:t>
      </w:r>
      <w:r>
        <w:rPr>
          <w:lang w:eastAsia="zh-CN"/>
        </w:rPr>
        <w:t>届</w:t>
      </w:r>
      <w:r>
        <w:rPr>
          <w:lang w:eastAsia="zh-CN"/>
        </w:rPr>
        <w:t xml:space="preserve"> </w:t>
      </w:r>
      <w:r>
        <w:rPr>
          <w:lang w:eastAsia="zh-CN"/>
        </w:rPr>
        <w:t>政府</w:t>
      </w:r>
      <w:r>
        <w:rPr>
          <w:lang w:eastAsia="zh-CN"/>
        </w:rPr>
        <w:t xml:space="preserve"> </w:t>
      </w:r>
      <w:r>
        <w:rPr>
          <w:lang w:eastAsia="zh-CN"/>
        </w:rPr>
        <w:t>炮制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篇</w:t>
      </w:r>
      <w:r>
        <w:rPr>
          <w:lang w:eastAsia="zh-CN"/>
        </w:rPr>
        <w:t xml:space="preserve"> </w:t>
      </w:r>
      <w:r>
        <w:rPr>
          <w:lang w:eastAsia="zh-CN"/>
        </w:rPr>
        <w:t>不光彩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" </w:t>
      </w:r>
      <w:r>
        <w:rPr>
          <w:lang w:eastAsia="zh-CN"/>
        </w:rPr>
        <w:t>谎言</w:t>
      </w:r>
      <w:r>
        <w:rPr>
          <w:lang w:eastAsia="zh-CN"/>
        </w:rPr>
        <w:t xml:space="preserve"> </w:t>
      </w:r>
      <w:r>
        <w:rPr>
          <w:lang w:eastAsia="zh-CN"/>
        </w:rPr>
        <w:t>大杂烩</w:t>
      </w:r>
      <w:r>
        <w:rPr>
          <w:lang w:eastAsia="zh-CN"/>
        </w:rPr>
        <w:t xml:space="preserve"> " ,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又</w:t>
      </w:r>
      <w:r>
        <w:rPr>
          <w:lang w:eastAsia="zh-CN"/>
        </w:rPr>
        <w:t xml:space="preserve"> </w:t>
      </w: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份</w:t>
      </w:r>
      <w:r>
        <w:rPr>
          <w:lang w:eastAsia="zh-CN"/>
        </w:rPr>
        <w:t xml:space="preserve"> </w:t>
      </w:r>
      <w:r>
        <w:rPr>
          <w:lang w:eastAsia="zh-CN"/>
        </w:rPr>
        <w:t>典型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lang w:eastAsia="zh-CN"/>
        </w:rPr>
        <w:t>谎言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行动</w:t>
      </w:r>
      <w:r>
        <w:rPr>
          <w:lang w:eastAsia="zh-CN"/>
        </w:rPr>
        <w:t xml:space="preserve"> </w:t>
      </w:r>
      <w:r>
        <w:rPr>
          <w:lang w:eastAsia="zh-CN"/>
        </w:rPr>
        <w:t>计划</w:t>
      </w:r>
      <w:r>
        <w:rPr>
          <w:lang w:eastAsia="zh-CN"/>
        </w:rPr>
        <w:t xml:space="preserve"> , </w:t>
      </w:r>
      <w:r>
        <w:rPr>
          <w:lang w:eastAsia="zh-CN"/>
        </w:rPr>
        <w:t>充分</w:t>
      </w:r>
      <w:r>
        <w:rPr>
          <w:lang w:eastAsia="zh-CN"/>
        </w:rPr>
        <w:t xml:space="preserve"> </w:t>
      </w:r>
      <w:r>
        <w:rPr>
          <w:lang w:eastAsia="zh-CN"/>
        </w:rPr>
        <w:t>暴露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国内</w:t>
      </w:r>
      <w:r>
        <w:rPr>
          <w:lang w:eastAsia="zh-CN"/>
        </w:rPr>
        <w:t xml:space="preserve"> </w:t>
      </w:r>
      <w:r>
        <w:rPr>
          <w:lang w:eastAsia="zh-CN"/>
        </w:rPr>
        <w:t>反</w:t>
      </w:r>
      <w:r>
        <w:rPr>
          <w:lang w:eastAsia="zh-CN"/>
        </w:rPr>
        <w:t xml:space="preserve"> </w:t>
      </w:r>
      <w:r>
        <w:rPr>
          <w:lang w:eastAsia="zh-CN"/>
        </w:rPr>
        <w:t>华</w:t>
      </w:r>
      <w:r>
        <w:rPr>
          <w:lang w:eastAsia="zh-CN"/>
        </w:rPr>
        <w:t xml:space="preserve"> </w:t>
      </w:r>
      <w:r>
        <w:rPr>
          <w:lang w:eastAsia="zh-CN"/>
        </w:rPr>
        <w:t>势力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中国</w:t>
      </w:r>
      <w:r>
        <w:rPr>
          <w:lang w:eastAsia="zh-CN"/>
        </w:rPr>
        <w:t xml:space="preserve"> </w:t>
      </w:r>
      <w:r>
        <w:rPr>
          <w:lang w:eastAsia="zh-CN"/>
        </w:rPr>
        <w:t>发展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极度</w:t>
      </w:r>
      <w:r>
        <w:rPr>
          <w:lang w:eastAsia="zh-CN"/>
        </w:rPr>
        <w:t xml:space="preserve"> </w:t>
      </w:r>
      <w:r>
        <w:rPr>
          <w:lang w:eastAsia="zh-CN"/>
        </w:rPr>
        <w:t>恐惧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焦虑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不健康</w:t>
      </w:r>
      <w:r>
        <w:rPr>
          <w:lang w:eastAsia="zh-CN"/>
        </w:rPr>
        <w:t xml:space="preserve"> </w:t>
      </w:r>
      <w:r>
        <w:rPr>
          <w:lang w:eastAsia="zh-CN"/>
        </w:rPr>
        <w:t>心态</w:t>
      </w:r>
      <w:r>
        <w:rPr>
          <w:lang w:eastAsia="zh-CN"/>
        </w:rPr>
        <w:t xml:space="preserve"> 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/>
        <w:t xml:space="preserve"> </w:t>
      </w:r>
      <w:r>
        <w:rPr>
          <w:lang w:eastAsia="zh-CN"/>
        </w:rPr>
        <w:t>美方</w:t>
      </w:r>
      <w:r>
        <w:rPr>
          <w:lang w:eastAsia="zh-CN"/>
        </w:rPr>
        <w:t xml:space="preserve"> </w:t>
      </w:r>
      <w:r>
        <w:rPr>
          <w:lang w:eastAsia="zh-CN"/>
        </w:rPr>
        <w:t>所作所为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lang w:eastAsia="zh-CN"/>
        </w:rPr>
        <w:t>赤裸裸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霸凌</w:t>
      </w:r>
      <w:r>
        <w:rPr>
          <w:lang w:eastAsia="zh-CN"/>
        </w:rPr>
        <w:t xml:space="preserve"> </w:t>
      </w:r>
      <w:r>
        <w:rPr>
          <w:lang w:eastAsia="zh-CN"/>
        </w:rPr>
        <w:t>行径</w:t>
      </w:r>
      <w:r>
        <w:rPr>
          <w:lang w:eastAsia="zh-CN"/>
        </w:rPr>
        <w:t xml:space="preserve"> , </w:t>
      </w:r>
      <w:r>
        <w:rPr>
          <w:lang w:eastAsia="zh-CN"/>
        </w:rPr>
        <w:t>违背</w:t>
      </w:r>
      <w:r>
        <w:rPr>
          <w:lang w:eastAsia="zh-CN"/>
        </w:rPr>
        <w:t xml:space="preserve"> </w:t>
      </w:r>
      <w:r>
        <w:rPr>
          <w:lang w:eastAsia="zh-CN"/>
        </w:rPr>
        <w:t>了</w:t>
      </w:r>
      <w:r>
        <w:rPr>
          <w:lang w:eastAsia="zh-CN"/>
        </w:rPr>
        <w:t xml:space="preserve"> </w:t>
      </w:r>
      <w:r>
        <w:rPr>
          <w:lang w:eastAsia="zh-CN"/>
        </w:rPr>
        <w:t>其</w:t>
      </w:r>
      <w:r>
        <w:rPr>
          <w:lang w:eastAsia="zh-CN"/>
        </w:rPr>
        <w:t xml:space="preserve"> </w:t>
      </w:r>
      <w:r>
        <w:rPr>
          <w:lang w:eastAsia="zh-CN"/>
        </w:rPr>
        <w:t>一贯</w:t>
      </w:r>
      <w:r>
        <w:rPr>
          <w:lang w:eastAsia="zh-CN"/>
        </w:rPr>
        <w:t xml:space="preserve"> </w:t>
      </w:r>
      <w:r>
        <w:rPr>
          <w:lang w:eastAsia="zh-CN"/>
        </w:rPr>
        <w:t>自我</w:t>
      </w:r>
      <w:r>
        <w:rPr>
          <w:lang w:eastAsia="zh-CN"/>
        </w:rPr>
        <w:t xml:space="preserve"> </w:t>
      </w:r>
      <w:r>
        <w:rPr>
          <w:lang w:eastAsia="zh-CN"/>
        </w:rPr>
        <w:t>标榜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lang w:eastAsia="zh-CN"/>
        </w:rPr>
        <w:t>市场</w:t>
      </w:r>
      <w:r>
        <w:rPr>
          <w:lang w:eastAsia="zh-CN"/>
        </w:rPr>
        <w:t xml:space="preserve"> </w:t>
      </w:r>
      <w:r>
        <w:rPr>
          <w:lang w:eastAsia="zh-CN"/>
        </w:rPr>
        <w:t>经济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公平</w:t>
      </w:r>
      <w:r>
        <w:rPr>
          <w:lang w:eastAsia="zh-CN"/>
        </w:rPr>
        <w:t xml:space="preserve"> </w:t>
      </w:r>
      <w:r>
        <w:rPr>
          <w:lang w:eastAsia="zh-CN"/>
        </w:rPr>
        <w:t>竞争</w:t>
      </w:r>
      <w:r>
        <w:rPr>
          <w:lang w:eastAsia="zh-CN"/>
        </w:rPr>
        <w:t xml:space="preserve"> </w:t>
      </w:r>
      <w:r>
        <w:rPr>
          <w:lang w:eastAsia="zh-CN"/>
        </w:rPr>
        <w:t>原则</w:t>
      </w:r>
      <w:r>
        <w:rPr>
          <w:lang w:eastAsia="zh-CN"/>
        </w:rPr>
        <w:t xml:space="preserve"> , </w:t>
      </w:r>
      <w:r>
        <w:rPr>
          <w:lang w:eastAsia="zh-CN"/>
        </w:rPr>
        <w:t>违反</w:t>
      </w:r>
      <w:r>
        <w:rPr>
          <w:lang w:eastAsia="zh-CN"/>
        </w:rPr>
        <w:t xml:space="preserve"> </w:t>
      </w: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</w:t>
      </w:r>
      <w:r>
        <w:rPr>
          <w:lang w:eastAsia="zh-CN"/>
        </w:rPr>
        <w:t xml:space="preserve"> , </w:t>
      </w:r>
      <w:r>
        <w:rPr>
          <w:lang w:eastAsia="zh-CN"/>
        </w:rPr>
        <w:t>破坏</w:t>
      </w:r>
      <w:r>
        <w:rPr>
          <w:lang w:eastAsia="zh-CN"/>
        </w:rPr>
        <w:t xml:space="preserve"> </w:t>
      </w:r>
      <w:r>
        <w:rPr>
          <w:lang w:eastAsia="zh-CN"/>
        </w:rPr>
        <w:t>全球</w:t>
      </w:r>
      <w:r>
        <w:rPr>
          <w:lang w:eastAsia="zh-CN"/>
        </w:rPr>
        <w:t xml:space="preserve"> </w:t>
      </w:r>
      <w:r>
        <w:rPr>
          <w:lang w:eastAsia="zh-CN"/>
        </w:rPr>
        <w:t>产业链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供应链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价值链</w:t>
      </w:r>
      <w:r>
        <w:rPr>
          <w:lang w:eastAsia="zh-CN"/>
        </w:rPr>
        <w:t xml:space="preserve"> , </w:t>
      </w:r>
      <w:r>
        <w:rPr>
          <w:lang w:eastAsia="zh-CN"/>
        </w:rPr>
        <w:t>也</w:t>
      </w:r>
      <w:r>
        <w:rPr>
          <w:lang w:eastAsia="zh-CN"/>
        </w:rPr>
        <w:t xml:space="preserve"> </w:t>
      </w:r>
      <w:r>
        <w:rPr>
          <w:lang w:eastAsia="zh-CN"/>
        </w:rPr>
        <w:t>损害</w:t>
      </w:r>
      <w:r>
        <w:rPr>
          <w:lang w:eastAsia="zh-CN"/>
        </w:rPr>
        <w:t xml:space="preserve"> </w:t>
      </w:r>
      <w:r>
        <w:rPr>
          <w:lang w:eastAsia="zh-CN"/>
        </w:rPr>
        <w:t>美国</w:t>
      </w:r>
      <w:r>
        <w:rPr>
          <w:lang w:eastAsia="zh-CN"/>
        </w:rPr>
        <w:t xml:space="preserve"> </w:t>
      </w:r>
      <w:r>
        <w:rPr>
          <w:lang w:eastAsia="zh-CN"/>
        </w:rPr>
        <w:t>自身</w:t>
      </w:r>
      <w:r>
        <w:rPr>
          <w:lang w:eastAsia="zh-CN"/>
        </w:rPr>
        <w:t xml:space="preserve"> </w:t>
      </w:r>
      <w:r>
        <w:rPr>
          <w:lang w:eastAsia="zh-CN"/>
        </w:rPr>
        <w:t>利益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形象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565B5B53" w14:textId="77777777" w:rsidR="006C1CFB" w:rsidRDefault="006C1CFB">
      <w:pPr>
        <w:rPr>
          <w:lang w:eastAsia="zh-CN"/>
        </w:rPr>
      </w:pPr>
    </w:p>
    <w:sectPr w:rsidR="006C1C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280541">
    <w:abstractNumId w:val="8"/>
  </w:num>
  <w:num w:numId="2" w16cid:durableId="1135637266">
    <w:abstractNumId w:val="6"/>
  </w:num>
  <w:num w:numId="3" w16cid:durableId="824319851">
    <w:abstractNumId w:val="5"/>
  </w:num>
  <w:num w:numId="4" w16cid:durableId="1182554104">
    <w:abstractNumId w:val="4"/>
  </w:num>
  <w:num w:numId="5" w16cid:durableId="441190150">
    <w:abstractNumId w:val="7"/>
  </w:num>
  <w:num w:numId="6" w16cid:durableId="1884174839">
    <w:abstractNumId w:val="3"/>
  </w:num>
  <w:num w:numId="7" w16cid:durableId="1044134290">
    <w:abstractNumId w:val="2"/>
  </w:num>
  <w:num w:numId="8" w16cid:durableId="416829802">
    <w:abstractNumId w:val="1"/>
  </w:num>
  <w:num w:numId="9" w16cid:durableId="110843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3NzExMTMyMjCxNDFX0lEKTi0uzszPAykwrAUAH3rn/SwAAAA="/>
  </w:docVars>
  <w:rsids>
    <w:rsidRoot w:val="00B47730"/>
    <w:rsid w:val="00034616"/>
    <w:rsid w:val="00036439"/>
    <w:rsid w:val="0006063C"/>
    <w:rsid w:val="00061B7F"/>
    <w:rsid w:val="0011750A"/>
    <w:rsid w:val="0015074B"/>
    <w:rsid w:val="001D2289"/>
    <w:rsid w:val="0029639D"/>
    <w:rsid w:val="00326F90"/>
    <w:rsid w:val="00533108"/>
    <w:rsid w:val="005D0FBE"/>
    <w:rsid w:val="006C1CFB"/>
    <w:rsid w:val="0077792B"/>
    <w:rsid w:val="00940DCA"/>
    <w:rsid w:val="00952D5E"/>
    <w:rsid w:val="009728E5"/>
    <w:rsid w:val="00AA1D8D"/>
    <w:rsid w:val="00B47730"/>
    <w:rsid w:val="00B96616"/>
    <w:rsid w:val="00BF1723"/>
    <w:rsid w:val="00CB0664"/>
    <w:rsid w:val="00DF3C2D"/>
    <w:rsid w:val="00F850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4C693"/>
  <w14:defaultImageDpi w14:val="300"/>
  <w15:docId w15:val="{9F45F19F-2FF7-4C46-B6FB-8DE28401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165</Pages>
  <Words>26901</Words>
  <Characters>153336</Characters>
  <Application>Microsoft Office Word</Application>
  <DocSecurity>0</DocSecurity>
  <Lines>1277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Xiaojuan Tan</cp:lastModifiedBy>
  <cp:revision>11</cp:revision>
  <dcterms:created xsi:type="dcterms:W3CDTF">2013-12-23T23:15:00Z</dcterms:created>
  <dcterms:modified xsi:type="dcterms:W3CDTF">2025-10-12T21:18:00Z</dcterms:modified>
  <cp:category/>
</cp:coreProperties>
</file>